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DD319" w14:textId="77777777" w:rsidR="00B37538" w:rsidRDefault="00B37538" w:rsidP="006B510A">
      <w:pPr>
        <w:spacing w:after="0"/>
        <w:rPr>
          <w:lang w:val="es-GT"/>
        </w:rPr>
      </w:pPr>
    </w:p>
    <w:p w14:paraId="114533B4" w14:textId="77777777" w:rsidR="00B37538" w:rsidRDefault="00B37538" w:rsidP="006B510A">
      <w:pPr>
        <w:spacing w:after="0"/>
        <w:rPr>
          <w:lang w:val="es-GT"/>
        </w:rPr>
      </w:pPr>
    </w:p>
    <w:p w14:paraId="1293EC5D" w14:textId="53A7AA6B" w:rsidR="00B37538" w:rsidRPr="00B37538" w:rsidRDefault="00B37538" w:rsidP="00B37538">
      <w:pPr>
        <w:pStyle w:val="Title"/>
        <w:tabs>
          <w:tab w:val="left" w:pos="1711"/>
          <w:tab w:val="left" w:pos="9009"/>
        </w:tabs>
        <w:ind w:left="360"/>
        <w:jc w:val="center"/>
        <w:rPr>
          <w:rFonts w:asciiTheme="minorHAnsi" w:hAnsiTheme="minorHAnsi" w:cstheme="minorHAnsi"/>
          <w:sz w:val="24"/>
          <w:szCs w:val="24"/>
          <w:lang w:val="es-GT"/>
        </w:rPr>
      </w:pPr>
      <w:r w:rsidRPr="00B37538">
        <w:rPr>
          <w:rFonts w:asciiTheme="minorHAnsi" w:hAnsiTheme="minorHAnsi" w:cstheme="minorHAnsi"/>
          <w:sz w:val="24"/>
          <w:szCs w:val="24"/>
          <w:lang w:val="es-GT"/>
        </w:rPr>
        <w:t xml:space="preserve">Laboratorio Semana </w:t>
      </w:r>
      <w:r w:rsidR="00F5391E">
        <w:rPr>
          <w:rFonts w:asciiTheme="minorHAnsi" w:hAnsiTheme="minorHAnsi" w:cstheme="minorHAnsi"/>
          <w:sz w:val="24"/>
          <w:szCs w:val="24"/>
          <w:lang w:val="es-GT"/>
        </w:rPr>
        <w:t>#9</w:t>
      </w:r>
      <w:r w:rsidRPr="00B37538">
        <w:rPr>
          <w:rFonts w:asciiTheme="minorHAnsi" w:hAnsiTheme="minorHAnsi" w:cstheme="minorHAnsi"/>
          <w:sz w:val="24"/>
          <w:szCs w:val="24"/>
          <w:lang w:val="es-GT"/>
        </w:rPr>
        <w:t xml:space="preserve"> </w:t>
      </w:r>
      <w:r w:rsidR="00F5391E" w:rsidRPr="00B37538">
        <w:rPr>
          <w:rFonts w:asciiTheme="minorHAnsi" w:hAnsiTheme="minorHAnsi" w:cstheme="minorHAnsi"/>
          <w:sz w:val="24"/>
          <w:szCs w:val="24"/>
          <w:lang w:val="es-GT"/>
        </w:rPr>
        <w:t>– Segunda</w:t>
      </w:r>
      <w:r>
        <w:rPr>
          <w:rFonts w:asciiTheme="minorHAnsi" w:hAnsiTheme="minorHAnsi" w:cstheme="minorHAnsi"/>
          <w:sz w:val="24"/>
          <w:szCs w:val="24"/>
          <w:lang w:val="es-GT"/>
        </w:rPr>
        <w:t xml:space="preserve"> Unidad</w:t>
      </w:r>
    </w:p>
    <w:p w14:paraId="588F9AFE" w14:textId="07C10705" w:rsidR="00277704" w:rsidRDefault="00962BA4" w:rsidP="006B510A">
      <w:pPr>
        <w:spacing w:after="0"/>
        <w:rPr>
          <w:b/>
          <w:bCs/>
          <w:lang w:val="es-GT"/>
        </w:rPr>
      </w:pPr>
      <w:r w:rsidRPr="00D37ECC">
        <w:rPr>
          <w:b/>
          <w:bCs/>
          <w:lang w:val="es-GT"/>
        </w:rPr>
        <w:t>Nombre</w:t>
      </w:r>
      <w:r w:rsidRPr="000C05D6">
        <w:rPr>
          <w:lang w:val="es-GT"/>
        </w:rPr>
        <w:t xml:space="preserve">: </w:t>
      </w:r>
      <w:r w:rsidR="00B277EC">
        <w:rPr>
          <w:lang w:val="es-GT"/>
        </w:rPr>
        <w:t xml:space="preserve">Jersson Juan Pablo Bolaños Galicia </w:t>
      </w:r>
      <w:r w:rsidRPr="000C05D6">
        <w:rPr>
          <w:lang w:val="es-GT"/>
        </w:rPr>
        <w:t xml:space="preserve">    </w:t>
      </w:r>
      <w:r w:rsidRPr="00D37ECC">
        <w:rPr>
          <w:b/>
          <w:bCs/>
          <w:lang w:val="es-GT"/>
        </w:rPr>
        <w:t>Carné</w:t>
      </w:r>
      <w:r w:rsidR="00B277EC">
        <w:rPr>
          <w:lang w:val="es-GT"/>
        </w:rPr>
        <w:t>: 1378524</w:t>
      </w:r>
      <w:r w:rsidR="00D24BB5">
        <w:rPr>
          <w:b/>
          <w:bCs/>
          <w:lang w:val="es-GT"/>
        </w:rPr>
        <w:t xml:space="preserve"> </w:t>
      </w:r>
    </w:p>
    <w:p w14:paraId="3CAB46CA" w14:textId="0D92ECB5" w:rsidR="00E76ED2" w:rsidRDefault="002B7CF6" w:rsidP="006B510A">
      <w:pPr>
        <w:spacing w:after="0"/>
        <w:rPr>
          <w:lang w:val="es-GT"/>
        </w:rPr>
      </w:pPr>
      <w:r>
        <w:rPr>
          <w:lang w:val="es-GT"/>
        </w:rPr>
        <w:br/>
      </w:r>
      <w:r w:rsidR="006B510A" w:rsidRPr="006B510A">
        <w:rPr>
          <w:b/>
          <w:bCs/>
          <w:lang w:val="es-GT"/>
        </w:rPr>
        <w:t>Objetivo</w:t>
      </w:r>
      <w:r w:rsidR="00E76ED2">
        <w:rPr>
          <w:b/>
          <w:bCs/>
          <w:lang w:val="es-GT"/>
        </w:rPr>
        <w:t xml:space="preserve">: </w:t>
      </w:r>
      <w:r w:rsidR="00E76ED2" w:rsidRPr="00E76ED2">
        <w:rPr>
          <w:lang w:val="es-GT"/>
        </w:rPr>
        <w:t>Aplicar los conceptos de acceso, indexación, formatos, integridad y respaldos en situaciones reales.</w:t>
      </w:r>
    </w:p>
    <w:p w14:paraId="2D4C99E8" w14:textId="741A7A1E" w:rsidR="002B7CF6" w:rsidRPr="00E76ED2" w:rsidRDefault="006B510A" w:rsidP="00E76ED2">
      <w:pPr>
        <w:spacing w:after="0"/>
        <w:rPr>
          <w:lang w:val="es-GT"/>
        </w:rPr>
      </w:pPr>
      <w:r w:rsidRPr="00E76ED2">
        <w:rPr>
          <w:b/>
          <w:bCs/>
          <w:lang w:val="es-GT"/>
        </w:rPr>
        <w:t>Instrucciones</w:t>
      </w:r>
      <w:r w:rsidR="00E76ED2">
        <w:rPr>
          <w:b/>
          <w:bCs/>
          <w:lang w:val="es-GT"/>
        </w:rPr>
        <w:t xml:space="preserve">:  </w:t>
      </w:r>
      <w:r w:rsidR="006C2A2D" w:rsidRPr="00E76ED2">
        <w:rPr>
          <w:lang w:val="es-GT"/>
        </w:rPr>
        <w:t>Analice cada situación y justifique su respuesta. No se limite a definir conceptos.</w:t>
      </w:r>
    </w:p>
    <w:p w14:paraId="6507AEB9" w14:textId="77777777" w:rsidR="000476E0" w:rsidRPr="000476E0" w:rsidRDefault="00D37ECC" w:rsidP="00F5391E">
      <w:pPr>
        <w:widowControl w:val="0"/>
        <w:autoSpaceDE w:val="0"/>
        <w:autoSpaceDN w:val="0"/>
        <w:spacing w:after="0" w:line="240" w:lineRule="atLeast"/>
        <w:rPr>
          <w:b/>
          <w:bCs/>
          <w:lang w:val="es-GT"/>
        </w:rPr>
      </w:pPr>
      <w:r>
        <w:rPr>
          <w:b/>
          <w:bCs/>
          <w:lang w:val="es-GT"/>
        </w:rPr>
        <w:br/>
      </w:r>
      <w:r w:rsidR="000476E0" w:rsidRPr="000476E0">
        <w:rPr>
          <w:b/>
          <w:bCs/>
          <w:lang w:val="es-GT"/>
        </w:rPr>
        <w:t>1. Búsqueda</w:t>
      </w:r>
    </w:p>
    <w:p w14:paraId="72C6E2AB" w14:textId="77777777" w:rsidR="000476E0" w:rsidRPr="0037012C" w:rsidRDefault="000476E0" w:rsidP="00F5391E">
      <w:pPr>
        <w:widowControl w:val="0"/>
        <w:autoSpaceDE w:val="0"/>
        <w:autoSpaceDN w:val="0"/>
        <w:spacing w:after="0" w:line="240" w:lineRule="atLeast"/>
        <w:rPr>
          <w:bCs/>
          <w:lang w:val="es-GT"/>
        </w:rPr>
      </w:pPr>
      <w:r w:rsidRPr="0037012C">
        <w:rPr>
          <w:bCs/>
          <w:lang w:val="es-GT"/>
        </w:rPr>
        <w:t>Una tienda tiene 300,000 productos y necesita localizar productos frecuentemente mediante su código.</w:t>
      </w:r>
    </w:p>
    <w:p w14:paraId="52F2B6CD" w14:textId="77777777" w:rsidR="000476E0" w:rsidRDefault="000476E0" w:rsidP="00F5391E">
      <w:pPr>
        <w:widowControl w:val="0"/>
        <w:autoSpaceDE w:val="0"/>
        <w:autoSpaceDN w:val="0"/>
        <w:spacing w:after="0" w:line="240" w:lineRule="atLeast"/>
        <w:rPr>
          <w:bCs/>
        </w:rPr>
      </w:pPr>
      <w:r w:rsidRPr="0037012C">
        <w:rPr>
          <w:bCs/>
          <w:lang w:val="es-GT"/>
        </w:rPr>
        <w:t xml:space="preserve">¿Qué tipo de acceso y qué estructura recomendaría para mejorar la búsqueda? </w:t>
      </w:r>
      <w:proofErr w:type="spellStart"/>
      <w:r w:rsidRPr="0037012C">
        <w:rPr>
          <w:bCs/>
        </w:rPr>
        <w:t>Explique</w:t>
      </w:r>
      <w:proofErr w:type="spellEnd"/>
      <w:r w:rsidRPr="0037012C">
        <w:rPr>
          <w:bCs/>
        </w:rPr>
        <w:t xml:space="preserve"> </w:t>
      </w:r>
      <w:proofErr w:type="spellStart"/>
      <w:r w:rsidRPr="0037012C">
        <w:rPr>
          <w:bCs/>
        </w:rPr>
        <w:t>por</w:t>
      </w:r>
      <w:proofErr w:type="spellEnd"/>
      <w:r w:rsidRPr="0037012C">
        <w:rPr>
          <w:bCs/>
        </w:rPr>
        <w:t xml:space="preserve"> </w:t>
      </w:r>
      <w:proofErr w:type="spellStart"/>
      <w:r w:rsidRPr="0037012C">
        <w:rPr>
          <w:bCs/>
        </w:rPr>
        <w:t>qué</w:t>
      </w:r>
      <w:proofErr w:type="spellEnd"/>
      <w:r w:rsidRPr="0037012C">
        <w:rPr>
          <w:bCs/>
        </w:rPr>
        <w:t>.</w:t>
      </w:r>
    </w:p>
    <w:p w14:paraId="42334FFA" w14:textId="77777777" w:rsidR="00B277EC" w:rsidRDefault="00B277EC" w:rsidP="00F5391E">
      <w:pPr>
        <w:widowControl w:val="0"/>
        <w:autoSpaceDE w:val="0"/>
        <w:autoSpaceDN w:val="0"/>
        <w:spacing w:after="0" w:line="240" w:lineRule="atLeast"/>
        <w:rPr>
          <w:bCs/>
        </w:rPr>
      </w:pPr>
    </w:p>
    <w:p w14:paraId="19F9B6AC" w14:textId="6EEFFD01" w:rsidR="00B277EC" w:rsidRPr="00B277EC" w:rsidRDefault="00B277EC" w:rsidP="00F5391E">
      <w:pPr>
        <w:widowControl w:val="0"/>
        <w:autoSpaceDE w:val="0"/>
        <w:autoSpaceDN w:val="0"/>
        <w:spacing w:after="0" w:line="240" w:lineRule="atLeast"/>
        <w:rPr>
          <w:bCs/>
          <w:color w:val="215868" w:themeColor="accent5" w:themeShade="80"/>
          <w:lang w:val="es-GT"/>
        </w:rPr>
      </w:pPr>
      <w:r w:rsidRPr="00B277EC">
        <w:rPr>
          <w:bCs/>
          <w:color w:val="215868" w:themeColor="accent5" w:themeShade="80"/>
          <w:lang w:val="es-GT"/>
        </w:rPr>
        <w:t>R: Recomendaría una tabl</w:t>
      </w:r>
      <w:r>
        <w:rPr>
          <w:bCs/>
          <w:color w:val="215868" w:themeColor="accent5" w:themeShade="80"/>
          <w:lang w:val="es-GT"/>
        </w:rPr>
        <w:t>a hash, con un método de acceso directo que funcione mediante identificadores de producto, porque al manejar una cantidad de datos tan grande que cambia constantemente por las operaciones diarias es necesario tener un acceso eficiente, el ordenar los productos en clave/valor permite esto.</w:t>
      </w:r>
    </w:p>
    <w:p w14:paraId="445BB9E7" w14:textId="77777777" w:rsidR="000476E0" w:rsidRPr="000476E0" w:rsidRDefault="00000000" w:rsidP="00F5391E">
      <w:pPr>
        <w:widowControl w:val="0"/>
        <w:autoSpaceDE w:val="0"/>
        <w:autoSpaceDN w:val="0"/>
        <w:spacing w:after="0" w:line="240" w:lineRule="atLeast"/>
        <w:rPr>
          <w:bCs/>
        </w:rPr>
      </w:pPr>
      <w:r>
        <w:rPr>
          <w:bCs/>
        </w:rPr>
        <w:pict w14:anchorId="30B20C42">
          <v:rect id="_x0000_i1025" style="width:0;height:1.5pt" o:hralign="center" o:hrstd="t" o:hr="t" fillcolor="#a0a0a0" stroked="f"/>
        </w:pict>
      </w:r>
    </w:p>
    <w:p w14:paraId="0DF7AE2F" w14:textId="77777777" w:rsidR="000476E0" w:rsidRPr="000476E0" w:rsidRDefault="000476E0" w:rsidP="00F5391E">
      <w:pPr>
        <w:widowControl w:val="0"/>
        <w:autoSpaceDE w:val="0"/>
        <w:autoSpaceDN w:val="0"/>
        <w:spacing w:after="0" w:line="240" w:lineRule="atLeast"/>
        <w:rPr>
          <w:b/>
          <w:bCs/>
          <w:lang w:val="es-GT"/>
        </w:rPr>
      </w:pPr>
      <w:r w:rsidRPr="000476E0">
        <w:rPr>
          <w:b/>
          <w:bCs/>
          <w:lang w:val="es-GT"/>
        </w:rPr>
        <w:t>2. Índice invertido</w:t>
      </w:r>
    </w:p>
    <w:p w14:paraId="71E1FDB0" w14:textId="77777777" w:rsidR="000476E0" w:rsidRPr="0037012C" w:rsidRDefault="000476E0" w:rsidP="00F5391E">
      <w:pPr>
        <w:widowControl w:val="0"/>
        <w:autoSpaceDE w:val="0"/>
        <w:autoSpaceDN w:val="0"/>
        <w:spacing w:after="0" w:line="240" w:lineRule="atLeast"/>
        <w:rPr>
          <w:bCs/>
          <w:lang w:val="es-GT"/>
        </w:rPr>
      </w:pPr>
      <w:r w:rsidRPr="0037012C">
        <w:rPr>
          <w:bCs/>
          <w:lang w:val="es-GT"/>
        </w:rPr>
        <w:t xml:space="preserve">Un sistema almacena miles de documentos. Los usuarios buscan palabras como </w:t>
      </w:r>
      <w:r w:rsidRPr="0037012C">
        <w:rPr>
          <w:bCs/>
          <w:i/>
          <w:iCs/>
          <w:lang w:val="es-GT"/>
        </w:rPr>
        <w:t>seguridad</w:t>
      </w:r>
      <w:r w:rsidRPr="0037012C">
        <w:rPr>
          <w:bCs/>
          <w:lang w:val="es-GT"/>
        </w:rPr>
        <w:t xml:space="preserve">, </w:t>
      </w:r>
      <w:r w:rsidRPr="0037012C">
        <w:rPr>
          <w:bCs/>
          <w:i/>
          <w:iCs/>
          <w:lang w:val="es-GT"/>
        </w:rPr>
        <w:t>archivo</w:t>
      </w:r>
      <w:r w:rsidRPr="0037012C">
        <w:rPr>
          <w:bCs/>
          <w:lang w:val="es-GT"/>
        </w:rPr>
        <w:t xml:space="preserve"> y </w:t>
      </w:r>
      <w:r w:rsidRPr="0037012C">
        <w:rPr>
          <w:bCs/>
          <w:i/>
          <w:iCs/>
          <w:lang w:val="es-GT"/>
        </w:rPr>
        <w:t>respaldo</w:t>
      </w:r>
      <w:r w:rsidRPr="0037012C">
        <w:rPr>
          <w:bCs/>
          <w:lang w:val="es-GT"/>
        </w:rPr>
        <w:t>.</w:t>
      </w:r>
    </w:p>
    <w:p w14:paraId="05CE471F" w14:textId="77777777" w:rsidR="000476E0" w:rsidRDefault="000476E0" w:rsidP="00F5391E">
      <w:pPr>
        <w:widowControl w:val="0"/>
        <w:autoSpaceDE w:val="0"/>
        <w:autoSpaceDN w:val="0"/>
        <w:spacing w:after="0" w:line="240" w:lineRule="atLeast"/>
        <w:rPr>
          <w:bCs/>
          <w:lang w:val="es-GT"/>
        </w:rPr>
      </w:pPr>
      <w:r w:rsidRPr="0037012C">
        <w:rPr>
          <w:bCs/>
          <w:lang w:val="es-GT"/>
        </w:rPr>
        <w:t>¿Cómo utilizaría un índice invertido? Dé un ejemplo de relación entre una palabra y los documentos donde aparece.</w:t>
      </w:r>
    </w:p>
    <w:p w14:paraId="6AD0015C" w14:textId="32B8611C" w:rsidR="00B277EC" w:rsidRDefault="00B277EC" w:rsidP="00F5391E">
      <w:pPr>
        <w:widowControl w:val="0"/>
        <w:autoSpaceDE w:val="0"/>
        <w:autoSpaceDN w:val="0"/>
        <w:spacing w:after="0" w:line="240" w:lineRule="atLeast"/>
        <w:rPr>
          <w:bCs/>
          <w:color w:val="215868" w:themeColor="accent5" w:themeShade="80"/>
          <w:lang w:val="es-GT"/>
        </w:rPr>
      </w:pPr>
      <w:r w:rsidRPr="00B277EC">
        <w:rPr>
          <w:bCs/>
          <w:color w:val="215868" w:themeColor="accent5" w:themeShade="80"/>
          <w:lang w:val="es-GT"/>
        </w:rPr>
        <w:t>R:</w:t>
      </w:r>
      <w:r>
        <w:rPr>
          <w:bCs/>
          <w:color w:val="215868" w:themeColor="accent5" w:themeShade="80"/>
          <w:lang w:val="es-GT"/>
        </w:rPr>
        <w:t xml:space="preserve"> El usuario enviaría una palabra, el sistema asociaría la palabra con otras asociadas a descripciones de productos y mostraría los índices relacionados con estas descripciones</w:t>
      </w:r>
      <w:r w:rsidR="00200E6E">
        <w:rPr>
          <w:bCs/>
          <w:color w:val="215868" w:themeColor="accent5" w:themeShade="80"/>
          <w:lang w:val="es-GT"/>
        </w:rPr>
        <w:t>.</w:t>
      </w:r>
    </w:p>
    <w:p w14:paraId="6055C28E" w14:textId="2C211345" w:rsidR="00200E6E" w:rsidRDefault="00200E6E" w:rsidP="00F5391E">
      <w:pPr>
        <w:widowControl w:val="0"/>
        <w:autoSpaceDE w:val="0"/>
        <w:autoSpaceDN w:val="0"/>
        <w:spacing w:after="0" w:line="240" w:lineRule="atLeast"/>
        <w:rPr>
          <w:bCs/>
          <w:color w:val="215868" w:themeColor="accent5" w:themeShade="80"/>
          <w:lang w:val="es-GT"/>
        </w:rPr>
      </w:pPr>
      <w:r>
        <w:rPr>
          <w:bCs/>
          <w:color w:val="215868" w:themeColor="accent5" w:themeShade="80"/>
          <w:lang w:val="es-GT"/>
        </w:rPr>
        <w:t>Por ejemplo:</w:t>
      </w:r>
    </w:p>
    <w:p w14:paraId="1E5F77A0" w14:textId="5BD79CC4" w:rsidR="00200E6E" w:rsidRPr="00B277EC" w:rsidRDefault="00200E6E" w:rsidP="00F5391E">
      <w:pPr>
        <w:widowControl w:val="0"/>
        <w:autoSpaceDE w:val="0"/>
        <w:autoSpaceDN w:val="0"/>
        <w:spacing w:after="0" w:line="240" w:lineRule="atLeast"/>
        <w:rPr>
          <w:bCs/>
          <w:color w:val="215868" w:themeColor="accent5" w:themeShade="80"/>
          <w:lang w:val="es-GT"/>
        </w:rPr>
      </w:pPr>
      <w:r>
        <w:rPr>
          <w:bCs/>
          <w:color w:val="215868" w:themeColor="accent5" w:themeShade="80"/>
          <w:lang w:val="es-GT"/>
        </w:rPr>
        <w:t>Galletas -&gt; Oreo -&gt; 1 (índice 1)</w:t>
      </w:r>
      <w:r>
        <w:rPr>
          <w:bCs/>
          <w:color w:val="215868" w:themeColor="accent5" w:themeShade="80"/>
          <w:lang w:val="es-GT"/>
        </w:rPr>
        <w:br/>
      </w:r>
    </w:p>
    <w:p w14:paraId="558B1F3E" w14:textId="77777777" w:rsidR="000476E0" w:rsidRPr="000476E0" w:rsidRDefault="00000000" w:rsidP="00F5391E">
      <w:pPr>
        <w:widowControl w:val="0"/>
        <w:autoSpaceDE w:val="0"/>
        <w:autoSpaceDN w:val="0"/>
        <w:spacing w:after="0" w:line="240" w:lineRule="atLeast"/>
        <w:rPr>
          <w:bCs/>
        </w:rPr>
      </w:pPr>
      <w:r>
        <w:rPr>
          <w:bCs/>
        </w:rPr>
        <w:pict w14:anchorId="398D164B">
          <v:rect id="_x0000_i1026" style="width:0;height:1.5pt" o:hralign="center" o:hrstd="t" o:hr="t" fillcolor="#a0a0a0" stroked="f"/>
        </w:pict>
      </w:r>
    </w:p>
    <w:p w14:paraId="553A6317" w14:textId="77777777" w:rsidR="000476E0" w:rsidRPr="000476E0" w:rsidRDefault="000476E0" w:rsidP="00F5391E">
      <w:pPr>
        <w:widowControl w:val="0"/>
        <w:autoSpaceDE w:val="0"/>
        <w:autoSpaceDN w:val="0"/>
        <w:spacing w:after="0" w:line="240" w:lineRule="atLeast"/>
        <w:rPr>
          <w:b/>
          <w:bCs/>
        </w:rPr>
      </w:pPr>
      <w:r w:rsidRPr="000476E0">
        <w:rPr>
          <w:b/>
          <w:bCs/>
        </w:rPr>
        <w:t xml:space="preserve">3. </w:t>
      </w:r>
      <w:proofErr w:type="spellStart"/>
      <w:r w:rsidRPr="000476E0">
        <w:rPr>
          <w:b/>
          <w:bCs/>
        </w:rPr>
        <w:t>Formatos</w:t>
      </w:r>
      <w:proofErr w:type="spellEnd"/>
    </w:p>
    <w:p w14:paraId="3BF853D4" w14:textId="77777777" w:rsidR="000476E0" w:rsidRPr="0037012C" w:rsidRDefault="000476E0" w:rsidP="00F5391E">
      <w:pPr>
        <w:widowControl w:val="0"/>
        <w:autoSpaceDE w:val="0"/>
        <w:autoSpaceDN w:val="0"/>
        <w:spacing w:after="0" w:line="240" w:lineRule="atLeast"/>
        <w:rPr>
          <w:bCs/>
        </w:rPr>
      </w:pPr>
      <w:r w:rsidRPr="0037012C">
        <w:rPr>
          <w:bCs/>
        </w:rPr>
        <w:t xml:space="preserve">Una </w:t>
      </w:r>
      <w:proofErr w:type="spellStart"/>
      <w:r w:rsidRPr="0037012C">
        <w:rPr>
          <w:bCs/>
        </w:rPr>
        <w:t>empresa</w:t>
      </w:r>
      <w:proofErr w:type="spellEnd"/>
      <w:r w:rsidRPr="0037012C">
        <w:rPr>
          <w:bCs/>
        </w:rPr>
        <w:t xml:space="preserve"> </w:t>
      </w:r>
      <w:proofErr w:type="spellStart"/>
      <w:r w:rsidRPr="0037012C">
        <w:rPr>
          <w:bCs/>
        </w:rPr>
        <w:t>necesita</w:t>
      </w:r>
      <w:proofErr w:type="spellEnd"/>
      <w:r w:rsidRPr="0037012C">
        <w:rPr>
          <w:bCs/>
        </w:rPr>
        <w:t>:</w:t>
      </w:r>
    </w:p>
    <w:p w14:paraId="40B4CA20" w14:textId="77777777" w:rsidR="000476E0" w:rsidRPr="0037012C" w:rsidRDefault="000476E0" w:rsidP="00F5391E">
      <w:pPr>
        <w:widowControl w:val="0"/>
        <w:numPr>
          <w:ilvl w:val="0"/>
          <w:numId w:val="37"/>
        </w:numPr>
        <w:autoSpaceDE w:val="0"/>
        <w:autoSpaceDN w:val="0"/>
        <w:spacing w:after="0" w:line="240" w:lineRule="atLeast"/>
        <w:rPr>
          <w:bCs/>
          <w:lang w:val="es-GT"/>
        </w:rPr>
      </w:pPr>
      <w:r w:rsidRPr="0037012C">
        <w:rPr>
          <w:bCs/>
          <w:lang w:val="es-GT"/>
        </w:rPr>
        <w:t xml:space="preserve">enviar datos a una aplicación web; </w:t>
      </w:r>
    </w:p>
    <w:p w14:paraId="72BB0CDB" w14:textId="77777777" w:rsidR="000476E0" w:rsidRPr="0037012C" w:rsidRDefault="000476E0" w:rsidP="00F5391E">
      <w:pPr>
        <w:widowControl w:val="0"/>
        <w:numPr>
          <w:ilvl w:val="0"/>
          <w:numId w:val="37"/>
        </w:numPr>
        <w:autoSpaceDE w:val="0"/>
        <w:autoSpaceDN w:val="0"/>
        <w:spacing w:after="0" w:line="240" w:lineRule="atLeast"/>
        <w:rPr>
          <w:bCs/>
          <w:lang w:val="es-GT"/>
        </w:rPr>
      </w:pPr>
      <w:r w:rsidRPr="0037012C">
        <w:rPr>
          <w:bCs/>
          <w:lang w:val="es-GT"/>
        </w:rPr>
        <w:t xml:space="preserve">compartir una tabla de ventas; </w:t>
      </w:r>
    </w:p>
    <w:p w14:paraId="0CE92898" w14:textId="77777777" w:rsidR="000476E0" w:rsidRPr="0037012C" w:rsidRDefault="000476E0" w:rsidP="00F5391E">
      <w:pPr>
        <w:widowControl w:val="0"/>
        <w:numPr>
          <w:ilvl w:val="0"/>
          <w:numId w:val="37"/>
        </w:numPr>
        <w:autoSpaceDE w:val="0"/>
        <w:autoSpaceDN w:val="0"/>
        <w:spacing w:after="0" w:line="240" w:lineRule="atLeast"/>
        <w:rPr>
          <w:bCs/>
        </w:rPr>
      </w:pPr>
      <w:proofErr w:type="spellStart"/>
      <w:r w:rsidRPr="0037012C">
        <w:rPr>
          <w:bCs/>
        </w:rPr>
        <w:t>almacenar</w:t>
      </w:r>
      <w:proofErr w:type="spellEnd"/>
      <w:r w:rsidRPr="0037012C">
        <w:rPr>
          <w:bCs/>
        </w:rPr>
        <w:t xml:space="preserve"> </w:t>
      </w:r>
      <w:proofErr w:type="spellStart"/>
      <w:r w:rsidRPr="0037012C">
        <w:rPr>
          <w:bCs/>
        </w:rPr>
        <w:t>información</w:t>
      </w:r>
      <w:proofErr w:type="spellEnd"/>
      <w:r w:rsidRPr="0037012C">
        <w:rPr>
          <w:bCs/>
        </w:rPr>
        <w:t xml:space="preserve"> </w:t>
      </w:r>
      <w:proofErr w:type="spellStart"/>
      <w:r w:rsidRPr="0037012C">
        <w:rPr>
          <w:bCs/>
        </w:rPr>
        <w:t>jerárquica</w:t>
      </w:r>
      <w:proofErr w:type="spellEnd"/>
      <w:r w:rsidRPr="0037012C">
        <w:rPr>
          <w:bCs/>
        </w:rPr>
        <w:t xml:space="preserve">. </w:t>
      </w:r>
    </w:p>
    <w:p w14:paraId="67C70C95" w14:textId="77777777" w:rsidR="000476E0" w:rsidRDefault="000476E0" w:rsidP="00F5391E">
      <w:pPr>
        <w:widowControl w:val="0"/>
        <w:autoSpaceDE w:val="0"/>
        <w:autoSpaceDN w:val="0"/>
        <w:spacing w:after="0" w:line="240" w:lineRule="atLeast"/>
        <w:rPr>
          <w:bCs/>
          <w:lang w:val="es-GT"/>
        </w:rPr>
      </w:pPr>
      <w:r w:rsidRPr="0037012C">
        <w:rPr>
          <w:bCs/>
          <w:lang w:val="es-GT"/>
        </w:rPr>
        <w:t>Seleccione entre CSV, TSV, JSON y XML para cada situación y justifique.</w:t>
      </w:r>
    </w:p>
    <w:p w14:paraId="6D8CDA71" w14:textId="029ABE84" w:rsidR="00200E6E" w:rsidRDefault="00200E6E" w:rsidP="00F5391E">
      <w:pPr>
        <w:widowControl w:val="0"/>
        <w:autoSpaceDE w:val="0"/>
        <w:autoSpaceDN w:val="0"/>
        <w:spacing w:after="0" w:line="240" w:lineRule="atLeast"/>
        <w:rPr>
          <w:bCs/>
          <w:color w:val="215868" w:themeColor="accent5" w:themeShade="80"/>
          <w:lang w:val="es-GT"/>
        </w:rPr>
      </w:pPr>
      <w:r>
        <w:rPr>
          <w:bCs/>
          <w:color w:val="215868" w:themeColor="accent5" w:themeShade="80"/>
          <w:lang w:val="es-GT"/>
        </w:rPr>
        <w:t>Para enviar datos a una aplicación web, el formato JSON es mejor al organizar objetos y sus características.</w:t>
      </w:r>
    </w:p>
    <w:p w14:paraId="548C63A7" w14:textId="777BF51D" w:rsidR="00200E6E" w:rsidRDefault="00200E6E" w:rsidP="00F5391E">
      <w:pPr>
        <w:widowControl w:val="0"/>
        <w:autoSpaceDE w:val="0"/>
        <w:autoSpaceDN w:val="0"/>
        <w:spacing w:after="0" w:line="240" w:lineRule="atLeast"/>
        <w:rPr>
          <w:bCs/>
          <w:color w:val="215868" w:themeColor="accent5" w:themeShade="80"/>
          <w:lang w:val="es-GT"/>
        </w:rPr>
      </w:pPr>
      <w:r>
        <w:rPr>
          <w:bCs/>
          <w:color w:val="215868" w:themeColor="accent5" w:themeShade="80"/>
          <w:lang w:val="es-GT"/>
        </w:rPr>
        <w:t xml:space="preserve">Para compartir una tabla de ventas, </w:t>
      </w:r>
      <w:r w:rsidR="007D442F">
        <w:rPr>
          <w:bCs/>
          <w:color w:val="215868" w:themeColor="accent5" w:themeShade="80"/>
          <w:lang w:val="es-GT"/>
        </w:rPr>
        <w:t>tanto el TSV como el CSV son útiles para lograr esto, la única diferencia es que unos datos se manejan por comas y otros por comas, pero ambos se representan en tablas.</w:t>
      </w:r>
    </w:p>
    <w:p w14:paraId="1CABDC70" w14:textId="69775923" w:rsidR="007D442F" w:rsidRPr="00200E6E" w:rsidRDefault="007D442F" w:rsidP="00F5391E">
      <w:pPr>
        <w:widowControl w:val="0"/>
        <w:autoSpaceDE w:val="0"/>
        <w:autoSpaceDN w:val="0"/>
        <w:spacing w:after="0" w:line="240" w:lineRule="atLeast"/>
        <w:rPr>
          <w:bCs/>
          <w:color w:val="215868" w:themeColor="accent5" w:themeShade="80"/>
          <w:lang w:val="es-GT"/>
        </w:rPr>
      </w:pPr>
      <w:r>
        <w:rPr>
          <w:bCs/>
          <w:color w:val="215868" w:themeColor="accent5" w:themeShade="80"/>
          <w:lang w:val="es-GT"/>
        </w:rPr>
        <w:t>Para almacenar información de forma jerárquica el lenguaje XML es preferible porque funciona con jerarquías descriptivas.</w:t>
      </w:r>
    </w:p>
    <w:p w14:paraId="5A3AA743" w14:textId="77777777" w:rsidR="000476E0" w:rsidRPr="000476E0" w:rsidRDefault="00000000" w:rsidP="00F5391E">
      <w:pPr>
        <w:widowControl w:val="0"/>
        <w:autoSpaceDE w:val="0"/>
        <w:autoSpaceDN w:val="0"/>
        <w:spacing w:after="0" w:line="240" w:lineRule="atLeast"/>
        <w:rPr>
          <w:bCs/>
        </w:rPr>
      </w:pPr>
      <w:r>
        <w:rPr>
          <w:bCs/>
        </w:rPr>
        <w:pict w14:anchorId="749D1EAC">
          <v:rect id="_x0000_i1027" style="width:0;height:1.5pt" o:hralign="center" o:hrstd="t" o:hr="t" fillcolor="#a0a0a0" stroked="f"/>
        </w:pict>
      </w:r>
    </w:p>
    <w:p w14:paraId="172FAE34" w14:textId="77777777" w:rsidR="000476E0" w:rsidRPr="000476E0" w:rsidRDefault="000476E0" w:rsidP="00F5391E">
      <w:pPr>
        <w:widowControl w:val="0"/>
        <w:autoSpaceDE w:val="0"/>
        <w:autoSpaceDN w:val="0"/>
        <w:spacing w:after="0" w:line="240" w:lineRule="atLeast"/>
        <w:rPr>
          <w:b/>
          <w:bCs/>
          <w:lang w:val="es-GT"/>
        </w:rPr>
      </w:pPr>
      <w:r w:rsidRPr="000476E0">
        <w:rPr>
          <w:b/>
          <w:bCs/>
          <w:lang w:val="es-GT"/>
        </w:rPr>
        <w:t>4. Integridad</w:t>
      </w:r>
    </w:p>
    <w:p w14:paraId="1B3AB3D8" w14:textId="77777777" w:rsidR="000476E0" w:rsidRPr="0037012C" w:rsidRDefault="000476E0" w:rsidP="00F5391E">
      <w:pPr>
        <w:widowControl w:val="0"/>
        <w:autoSpaceDE w:val="0"/>
        <w:autoSpaceDN w:val="0"/>
        <w:spacing w:after="0" w:line="240" w:lineRule="atLeast"/>
        <w:rPr>
          <w:bCs/>
          <w:lang w:val="es-GT"/>
        </w:rPr>
      </w:pPr>
      <w:r w:rsidRPr="0037012C">
        <w:rPr>
          <w:bCs/>
          <w:lang w:val="es-GT"/>
        </w:rPr>
        <w:t>Un archivo tiene registrada una huella SHA-256. Después de copiarlo, la nueva huella es diferente.</w:t>
      </w:r>
    </w:p>
    <w:p w14:paraId="36122CBA" w14:textId="77777777" w:rsidR="000476E0" w:rsidRDefault="000476E0" w:rsidP="00F5391E">
      <w:pPr>
        <w:widowControl w:val="0"/>
        <w:autoSpaceDE w:val="0"/>
        <w:autoSpaceDN w:val="0"/>
        <w:spacing w:after="0" w:line="240" w:lineRule="atLeast"/>
        <w:rPr>
          <w:bCs/>
          <w:lang w:val="es-GT"/>
        </w:rPr>
      </w:pPr>
      <w:r w:rsidRPr="0037012C">
        <w:rPr>
          <w:bCs/>
          <w:lang w:val="es-GT"/>
        </w:rPr>
        <w:t>¿Qué significa? ¿Qué debería verificar antes de utilizar el archivo?</w:t>
      </w:r>
    </w:p>
    <w:p w14:paraId="749D1C03" w14:textId="1264389E" w:rsidR="007D442F" w:rsidRPr="0037012C" w:rsidRDefault="007D442F" w:rsidP="00F5391E">
      <w:pPr>
        <w:widowControl w:val="0"/>
        <w:autoSpaceDE w:val="0"/>
        <w:autoSpaceDN w:val="0"/>
        <w:spacing w:after="0" w:line="240" w:lineRule="atLeast"/>
        <w:rPr>
          <w:bCs/>
          <w:lang w:val="es-GT"/>
        </w:rPr>
      </w:pPr>
      <w:r>
        <w:rPr>
          <w:bCs/>
          <w:lang w:val="es-GT"/>
        </w:rPr>
        <w:t xml:space="preserve">Significa que el archivo fue cambiado, se debería de verificar la integridad del archivo y/o su </w:t>
      </w:r>
      <w:r w:rsidR="001735EE">
        <w:rPr>
          <w:bCs/>
          <w:lang w:val="es-GT"/>
        </w:rPr>
        <w:t>seguridad, por lo que habría que aislarlo.</w:t>
      </w:r>
    </w:p>
    <w:p w14:paraId="724AAB71" w14:textId="77777777" w:rsidR="000476E0" w:rsidRPr="000476E0" w:rsidRDefault="00000000" w:rsidP="00F5391E">
      <w:pPr>
        <w:widowControl w:val="0"/>
        <w:autoSpaceDE w:val="0"/>
        <w:autoSpaceDN w:val="0"/>
        <w:spacing w:after="0" w:line="240" w:lineRule="atLeast"/>
        <w:rPr>
          <w:bCs/>
        </w:rPr>
      </w:pPr>
      <w:r>
        <w:rPr>
          <w:bCs/>
        </w:rPr>
        <w:pict w14:anchorId="4AAEAE1C">
          <v:rect id="_x0000_i1028" style="width:0;height:1.5pt" o:hralign="center" o:hrstd="t" o:hr="t" fillcolor="#a0a0a0" stroked="f"/>
        </w:pict>
      </w:r>
    </w:p>
    <w:p w14:paraId="35A00005" w14:textId="77777777" w:rsidR="000476E0" w:rsidRPr="000476E0" w:rsidRDefault="000476E0" w:rsidP="00F5391E">
      <w:pPr>
        <w:widowControl w:val="0"/>
        <w:autoSpaceDE w:val="0"/>
        <w:autoSpaceDN w:val="0"/>
        <w:spacing w:after="0" w:line="240" w:lineRule="atLeast"/>
        <w:rPr>
          <w:b/>
          <w:bCs/>
          <w:lang w:val="es-GT"/>
        </w:rPr>
      </w:pPr>
      <w:r w:rsidRPr="000476E0">
        <w:rPr>
          <w:b/>
          <w:bCs/>
          <w:lang w:val="es-GT"/>
        </w:rPr>
        <w:t>5. Respaldos</w:t>
      </w:r>
    </w:p>
    <w:p w14:paraId="562D7DEE" w14:textId="77777777" w:rsidR="000476E0" w:rsidRPr="0037012C" w:rsidRDefault="000476E0" w:rsidP="00F5391E">
      <w:pPr>
        <w:widowControl w:val="0"/>
        <w:autoSpaceDE w:val="0"/>
        <w:autoSpaceDN w:val="0"/>
        <w:spacing w:after="0" w:line="240" w:lineRule="atLeast"/>
        <w:rPr>
          <w:bCs/>
          <w:lang w:val="es-GT"/>
        </w:rPr>
      </w:pPr>
      <w:r w:rsidRPr="0037012C">
        <w:rPr>
          <w:bCs/>
          <w:lang w:val="es-GT"/>
        </w:rPr>
        <w:t xml:space="preserve">Una empresa realiza </w:t>
      </w:r>
      <w:proofErr w:type="gramStart"/>
      <w:r w:rsidRPr="0037012C">
        <w:rPr>
          <w:bCs/>
          <w:lang w:val="es-GT"/>
        </w:rPr>
        <w:t xml:space="preserve">un </w:t>
      </w:r>
      <w:proofErr w:type="spellStart"/>
      <w:r w:rsidRPr="0037012C">
        <w:rPr>
          <w:bCs/>
          <w:lang w:val="es-GT"/>
        </w:rPr>
        <w:t>backup</w:t>
      </w:r>
      <w:proofErr w:type="spellEnd"/>
      <w:proofErr w:type="gramEnd"/>
      <w:r w:rsidRPr="0037012C">
        <w:rPr>
          <w:bCs/>
          <w:lang w:val="es-GT"/>
        </w:rPr>
        <w:t xml:space="preserve"> completo el domingo y respaldos durante la semana. El miércoles pierde su información.</w:t>
      </w:r>
    </w:p>
    <w:p w14:paraId="2A45038E" w14:textId="77777777" w:rsidR="000476E0" w:rsidRDefault="000476E0" w:rsidP="00F5391E">
      <w:pPr>
        <w:widowControl w:val="0"/>
        <w:autoSpaceDE w:val="0"/>
        <w:autoSpaceDN w:val="0"/>
        <w:spacing w:after="0" w:line="240" w:lineRule="atLeast"/>
        <w:rPr>
          <w:bCs/>
          <w:lang w:val="es-GT"/>
        </w:rPr>
      </w:pPr>
      <w:r w:rsidRPr="0037012C">
        <w:rPr>
          <w:bCs/>
          <w:lang w:val="es-GT"/>
        </w:rPr>
        <w:t xml:space="preserve">¿Qué respaldos necesitaría para recuperar la información? Explique según el tipo de </w:t>
      </w:r>
      <w:proofErr w:type="spellStart"/>
      <w:r w:rsidRPr="0037012C">
        <w:rPr>
          <w:bCs/>
          <w:lang w:val="es-GT"/>
        </w:rPr>
        <w:t>backup</w:t>
      </w:r>
      <w:proofErr w:type="spellEnd"/>
      <w:r w:rsidRPr="0037012C">
        <w:rPr>
          <w:bCs/>
          <w:lang w:val="es-GT"/>
        </w:rPr>
        <w:t xml:space="preserve"> utilizado.</w:t>
      </w:r>
    </w:p>
    <w:p w14:paraId="147F119C" w14:textId="4F1B1385" w:rsidR="001735EE" w:rsidRPr="0037012C" w:rsidRDefault="001735EE" w:rsidP="00F5391E">
      <w:pPr>
        <w:widowControl w:val="0"/>
        <w:autoSpaceDE w:val="0"/>
        <w:autoSpaceDN w:val="0"/>
        <w:spacing w:after="0" w:line="240" w:lineRule="atLeast"/>
        <w:rPr>
          <w:bCs/>
          <w:lang w:val="es-GT"/>
        </w:rPr>
      </w:pPr>
      <w:r>
        <w:rPr>
          <w:bCs/>
          <w:lang w:val="es-GT"/>
        </w:rPr>
        <w:t xml:space="preserve">Necesitaría </w:t>
      </w:r>
      <w:proofErr w:type="gramStart"/>
      <w:r>
        <w:rPr>
          <w:bCs/>
          <w:lang w:val="es-GT"/>
        </w:rPr>
        <w:t xml:space="preserve">el </w:t>
      </w:r>
      <w:proofErr w:type="spellStart"/>
      <w:r>
        <w:rPr>
          <w:bCs/>
          <w:lang w:val="es-GT"/>
        </w:rPr>
        <w:t>backup</w:t>
      </w:r>
      <w:proofErr w:type="spellEnd"/>
      <w:proofErr w:type="gramEnd"/>
      <w:r>
        <w:rPr>
          <w:bCs/>
          <w:lang w:val="es-GT"/>
        </w:rPr>
        <w:t xml:space="preserve"> completo y </w:t>
      </w:r>
      <w:proofErr w:type="gramStart"/>
      <w:r>
        <w:rPr>
          <w:bCs/>
          <w:lang w:val="es-GT"/>
        </w:rPr>
        <w:t xml:space="preserve">los  </w:t>
      </w:r>
      <w:proofErr w:type="spellStart"/>
      <w:r>
        <w:rPr>
          <w:bCs/>
          <w:lang w:val="es-GT"/>
        </w:rPr>
        <w:t>backups</w:t>
      </w:r>
      <w:proofErr w:type="spellEnd"/>
      <w:proofErr w:type="gramEnd"/>
      <w:r>
        <w:rPr>
          <w:bCs/>
          <w:lang w:val="es-GT"/>
        </w:rPr>
        <w:t xml:space="preserve"> incrementales pertinentes para regresar al punto en el que se encontraba, puesto a que solo los </w:t>
      </w:r>
      <w:proofErr w:type="spellStart"/>
      <w:r>
        <w:rPr>
          <w:bCs/>
          <w:lang w:val="es-GT"/>
        </w:rPr>
        <w:t>backups</w:t>
      </w:r>
      <w:proofErr w:type="spellEnd"/>
      <w:r>
        <w:rPr>
          <w:bCs/>
          <w:lang w:val="es-GT"/>
        </w:rPr>
        <w:t xml:space="preserve"> incrementales no serían suficiente, pues no contienen lo previo a estos.</w:t>
      </w:r>
    </w:p>
    <w:p w14:paraId="34A62E3C" w14:textId="77777777" w:rsidR="000476E0" w:rsidRPr="000476E0" w:rsidRDefault="00000000" w:rsidP="00F5391E">
      <w:pPr>
        <w:widowControl w:val="0"/>
        <w:autoSpaceDE w:val="0"/>
        <w:autoSpaceDN w:val="0"/>
        <w:spacing w:after="0" w:line="240" w:lineRule="atLeast"/>
        <w:rPr>
          <w:bCs/>
        </w:rPr>
      </w:pPr>
      <w:r>
        <w:rPr>
          <w:bCs/>
        </w:rPr>
        <w:pict w14:anchorId="2A5A4B4E">
          <v:rect id="_x0000_i1029" style="width:0;height:1.5pt" o:hralign="center" o:hrstd="t" o:hr="t" fillcolor="#a0a0a0" stroked="f"/>
        </w:pict>
      </w:r>
    </w:p>
    <w:p w14:paraId="664890DB" w14:textId="77777777" w:rsidR="000476E0" w:rsidRPr="000476E0" w:rsidRDefault="000476E0" w:rsidP="00F5391E">
      <w:pPr>
        <w:widowControl w:val="0"/>
        <w:autoSpaceDE w:val="0"/>
        <w:autoSpaceDN w:val="0"/>
        <w:spacing w:after="0" w:line="240" w:lineRule="atLeast"/>
        <w:rPr>
          <w:b/>
          <w:bCs/>
          <w:lang w:val="es-GT"/>
        </w:rPr>
      </w:pPr>
      <w:r w:rsidRPr="000476E0">
        <w:rPr>
          <w:b/>
          <w:bCs/>
          <w:lang w:val="es-GT"/>
        </w:rPr>
        <w:lastRenderedPageBreak/>
        <w:t>6. Caso integrador</w:t>
      </w:r>
    </w:p>
    <w:p w14:paraId="08EA1254" w14:textId="77777777" w:rsidR="000476E0" w:rsidRPr="0037012C" w:rsidRDefault="000476E0" w:rsidP="00F5391E">
      <w:pPr>
        <w:widowControl w:val="0"/>
        <w:autoSpaceDE w:val="0"/>
        <w:autoSpaceDN w:val="0"/>
        <w:spacing w:after="0" w:line="240" w:lineRule="atLeast"/>
        <w:rPr>
          <w:bCs/>
          <w:lang w:val="es-GT"/>
        </w:rPr>
      </w:pPr>
      <w:r w:rsidRPr="0037012C">
        <w:rPr>
          <w:bCs/>
          <w:lang w:val="es-GT"/>
        </w:rPr>
        <w:t xml:space="preserve">Una empresa tiene información crítica que cambia diariamente y quiere protegerla ante fallas, eliminación accidental o </w:t>
      </w:r>
      <w:proofErr w:type="spellStart"/>
      <w:r w:rsidRPr="0037012C">
        <w:rPr>
          <w:bCs/>
          <w:lang w:val="es-GT"/>
        </w:rPr>
        <w:t>ransomware</w:t>
      </w:r>
      <w:proofErr w:type="spellEnd"/>
      <w:r w:rsidRPr="0037012C">
        <w:rPr>
          <w:bCs/>
          <w:lang w:val="es-GT"/>
        </w:rPr>
        <w:t>.</w:t>
      </w:r>
    </w:p>
    <w:p w14:paraId="16CDE228" w14:textId="77777777" w:rsidR="000476E0" w:rsidRPr="0037012C" w:rsidRDefault="000476E0" w:rsidP="00F5391E">
      <w:pPr>
        <w:widowControl w:val="0"/>
        <w:autoSpaceDE w:val="0"/>
        <w:autoSpaceDN w:val="0"/>
        <w:spacing w:after="0" w:line="240" w:lineRule="atLeast"/>
        <w:rPr>
          <w:bCs/>
          <w:lang w:val="es-GT"/>
        </w:rPr>
      </w:pPr>
      <w:r w:rsidRPr="0037012C">
        <w:rPr>
          <w:bCs/>
          <w:lang w:val="es-GT"/>
        </w:rPr>
        <w:t>Proponga una estrategia básica indicando:</w:t>
      </w:r>
    </w:p>
    <w:p w14:paraId="7369D080" w14:textId="5CC8C748" w:rsidR="000476E0" w:rsidRPr="0037012C" w:rsidRDefault="000476E0" w:rsidP="00F5391E">
      <w:pPr>
        <w:widowControl w:val="0"/>
        <w:numPr>
          <w:ilvl w:val="0"/>
          <w:numId w:val="38"/>
        </w:numPr>
        <w:autoSpaceDE w:val="0"/>
        <w:autoSpaceDN w:val="0"/>
        <w:spacing w:after="0" w:line="240" w:lineRule="atLeast"/>
        <w:rPr>
          <w:bCs/>
        </w:rPr>
      </w:pPr>
      <w:proofErr w:type="spellStart"/>
      <w:r w:rsidRPr="0037012C">
        <w:rPr>
          <w:bCs/>
        </w:rPr>
        <w:t>tipo</w:t>
      </w:r>
      <w:proofErr w:type="spellEnd"/>
      <w:r w:rsidRPr="0037012C">
        <w:rPr>
          <w:bCs/>
        </w:rPr>
        <w:t xml:space="preserve"> de backup;</w:t>
      </w:r>
    </w:p>
    <w:p w14:paraId="3D70B2A4" w14:textId="77777777" w:rsidR="000476E0" w:rsidRPr="0037012C" w:rsidRDefault="000476E0" w:rsidP="00F5391E">
      <w:pPr>
        <w:widowControl w:val="0"/>
        <w:numPr>
          <w:ilvl w:val="0"/>
          <w:numId w:val="38"/>
        </w:numPr>
        <w:autoSpaceDE w:val="0"/>
        <w:autoSpaceDN w:val="0"/>
        <w:spacing w:after="0" w:line="240" w:lineRule="atLeast"/>
        <w:rPr>
          <w:bCs/>
        </w:rPr>
      </w:pPr>
      <w:proofErr w:type="spellStart"/>
      <w:r w:rsidRPr="0037012C">
        <w:rPr>
          <w:bCs/>
        </w:rPr>
        <w:t>frecuencia</w:t>
      </w:r>
      <w:proofErr w:type="spellEnd"/>
      <w:r w:rsidRPr="0037012C">
        <w:rPr>
          <w:bCs/>
        </w:rPr>
        <w:t xml:space="preserve">; </w:t>
      </w:r>
    </w:p>
    <w:p w14:paraId="27820609" w14:textId="77777777" w:rsidR="000476E0" w:rsidRPr="0037012C" w:rsidRDefault="000476E0" w:rsidP="00F5391E">
      <w:pPr>
        <w:widowControl w:val="0"/>
        <w:numPr>
          <w:ilvl w:val="0"/>
          <w:numId w:val="38"/>
        </w:numPr>
        <w:autoSpaceDE w:val="0"/>
        <w:autoSpaceDN w:val="0"/>
        <w:spacing w:after="0" w:line="240" w:lineRule="atLeast"/>
        <w:rPr>
          <w:bCs/>
        </w:rPr>
      </w:pPr>
      <w:proofErr w:type="spellStart"/>
      <w:r w:rsidRPr="0037012C">
        <w:rPr>
          <w:bCs/>
        </w:rPr>
        <w:t>dónde</w:t>
      </w:r>
      <w:proofErr w:type="spellEnd"/>
      <w:r w:rsidRPr="0037012C">
        <w:rPr>
          <w:bCs/>
        </w:rPr>
        <w:t xml:space="preserve"> </w:t>
      </w:r>
      <w:proofErr w:type="spellStart"/>
      <w:r w:rsidRPr="0037012C">
        <w:rPr>
          <w:bCs/>
        </w:rPr>
        <w:t>conservar</w:t>
      </w:r>
      <w:proofErr w:type="spellEnd"/>
      <w:r w:rsidRPr="0037012C">
        <w:rPr>
          <w:bCs/>
        </w:rPr>
        <w:t xml:space="preserve"> las </w:t>
      </w:r>
      <w:proofErr w:type="spellStart"/>
      <w:r w:rsidRPr="0037012C">
        <w:rPr>
          <w:bCs/>
        </w:rPr>
        <w:t>copias</w:t>
      </w:r>
      <w:proofErr w:type="spellEnd"/>
      <w:r w:rsidRPr="0037012C">
        <w:rPr>
          <w:bCs/>
        </w:rPr>
        <w:t xml:space="preserve">; </w:t>
      </w:r>
    </w:p>
    <w:p w14:paraId="422E538C" w14:textId="77777777" w:rsidR="000476E0" w:rsidRPr="0037012C" w:rsidRDefault="000476E0" w:rsidP="00F5391E">
      <w:pPr>
        <w:widowControl w:val="0"/>
        <w:numPr>
          <w:ilvl w:val="0"/>
          <w:numId w:val="38"/>
        </w:numPr>
        <w:autoSpaceDE w:val="0"/>
        <w:autoSpaceDN w:val="0"/>
        <w:spacing w:after="0" w:line="240" w:lineRule="atLeast"/>
        <w:rPr>
          <w:bCs/>
        </w:rPr>
      </w:pPr>
      <w:proofErr w:type="spellStart"/>
      <w:r w:rsidRPr="0037012C">
        <w:rPr>
          <w:bCs/>
        </w:rPr>
        <w:t>cómo</w:t>
      </w:r>
      <w:proofErr w:type="spellEnd"/>
      <w:r w:rsidRPr="0037012C">
        <w:rPr>
          <w:bCs/>
        </w:rPr>
        <w:t xml:space="preserve"> </w:t>
      </w:r>
      <w:proofErr w:type="spellStart"/>
      <w:r w:rsidRPr="0037012C">
        <w:rPr>
          <w:bCs/>
        </w:rPr>
        <w:t>recuperaría</w:t>
      </w:r>
      <w:proofErr w:type="spellEnd"/>
      <w:r w:rsidRPr="0037012C">
        <w:rPr>
          <w:bCs/>
        </w:rPr>
        <w:t xml:space="preserve"> la </w:t>
      </w:r>
      <w:proofErr w:type="spellStart"/>
      <w:r w:rsidRPr="0037012C">
        <w:rPr>
          <w:bCs/>
        </w:rPr>
        <w:t>información</w:t>
      </w:r>
      <w:proofErr w:type="spellEnd"/>
      <w:r w:rsidRPr="0037012C">
        <w:rPr>
          <w:bCs/>
        </w:rPr>
        <w:t xml:space="preserve">; </w:t>
      </w:r>
    </w:p>
    <w:p w14:paraId="0647F841" w14:textId="77777777" w:rsidR="000476E0" w:rsidRPr="0037012C" w:rsidRDefault="000476E0" w:rsidP="00F5391E">
      <w:pPr>
        <w:widowControl w:val="0"/>
        <w:numPr>
          <w:ilvl w:val="0"/>
          <w:numId w:val="38"/>
        </w:numPr>
        <w:autoSpaceDE w:val="0"/>
        <w:autoSpaceDN w:val="0"/>
        <w:spacing w:after="0" w:line="240" w:lineRule="atLeast"/>
        <w:rPr>
          <w:bCs/>
          <w:lang w:val="es-GT"/>
        </w:rPr>
      </w:pPr>
      <w:r w:rsidRPr="0037012C">
        <w:rPr>
          <w:bCs/>
          <w:lang w:val="es-GT"/>
        </w:rPr>
        <w:t xml:space="preserve">cómo comprobaría que los archivos recuperados son íntegros. </w:t>
      </w:r>
    </w:p>
    <w:p w14:paraId="120B99A7" w14:textId="77777777" w:rsidR="000476E0" w:rsidRDefault="000476E0" w:rsidP="00F5391E">
      <w:pPr>
        <w:widowControl w:val="0"/>
        <w:autoSpaceDE w:val="0"/>
        <w:autoSpaceDN w:val="0"/>
        <w:spacing w:after="0" w:line="240" w:lineRule="atLeast"/>
        <w:rPr>
          <w:bCs/>
          <w:lang w:val="es-GT"/>
        </w:rPr>
      </w:pPr>
      <w:r w:rsidRPr="0037012C">
        <w:rPr>
          <w:bCs/>
          <w:lang w:val="es-GT"/>
        </w:rPr>
        <w:t>Conclusión: explique por qué su estrategia sería adecuada.</w:t>
      </w:r>
    </w:p>
    <w:p w14:paraId="041FCC14" w14:textId="2E712D01" w:rsidR="001735EE" w:rsidRDefault="001735EE" w:rsidP="00F5391E">
      <w:pPr>
        <w:widowControl w:val="0"/>
        <w:autoSpaceDE w:val="0"/>
        <w:autoSpaceDN w:val="0"/>
        <w:spacing w:after="0" w:line="240" w:lineRule="atLeast"/>
        <w:rPr>
          <w:bCs/>
          <w:lang w:val="es-GT"/>
        </w:rPr>
      </w:pPr>
      <w:r>
        <w:rPr>
          <w:bCs/>
          <w:lang w:val="es-GT"/>
        </w:rPr>
        <w:t xml:space="preserve">El tipo de </w:t>
      </w:r>
      <w:proofErr w:type="spellStart"/>
      <w:r>
        <w:rPr>
          <w:bCs/>
          <w:lang w:val="es-GT"/>
        </w:rPr>
        <w:t>backup</w:t>
      </w:r>
      <w:proofErr w:type="spellEnd"/>
      <w:r>
        <w:rPr>
          <w:bCs/>
          <w:lang w:val="es-GT"/>
        </w:rPr>
        <w:t xml:space="preserve"> debería de ser un inicial completo y posteriormente </w:t>
      </w:r>
      <w:proofErr w:type="spellStart"/>
      <w:r>
        <w:rPr>
          <w:bCs/>
          <w:lang w:val="es-GT"/>
        </w:rPr>
        <w:t>backups</w:t>
      </w:r>
      <w:proofErr w:type="spellEnd"/>
      <w:r>
        <w:rPr>
          <w:bCs/>
          <w:lang w:val="es-GT"/>
        </w:rPr>
        <w:t xml:space="preserve"> incrementales, cada día un </w:t>
      </w:r>
      <w:proofErr w:type="spellStart"/>
      <w:r>
        <w:rPr>
          <w:bCs/>
          <w:lang w:val="es-GT"/>
        </w:rPr>
        <w:t>backup</w:t>
      </w:r>
      <w:proofErr w:type="spellEnd"/>
      <w:r>
        <w:rPr>
          <w:bCs/>
          <w:lang w:val="es-GT"/>
        </w:rPr>
        <w:t xml:space="preserve"> incremental y cada semana un completo, las copias deben de conservarse en 2 sitios web y una copia física, para recuperar la información se aislaría el entorno en el que ocurrió la perdida o corrupción de datos, se evalúan los daños, se eligen los </w:t>
      </w:r>
      <w:proofErr w:type="spellStart"/>
      <w:r>
        <w:rPr>
          <w:bCs/>
          <w:lang w:val="es-GT"/>
        </w:rPr>
        <w:t>backups</w:t>
      </w:r>
      <w:proofErr w:type="spellEnd"/>
      <w:r>
        <w:rPr>
          <w:bCs/>
          <w:lang w:val="es-GT"/>
        </w:rPr>
        <w:t>, en este caso uno completo acompañado de los incrementales necesarios, luego se comprueba si la restauración fue exitosa, se reanudan las operaciones y se revisa y planifica para futuros incidentes.</w:t>
      </w:r>
    </w:p>
    <w:p w14:paraId="742AF9D6" w14:textId="0B0336D7" w:rsidR="001735EE" w:rsidRPr="0037012C" w:rsidRDefault="001735EE" w:rsidP="00F5391E">
      <w:pPr>
        <w:widowControl w:val="0"/>
        <w:autoSpaceDE w:val="0"/>
        <w:autoSpaceDN w:val="0"/>
        <w:spacing w:after="0" w:line="240" w:lineRule="atLeast"/>
        <w:rPr>
          <w:bCs/>
          <w:lang w:val="es-GT"/>
        </w:rPr>
      </w:pPr>
      <w:r>
        <w:rPr>
          <w:bCs/>
          <w:lang w:val="es-GT"/>
        </w:rPr>
        <w:t xml:space="preserve">Para comprobar si los archivos recuperados son íntegros comparamos el hash del contenido de referencia </w:t>
      </w:r>
      <w:proofErr w:type="spellStart"/>
      <w:r>
        <w:rPr>
          <w:bCs/>
          <w:lang w:val="es-GT"/>
        </w:rPr>
        <w:t>backup</w:t>
      </w:r>
      <w:proofErr w:type="spellEnd"/>
      <w:r>
        <w:rPr>
          <w:bCs/>
          <w:lang w:val="es-GT"/>
        </w:rPr>
        <w:t xml:space="preserve"> (ideal) y el restaurado.</w:t>
      </w:r>
    </w:p>
    <w:p w14:paraId="2324B230" w14:textId="02A99A90" w:rsidR="00263EFC" w:rsidRPr="00263EFC" w:rsidRDefault="0096281B" w:rsidP="00744E56">
      <w:pPr>
        <w:widowControl w:val="0"/>
        <w:autoSpaceDE w:val="0"/>
        <w:autoSpaceDN w:val="0"/>
        <w:spacing w:after="0" w:line="240" w:lineRule="atLeast"/>
        <w:rPr>
          <w:b/>
          <w:bCs/>
          <w:lang w:val="es-GT"/>
        </w:rPr>
      </w:pPr>
      <w:r>
        <w:rPr>
          <w:b/>
          <w:bCs/>
          <w:lang w:val="es-GT"/>
        </w:rPr>
        <w:br/>
      </w:r>
      <w:r w:rsidR="00263EFC" w:rsidRPr="00263EFC">
        <w:rPr>
          <w:b/>
          <w:bCs/>
          <w:lang w:val="es-GT"/>
        </w:rPr>
        <w:t>Entrega</w:t>
      </w:r>
    </w:p>
    <w:p w14:paraId="07CF4EFA" w14:textId="77777777" w:rsidR="004F7379" w:rsidRPr="0037012C" w:rsidRDefault="00263EFC" w:rsidP="00744E56">
      <w:pPr>
        <w:widowControl w:val="0"/>
        <w:autoSpaceDE w:val="0"/>
        <w:autoSpaceDN w:val="0"/>
        <w:spacing w:after="0" w:line="240" w:lineRule="atLeast"/>
        <w:rPr>
          <w:bCs/>
          <w:lang w:val="es-GT"/>
        </w:rPr>
      </w:pPr>
      <w:r w:rsidRPr="0037012C">
        <w:rPr>
          <w:bCs/>
          <w:lang w:val="es-GT"/>
        </w:rPr>
        <w:t>Dentro del repositorio de GitHub</w:t>
      </w:r>
      <w:r w:rsidR="004F7379" w:rsidRPr="0037012C">
        <w:rPr>
          <w:bCs/>
          <w:lang w:val="es-GT"/>
        </w:rPr>
        <w:t>/</w:t>
      </w:r>
      <w:proofErr w:type="spellStart"/>
      <w:r w:rsidR="004F7379" w:rsidRPr="0037012C">
        <w:rPr>
          <w:bCs/>
          <w:lang w:val="es-GT"/>
        </w:rPr>
        <w:t>Gitlab</w:t>
      </w:r>
      <w:proofErr w:type="spellEnd"/>
      <w:r w:rsidRPr="0037012C">
        <w:rPr>
          <w:bCs/>
          <w:lang w:val="es-GT"/>
        </w:rPr>
        <w:t xml:space="preserve">, cree la carpeta semana-9/lab9/ y coloque en ella un PDF con la solución del laboratorio, incluyendo las respuestas de los casos y los procedimientos realizados. </w:t>
      </w:r>
    </w:p>
    <w:p w14:paraId="51D49C06" w14:textId="54E2471F" w:rsidR="00263EFC" w:rsidRPr="0037012C" w:rsidRDefault="00263EFC" w:rsidP="00744E56">
      <w:pPr>
        <w:widowControl w:val="0"/>
        <w:autoSpaceDE w:val="0"/>
        <w:autoSpaceDN w:val="0"/>
        <w:spacing w:after="0" w:line="240" w:lineRule="atLeast"/>
        <w:rPr>
          <w:bCs/>
          <w:lang w:val="es-GT"/>
        </w:rPr>
      </w:pPr>
      <w:r w:rsidRPr="0037012C">
        <w:rPr>
          <w:bCs/>
          <w:lang w:val="es-GT"/>
        </w:rPr>
        <w:t>Incluya también los archivos de respaldo y recuperación generados durante la práctica, así como los pantallazos que evidencien las pruebas realizadas.</w:t>
      </w:r>
    </w:p>
    <w:p w14:paraId="24994A32" w14:textId="77777777" w:rsidR="00263EFC" w:rsidRDefault="00263EFC" w:rsidP="00263EFC">
      <w:pPr>
        <w:widowControl w:val="0"/>
        <w:autoSpaceDE w:val="0"/>
        <w:autoSpaceDN w:val="0"/>
        <w:spacing w:line="240" w:lineRule="atLeast"/>
        <w:rPr>
          <w:bCs/>
          <w:lang w:val="es-GT"/>
        </w:rPr>
      </w:pPr>
    </w:p>
    <w:sectPr w:rsidR="00263EFC" w:rsidSect="003F658E">
      <w:headerReference w:type="default" r:id="rId8"/>
      <w:pgSz w:w="12240" w:h="15840"/>
      <w:pgMar w:top="720" w:right="720" w:bottom="720" w:left="72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666F8" w14:textId="77777777" w:rsidR="003276C9" w:rsidRDefault="003276C9" w:rsidP="000C05D6">
      <w:pPr>
        <w:spacing w:after="0" w:line="240" w:lineRule="auto"/>
      </w:pPr>
      <w:r>
        <w:separator/>
      </w:r>
    </w:p>
  </w:endnote>
  <w:endnote w:type="continuationSeparator" w:id="0">
    <w:p w14:paraId="5159C738" w14:textId="77777777" w:rsidR="003276C9" w:rsidRDefault="003276C9" w:rsidP="000C0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19731" w14:textId="77777777" w:rsidR="003276C9" w:rsidRDefault="003276C9" w:rsidP="000C05D6">
      <w:pPr>
        <w:spacing w:after="0" w:line="240" w:lineRule="auto"/>
      </w:pPr>
      <w:r>
        <w:separator/>
      </w:r>
    </w:p>
  </w:footnote>
  <w:footnote w:type="continuationSeparator" w:id="0">
    <w:p w14:paraId="09B8397E" w14:textId="77777777" w:rsidR="003276C9" w:rsidRDefault="003276C9" w:rsidP="000C0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C7FAF" w14:textId="56CE6DFA" w:rsidR="000C05D6" w:rsidRDefault="00554E63" w:rsidP="000C05D6">
    <w:pPr>
      <w:pStyle w:val="Header"/>
      <w:jc w:val="right"/>
      <w:rPr>
        <w:b/>
        <w:lang w:val="es-GT"/>
      </w:rPr>
    </w:pPr>
    <w:r>
      <w:rPr>
        <w:noProof/>
        <w:color w:val="000000"/>
      </w:rPr>
      <w:drawing>
        <wp:anchor distT="0" distB="0" distL="114300" distR="114300" simplePos="0" relativeHeight="251662848" behindDoc="1" locked="0" layoutInCell="1" allowOverlap="1" wp14:anchorId="485DE430" wp14:editId="10BA68FD">
          <wp:simplePos x="0" y="0"/>
          <wp:positionH relativeFrom="column">
            <wp:posOffset>-184150</wp:posOffset>
          </wp:positionH>
          <wp:positionV relativeFrom="paragraph">
            <wp:posOffset>-88900</wp:posOffset>
          </wp:positionV>
          <wp:extent cx="2257425" cy="952500"/>
          <wp:effectExtent l="0" t="0" r="0" b="0"/>
          <wp:wrapNone/>
          <wp:docPr id="370574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74384" name="Imagen 370574384"/>
                  <pic:cNvPicPr/>
                </pic:nvPicPr>
                <pic:blipFill>
                  <a:blip r:embed="rId1">
                    <a:extLst>
                      <a:ext uri="{28A0092B-C50C-407E-A947-70E740481C1C}">
                        <a14:useLocalDpi xmlns:a14="http://schemas.microsoft.com/office/drawing/2010/main" val="0"/>
                      </a:ext>
                    </a:extLst>
                  </a:blip>
                  <a:stretch>
                    <a:fillRect/>
                  </a:stretch>
                </pic:blipFill>
                <pic:spPr>
                  <a:xfrm>
                    <a:off x="0" y="0"/>
                    <a:ext cx="2257425" cy="952500"/>
                  </a:xfrm>
                  <a:prstGeom prst="rect">
                    <a:avLst/>
                  </a:prstGeom>
                </pic:spPr>
              </pic:pic>
            </a:graphicData>
          </a:graphic>
          <wp14:sizeRelH relativeFrom="margin">
            <wp14:pctWidth>0</wp14:pctWidth>
          </wp14:sizeRelH>
        </wp:anchor>
      </w:drawing>
    </w:r>
    <w:r w:rsidR="000C05D6" w:rsidRPr="000C05D6">
      <w:rPr>
        <w:lang w:val="es-GT"/>
      </w:rPr>
      <w:tab/>
    </w:r>
    <w:r w:rsidR="000C05D6" w:rsidRPr="000C05D6">
      <w:rPr>
        <w:lang w:val="es-GT"/>
      </w:rPr>
      <w:tab/>
    </w:r>
    <w:r w:rsidR="000C05D6" w:rsidRPr="000C05D6">
      <w:rPr>
        <w:b/>
        <w:lang w:val="es-GT"/>
      </w:rPr>
      <w:t>Facultad de Ingeniería</w:t>
    </w:r>
    <w:r w:rsidR="000C05D6" w:rsidRPr="000C05D6">
      <w:rPr>
        <w:b/>
        <w:lang w:val="es-GT"/>
      </w:rPr>
      <w:br/>
    </w:r>
    <w:r w:rsidR="00435F1E">
      <w:rPr>
        <w:lang w:val="es-GT"/>
      </w:rPr>
      <w:t>Facultad de Informática y sistemas</w:t>
    </w:r>
    <w:r w:rsidR="000C05D6" w:rsidRPr="000C05D6">
      <w:rPr>
        <w:lang w:val="es-GT"/>
      </w:rPr>
      <w:br/>
    </w:r>
    <w:r w:rsidR="000C05D6" w:rsidRPr="000C05D6">
      <w:rPr>
        <w:b/>
        <w:lang w:val="es-GT"/>
      </w:rPr>
      <w:t>M</w:t>
    </w:r>
    <w:r w:rsidR="00B50AEE">
      <w:rPr>
        <w:b/>
        <w:lang w:val="es-GT"/>
      </w:rPr>
      <w:t>anejo</w:t>
    </w:r>
    <w:r w:rsidR="000C05D6" w:rsidRPr="000C05D6">
      <w:rPr>
        <w:b/>
        <w:lang w:val="es-GT"/>
      </w:rPr>
      <w:t xml:space="preserve"> e Implementación de Archivos</w:t>
    </w:r>
  </w:p>
  <w:p w14:paraId="416F877B" w14:textId="7A35D5B4" w:rsidR="00582F16" w:rsidRPr="000C05D6" w:rsidRDefault="00EB4EDE" w:rsidP="000C05D6">
    <w:pPr>
      <w:pStyle w:val="Header"/>
      <w:jc w:val="right"/>
      <w:rPr>
        <w:lang w:val="es-GT"/>
      </w:rPr>
    </w:pPr>
    <w:r>
      <w:rPr>
        <w:b/>
        <w:lang w:val="es-GT"/>
      </w:rPr>
      <w:t xml:space="preserve">Viernes, </w:t>
    </w:r>
    <w:r w:rsidR="00272920">
      <w:rPr>
        <w:b/>
        <w:lang w:val="es-GT"/>
      </w:rPr>
      <w:t>04</w:t>
    </w:r>
    <w:r>
      <w:rPr>
        <w:b/>
        <w:lang w:val="es-GT"/>
      </w:rPr>
      <w:t xml:space="preserve"> de </w:t>
    </w:r>
    <w:r w:rsidR="00272920">
      <w:rPr>
        <w:b/>
        <w:lang w:val="es-GT"/>
      </w:rPr>
      <w:t>septiembre</w:t>
    </w:r>
    <w:r>
      <w:rPr>
        <w:b/>
        <w:lang w:val="es-GT"/>
      </w:rPr>
      <w:t xml:space="preserve">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2503A4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F69F3"/>
    <w:multiLevelType w:val="multilevel"/>
    <w:tmpl w:val="B3F69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13DDE"/>
    <w:multiLevelType w:val="multilevel"/>
    <w:tmpl w:val="777E9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E3583"/>
    <w:multiLevelType w:val="multilevel"/>
    <w:tmpl w:val="3C1450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9572F1"/>
    <w:multiLevelType w:val="multilevel"/>
    <w:tmpl w:val="AAEC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2274B"/>
    <w:multiLevelType w:val="multilevel"/>
    <w:tmpl w:val="2000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91F36"/>
    <w:multiLevelType w:val="multilevel"/>
    <w:tmpl w:val="B3F69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4046DA"/>
    <w:multiLevelType w:val="hybridMultilevel"/>
    <w:tmpl w:val="618A51B4"/>
    <w:lvl w:ilvl="0" w:tplc="107CC4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61102"/>
    <w:multiLevelType w:val="multilevel"/>
    <w:tmpl w:val="6874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D345E"/>
    <w:multiLevelType w:val="multilevel"/>
    <w:tmpl w:val="6812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34525"/>
    <w:multiLevelType w:val="hybridMultilevel"/>
    <w:tmpl w:val="A5565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4B059A"/>
    <w:multiLevelType w:val="multilevel"/>
    <w:tmpl w:val="2A08E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6E046D"/>
    <w:multiLevelType w:val="hybridMultilevel"/>
    <w:tmpl w:val="D2E2CB7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D9679C"/>
    <w:multiLevelType w:val="hybridMultilevel"/>
    <w:tmpl w:val="B6F0C506"/>
    <w:lvl w:ilvl="0" w:tplc="BD2A99E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220E7E"/>
    <w:multiLevelType w:val="hybridMultilevel"/>
    <w:tmpl w:val="3D6E2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07156F0"/>
    <w:multiLevelType w:val="hybridMultilevel"/>
    <w:tmpl w:val="37DE8828"/>
    <w:lvl w:ilvl="0" w:tplc="A204EE7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A119A0"/>
    <w:multiLevelType w:val="multilevel"/>
    <w:tmpl w:val="825C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2C34D9"/>
    <w:multiLevelType w:val="multilevel"/>
    <w:tmpl w:val="5370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0E2AC5"/>
    <w:multiLevelType w:val="multilevel"/>
    <w:tmpl w:val="296A2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2A4D0D"/>
    <w:multiLevelType w:val="hybridMultilevel"/>
    <w:tmpl w:val="63321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302DE7"/>
    <w:multiLevelType w:val="hybridMultilevel"/>
    <w:tmpl w:val="53CAC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0F6503"/>
    <w:multiLevelType w:val="hybridMultilevel"/>
    <w:tmpl w:val="F202C574"/>
    <w:lvl w:ilvl="0" w:tplc="A204EE78">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7266695"/>
    <w:multiLevelType w:val="multilevel"/>
    <w:tmpl w:val="807821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AA1C00"/>
    <w:multiLevelType w:val="multilevel"/>
    <w:tmpl w:val="DCB4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29324D"/>
    <w:multiLevelType w:val="multilevel"/>
    <w:tmpl w:val="D684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13415F"/>
    <w:multiLevelType w:val="multilevel"/>
    <w:tmpl w:val="425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431D4"/>
    <w:multiLevelType w:val="multilevel"/>
    <w:tmpl w:val="AA4841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4F50EE"/>
    <w:multiLevelType w:val="multilevel"/>
    <w:tmpl w:val="21B0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33C14"/>
    <w:multiLevelType w:val="multilevel"/>
    <w:tmpl w:val="0F70B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929007">
    <w:abstractNumId w:val="8"/>
  </w:num>
  <w:num w:numId="2" w16cid:durableId="1558277627">
    <w:abstractNumId w:val="6"/>
  </w:num>
  <w:num w:numId="3" w16cid:durableId="1082220788">
    <w:abstractNumId w:val="5"/>
  </w:num>
  <w:num w:numId="4" w16cid:durableId="296255316">
    <w:abstractNumId w:val="4"/>
  </w:num>
  <w:num w:numId="5" w16cid:durableId="286816021">
    <w:abstractNumId w:val="7"/>
  </w:num>
  <w:num w:numId="6" w16cid:durableId="435640596">
    <w:abstractNumId w:val="3"/>
  </w:num>
  <w:num w:numId="7" w16cid:durableId="545877066">
    <w:abstractNumId w:val="2"/>
  </w:num>
  <w:num w:numId="8" w16cid:durableId="378212560">
    <w:abstractNumId w:val="1"/>
  </w:num>
  <w:num w:numId="9" w16cid:durableId="59598804">
    <w:abstractNumId w:val="0"/>
  </w:num>
  <w:num w:numId="10" w16cid:durableId="1980301764">
    <w:abstractNumId w:val="7"/>
  </w:num>
  <w:num w:numId="11" w16cid:durableId="767505531">
    <w:abstractNumId w:val="12"/>
  </w:num>
  <w:num w:numId="12" w16cid:durableId="832835090">
    <w:abstractNumId w:val="15"/>
  </w:num>
  <w:num w:numId="13" w16cid:durableId="381055779">
    <w:abstractNumId w:val="18"/>
  </w:num>
  <w:num w:numId="14" w16cid:durableId="1090544928">
    <w:abstractNumId w:val="23"/>
  </w:num>
  <w:num w:numId="15" w16cid:durableId="1399861300">
    <w:abstractNumId w:val="29"/>
  </w:num>
  <w:num w:numId="16" w16cid:durableId="1239172802">
    <w:abstractNumId w:val="22"/>
  </w:num>
  <w:num w:numId="17" w16cid:durableId="1804731047">
    <w:abstractNumId w:val="26"/>
  </w:num>
  <w:num w:numId="18" w16cid:durableId="108932866">
    <w:abstractNumId w:val="30"/>
  </w:num>
  <w:num w:numId="19" w16cid:durableId="90469303">
    <w:abstractNumId w:val="11"/>
  </w:num>
  <w:num w:numId="20" w16cid:durableId="1163475172">
    <w:abstractNumId w:val="34"/>
  </w:num>
  <w:num w:numId="21" w16cid:durableId="1743530269">
    <w:abstractNumId w:val="28"/>
  </w:num>
  <w:num w:numId="22" w16cid:durableId="1785417565">
    <w:abstractNumId w:val="10"/>
  </w:num>
  <w:num w:numId="23" w16cid:durableId="387343222">
    <w:abstractNumId w:val="31"/>
  </w:num>
  <w:num w:numId="24" w16cid:durableId="923690090">
    <w:abstractNumId w:val="35"/>
  </w:num>
  <w:num w:numId="25" w16cid:durableId="845250073">
    <w:abstractNumId w:val="9"/>
  </w:num>
  <w:num w:numId="26" w16cid:durableId="813449422">
    <w:abstractNumId w:val="24"/>
  </w:num>
  <w:num w:numId="27" w16cid:durableId="563956295">
    <w:abstractNumId w:val="25"/>
  </w:num>
  <w:num w:numId="28" w16cid:durableId="648755179">
    <w:abstractNumId w:val="17"/>
  </w:num>
  <w:num w:numId="29" w16cid:durableId="1810005481">
    <w:abstractNumId w:val="36"/>
  </w:num>
  <w:num w:numId="30" w16cid:durableId="1939407175">
    <w:abstractNumId w:val="19"/>
  </w:num>
  <w:num w:numId="31" w16cid:durableId="939026603">
    <w:abstractNumId w:val="16"/>
  </w:num>
  <w:num w:numId="32" w16cid:durableId="1566834705">
    <w:abstractNumId w:val="20"/>
  </w:num>
  <w:num w:numId="33" w16cid:durableId="691951389">
    <w:abstractNumId w:val="32"/>
  </w:num>
  <w:num w:numId="34" w16cid:durableId="431046166">
    <w:abstractNumId w:val="14"/>
  </w:num>
  <w:num w:numId="35" w16cid:durableId="1909994818">
    <w:abstractNumId w:val="27"/>
  </w:num>
  <w:num w:numId="36" w16cid:durableId="387728207">
    <w:abstractNumId w:val="21"/>
  </w:num>
  <w:num w:numId="37" w16cid:durableId="92747081">
    <w:abstractNumId w:val="13"/>
  </w:num>
  <w:num w:numId="38" w16cid:durableId="10621722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8BD"/>
    <w:rsid w:val="000476E0"/>
    <w:rsid w:val="0005779F"/>
    <w:rsid w:val="0006063C"/>
    <w:rsid w:val="00065CF0"/>
    <w:rsid w:val="000B1772"/>
    <w:rsid w:val="000C05D6"/>
    <w:rsid w:val="000F42E2"/>
    <w:rsid w:val="00107D87"/>
    <w:rsid w:val="00125D2E"/>
    <w:rsid w:val="0015074B"/>
    <w:rsid w:val="001544C0"/>
    <w:rsid w:val="001735EE"/>
    <w:rsid w:val="0017535F"/>
    <w:rsid w:val="001B7DCB"/>
    <w:rsid w:val="00200E6E"/>
    <w:rsid w:val="00203998"/>
    <w:rsid w:val="00241DC5"/>
    <w:rsid w:val="00252D9C"/>
    <w:rsid w:val="002628B4"/>
    <w:rsid w:val="00263EFC"/>
    <w:rsid w:val="00272920"/>
    <w:rsid w:val="00277704"/>
    <w:rsid w:val="0029639D"/>
    <w:rsid w:val="002B7CF6"/>
    <w:rsid w:val="002B7F22"/>
    <w:rsid w:val="002C13C6"/>
    <w:rsid w:val="002E716B"/>
    <w:rsid w:val="002F0FD1"/>
    <w:rsid w:val="00326F90"/>
    <w:rsid w:val="003276C9"/>
    <w:rsid w:val="00360659"/>
    <w:rsid w:val="0037012C"/>
    <w:rsid w:val="00384950"/>
    <w:rsid w:val="003A7344"/>
    <w:rsid w:val="003F658E"/>
    <w:rsid w:val="0040197C"/>
    <w:rsid w:val="00431609"/>
    <w:rsid w:val="00435F1E"/>
    <w:rsid w:val="00447083"/>
    <w:rsid w:val="00471A67"/>
    <w:rsid w:val="004B385A"/>
    <w:rsid w:val="004F3E4A"/>
    <w:rsid w:val="004F7379"/>
    <w:rsid w:val="00510DAE"/>
    <w:rsid w:val="0053496F"/>
    <w:rsid w:val="00554E63"/>
    <w:rsid w:val="00573FDA"/>
    <w:rsid w:val="005757CC"/>
    <w:rsid w:val="00582F16"/>
    <w:rsid w:val="00590AD9"/>
    <w:rsid w:val="005A5240"/>
    <w:rsid w:val="005C6F83"/>
    <w:rsid w:val="006172E2"/>
    <w:rsid w:val="00646AE7"/>
    <w:rsid w:val="00663586"/>
    <w:rsid w:val="006B510A"/>
    <w:rsid w:val="006C2A2D"/>
    <w:rsid w:val="006C525F"/>
    <w:rsid w:val="00711B60"/>
    <w:rsid w:val="00713074"/>
    <w:rsid w:val="00744E56"/>
    <w:rsid w:val="007541CE"/>
    <w:rsid w:val="00776F1E"/>
    <w:rsid w:val="00797B3B"/>
    <w:rsid w:val="007D442F"/>
    <w:rsid w:val="007D54A0"/>
    <w:rsid w:val="00810DC0"/>
    <w:rsid w:val="008252D5"/>
    <w:rsid w:val="0082710D"/>
    <w:rsid w:val="00841C2D"/>
    <w:rsid w:val="00885486"/>
    <w:rsid w:val="008B47F8"/>
    <w:rsid w:val="008E3113"/>
    <w:rsid w:val="008F6DD1"/>
    <w:rsid w:val="0093775E"/>
    <w:rsid w:val="009463BC"/>
    <w:rsid w:val="0096281B"/>
    <w:rsid w:val="00962BA4"/>
    <w:rsid w:val="00991BA6"/>
    <w:rsid w:val="009A28FC"/>
    <w:rsid w:val="009C7995"/>
    <w:rsid w:val="009F75C1"/>
    <w:rsid w:val="00A46182"/>
    <w:rsid w:val="00A62E77"/>
    <w:rsid w:val="00A9606F"/>
    <w:rsid w:val="00AA1D8D"/>
    <w:rsid w:val="00AC5B3E"/>
    <w:rsid w:val="00AF210F"/>
    <w:rsid w:val="00B24DC6"/>
    <w:rsid w:val="00B277EC"/>
    <w:rsid w:val="00B36C28"/>
    <w:rsid w:val="00B37538"/>
    <w:rsid w:val="00B47730"/>
    <w:rsid w:val="00B50AEE"/>
    <w:rsid w:val="00B86B9B"/>
    <w:rsid w:val="00BA6EA4"/>
    <w:rsid w:val="00BF4F2F"/>
    <w:rsid w:val="00C100FE"/>
    <w:rsid w:val="00C12348"/>
    <w:rsid w:val="00C360C1"/>
    <w:rsid w:val="00C36878"/>
    <w:rsid w:val="00C41EF9"/>
    <w:rsid w:val="00C557A3"/>
    <w:rsid w:val="00CB0664"/>
    <w:rsid w:val="00CB75DE"/>
    <w:rsid w:val="00CD6435"/>
    <w:rsid w:val="00CE66C7"/>
    <w:rsid w:val="00D24BB5"/>
    <w:rsid w:val="00D262D1"/>
    <w:rsid w:val="00D27163"/>
    <w:rsid w:val="00D37ECC"/>
    <w:rsid w:val="00E1221E"/>
    <w:rsid w:val="00E31295"/>
    <w:rsid w:val="00E504B3"/>
    <w:rsid w:val="00E54766"/>
    <w:rsid w:val="00E76ED2"/>
    <w:rsid w:val="00E926BB"/>
    <w:rsid w:val="00EB4EDE"/>
    <w:rsid w:val="00F242B7"/>
    <w:rsid w:val="00F5391E"/>
    <w:rsid w:val="00FB2A00"/>
    <w:rsid w:val="00FC693F"/>
    <w:rsid w:val="00FE77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24A90C"/>
  <w14:defaultImageDpi w14:val="300"/>
  <w15:docId w15:val="{1F86A140-AE71-4789-8F7D-0D2FF7717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3BC"/>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221E"/>
    <w:rPr>
      <w:color w:val="0000FF" w:themeColor="hyperlink"/>
      <w:u w:val="single"/>
    </w:rPr>
  </w:style>
  <w:style w:type="character" w:styleId="UnresolvedMention">
    <w:name w:val="Unresolved Mention"/>
    <w:basedOn w:val="DefaultParagraphFont"/>
    <w:uiPriority w:val="99"/>
    <w:semiHidden/>
    <w:unhideWhenUsed/>
    <w:rsid w:val="00E1221E"/>
    <w:rPr>
      <w:color w:val="605E5C"/>
      <w:shd w:val="clear" w:color="auto" w:fill="E1DFDD"/>
    </w:rPr>
  </w:style>
  <w:style w:type="character" w:styleId="FollowedHyperlink">
    <w:name w:val="FollowedHyperlink"/>
    <w:basedOn w:val="DefaultParagraphFont"/>
    <w:uiPriority w:val="99"/>
    <w:semiHidden/>
    <w:unhideWhenUsed/>
    <w:rsid w:val="002C13C6"/>
    <w:rPr>
      <w:color w:val="800080" w:themeColor="followedHyperlink"/>
      <w:u w:val="single"/>
    </w:rPr>
  </w:style>
  <w:style w:type="paragraph" w:styleId="HTMLPreformatted">
    <w:name w:val="HTML Preformatted"/>
    <w:basedOn w:val="Normal"/>
    <w:link w:val="HTMLPreformattedChar"/>
    <w:uiPriority w:val="99"/>
    <w:semiHidden/>
    <w:unhideWhenUsed/>
    <w:rsid w:val="009463B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463BC"/>
    <w:rPr>
      <w:rFonts w:ascii="Consolas" w:eastAsia="Calibri" w:hAnsi="Consolas"/>
      <w:sz w:val="20"/>
      <w:szCs w:val="20"/>
    </w:rPr>
  </w:style>
  <w:style w:type="paragraph" w:styleId="NormalWeb">
    <w:name w:val="Normal (Web)"/>
    <w:basedOn w:val="Normal"/>
    <w:uiPriority w:val="99"/>
    <w:semiHidden/>
    <w:unhideWhenUsed/>
    <w:rsid w:val="0093775E"/>
    <w:rPr>
      <w:rFonts w:ascii="Times New Roman" w:hAnsi="Times New Roman" w:cs="Times New Roman"/>
      <w:sz w:val="24"/>
      <w:szCs w:val="24"/>
    </w:rPr>
  </w:style>
  <w:style w:type="character" w:styleId="HTMLCode">
    <w:name w:val="HTML Code"/>
    <w:basedOn w:val="DefaultParagraphFont"/>
    <w:uiPriority w:val="99"/>
    <w:semiHidden/>
    <w:unhideWhenUsed/>
    <w:rsid w:val="00241D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647</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Jersson</cp:lastModifiedBy>
  <cp:revision>2</cp:revision>
  <cp:lastPrinted>2026-08-06T17:26:00Z</cp:lastPrinted>
  <dcterms:created xsi:type="dcterms:W3CDTF">2026-09-05T03:26:00Z</dcterms:created>
  <dcterms:modified xsi:type="dcterms:W3CDTF">2026-09-05T03:26:00Z</dcterms:modified>
  <cp:category/>
</cp:coreProperties>
</file>
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DD319" w14:textId="77777777" w:rsidR="00B37538" w:rsidRDefault="00B37538" w:rsidP="006B510A">
      <w:pPr>
        <w:spacing w:after="0"/>
        <w:rPr>
          <w:lang w:val="es-GT"/>
        </w:rPr>
      </w:pPr>
    </w:p>
    <w:p w14:paraId="114533B4" w14:textId="77777777" w:rsidR="00B37538" w:rsidRDefault="00B37538" w:rsidP="006B510A">
      <w:pPr>
        <w:spacing w:after="0"/>
        <w:rPr>
          <w:lang w:val="es-GT"/>
        </w:rPr>
      </w:pPr>
    </w:p>
    <w:p w14:paraId="1293EC5D" w14:textId="1942CB80" w:rsidR="00B37538" w:rsidRPr="00B37538" w:rsidRDefault="006B6941" w:rsidP="00B37538">
      <w:pPr>
        <w:pStyle w:val="Title"/>
        <w:tabs>
          <w:tab w:val="left" w:pos="1711"/>
          <w:tab w:val="left" w:pos="9009"/>
        </w:tabs>
        <w:ind w:left="360"/>
        <w:jc w:val="center"/>
        <w:rPr>
          <w:rFonts w:asciiTheme="minorHAnsi" w:hAnsiTheme="minorHAnsi" w:cstheme="minorHAnsi"/>
          <w:sz w:val="24"/>
          <w:szCs w:val="24"/>
          <w:lang w:val="es-GT"/>
        </w:rPr>
      </w:pPr>
      <w:r w:rsidRPr="00B37538">
        <w:rPr>
          <w:rFonts w:asciiTheme="minorHAnsi" w:hAnsiTheme="minorHAnsi" w:cstheme="minorHAnsi"/>
          <w:sz w:val="24"/>
          <w:szCs w:val="24"/>
          <w:lang w:val="es-GT"/>
        </w:rPr>
        <w:t>Laboratorio</w:t>
      </w:r>
      <w:r>
        <w:rPr>
          <w:rFonts w:asciiTheme="minorHAnsi" w:hAnsiTheme="minorHAnsi" w:cstheme="minorHAnsi"/>
          <w:sz w:val="24"/>
          <w:szCs w:val="24"/>
          <w:lang w:val="es-GT"/>
        </w:rPr>
        <w:t xml:space="preserve"> No</w:t>
      </w:r>
      <w:r w:rsidR="004641CB">
        <w:rPr>
          <w:rFonts w:asciiTheme="minorHAnsi" w:hAnsiTheme="minorHAnsi" w:cstheme="minorHAnsi"/>
          <w:sz w:val="24"/>
          <w:szCs w:val="24"/>
          <w:lang w:val="es-GT"/>
        </w:rPr>
        <w:t>.</w:t>
      </w:r>
      <w:r w:rsidR="000A7158">
        <w:rPr>
          <w:rFonts w:asciiTheme="minorHAnsi" w:hAnsiTheme="minorHAnsi" w:cstheme="minorHAnsi"/>
          <w:sz w:val="24"/>
          <w:szCs w:val="24"/>
          <w:lang w:val="es-GT"/>
        </w:rPr>
        <w:t>2</w:t>
      </w:r>
      <w:r w:rsidR="00A77273">
        <w:rPr>
          <w:rFonts w:asciiTheme="minorHAnsi" w:hAnsiTheme="minorHAnsi" w:cstheme="minorHAnsi"/>
          <w:sz w:val="24"/>
          <w:szCs w:val="24"/>
          <w:lang w:val="es-GT"/>
        </w:rPr>
        <w:t xml:space="preserve"> – Semana 14 -</w:t>
      </w:r>
      <w:r w:rsidR="00433473">
        <w:rPr>
          <w:rFonts w:asciiTheme="minorHAnsi" w:hAnsiTheme="minorHAnsi" w:cstheme="minorHAnsi"/>
          <w:sz w:val="24"/>
          <w:szCs w:val="24"/>
          <w:lang w:val="es-GT"/>
        </w:rPr>
        <w:t xml:space="preserve"> </w:t>
      </w:r>
      <w:r w:rsidR="000A7158">
        <w:rPr>
          <w:rFonts w:asciiTheme="minorHAnsi" w:hAnsiTheme="minorHAnsi" w:cstheme="minorHAnsi"/>
          <w:sz w:val="24"/>
          <w:szCs w:val="24"/>
          <w:lang w:val="es-GT"/>
        </w:rPr>
        <w:t>S</w:t>
      </w:r>
      <w:r w:rsidR="001E7FA0">
        <w:rPr>
          <w:rFonts w:asciiTheme="minorHAnsi" w:hAnsiTheme="minorHAnsi" w:cstheme="minorHAnsi"/>
          <w:sz w:val="24"/>
          <w:szCs w:val="24"/>
          <w:lang w:val="es-GT"/>
        </w:rPr>
        <w:t>ervicios en la nube</w:t>
      </w:r>
      <w:r w:rsidR="000A7158">
        <w:rPr>
          <w:rFonts w:asciiTheme="minorHAnsi" w:hAnsiTheme="minorHAnsi" w:cstheme="minorHAnsi"/>
          <w:sz w:val="24"/>
          <w:szCs w:val="24"/>
          <w:lang w:val="es-GT"/>
        </w:rPr>
        <w:t xml:space="preserve"> – AWS </w:t>
      </w:r>
      <w:proofErr w:type="spellStart"/>
      <w:r w:rsidR="000A7158">
        <w:rPr>
          <w:rFonts w:asciiTheme="minorHAnsi" w:hAnsiTheme="minorHAnsi" w:cstheme="minorHAnsi"/>
          <w:sz w:val="24"/>
          <w:szCs w:val="24"/>
          <w:lang w:val="es-GT"/>
        </w:rPr>
        <w:t>Community</w:t>
      </w:r>
      <w:proofErr w:type="spellEnd"/>
      <w:r w:rsidR="000A7158">
        <w:rPr>
          <w:rFonts w:asciiTheme="minorHAnsi" w:hAnsiTheme="minorHAnsi" w:cstheme="minorHAnsi"/>
          <w:sz w:val="24"/>
          <w:szCs w:val="24"/>
          <w:lang w:val="es-GT"/>
        </w:rPr>
        <w:t xml:space="preserve"> Day</w:t>
      </w:r>
    </w:p>
    <w:p w14:paraId="588F9AFE" w14:textId="77777777" w:rsidR="00277704" w:rsidRDefault="00962BA4" w:rsidP="006B510A">
      <w:pPr>
        <w:spacing w:after="0"/>
        <w:rPr>
          <w:b/>
          <w:bCs/>
          <w:lang w:val="es-GT"/>
        </w:rPr>
      </w:pPr>
      <w:r w:rsidRPr="00D37ECC">
        <w:rPr>
          <w:b/>
          <w:bCs/>
          <w:lang w:val="es-GT"/>
        </w:rPr>
        <w:t>Nombre</w:t>
      </w:r>
      <w:r w:rsidRPr="000C05D6">
        <w:rPr>
          <w:lang w:val="es-GT"/>
        </w:rPr>
        <w:t>: ________________________________</w:t>
      </w:r>
      <w:r w:rsidR="002B7CF6">
        <w:rPr>
          <w:lang w:val="es-GT"/>
        </w:rPr>
        <w:t>________</w:t>
      </w:r>
      <w:r w:rsidR="00EB4EDE">
        <w:rPr>
          <w:lang w:val="es-GT"/>
        </w:rPr>
        <w:t>____________________</w:t>
      </w:r>
      <w:r w:rsidRPr="000C05D6">
        <w:rPr>
          <w:lang w:val="es-GT"/>
        </w:rPr>
        <w:t xml:space="preserve">    </w:t>
      </w:r>
      <w:r w:rsidRPr="00D37ECC">
        <w:rPr>
          <w:b/>
          <w:bCs/>
          <w:lang w:val="es-GT"/>
        </w:rPr>
        <w:t>Carné</w:t>
      </w:r>
      <w:r w:rsidRPr="000C05D6">
        <w:rPr>
          <w:lang w:val="es-GT"/>
        </w:rPr>
        <w:t>: ________________</w:t>
      </w:r>
      <w:r w:rsidR="00EB4EDE">
        <w:rPr>
          <w:lang w:val="es-GT"/>
        </w:rPr>
        <w:t>____</w:t>
      </w:r>
      <w:r w:rsidR="00D24BB5">
        <w:rPr>
          <w:b/>
          <w:bCs/>
          <w:lang w:val="es-GT"/>
        </w:rPr>
        <w:t xml:space="preserve"> </w:t>
      </w:r>
    </w:p>
    <w:p w14:paraId="6070763F" w14:textId="257ADC38" w:rsidR="00FD27EB" w:rsidRPr="000A7158" w:rsidRDefault="002B7CF6" w:rsidP="007B721B">
      <w:pPr>
        <w:spacing w:after="0" w:line="240" w:lineRule="auto"/>
        <w:rPr>
          <w:lang w:val="es-GT"/>
        </w:rPr>
      </w:pPr>
      <w:r>
        <w:rPr>
          <w:lang w:val="es-GT"/>
        </w:rPr>
        <w:br/>
      </w:r>
      <w:r w:rsidR="006B510A" w:rsidRPr="006B510A">
        <w:rPr>
          <w:b/>
          <w:bCs/>
          <w:lang w:val="es-GT"/>
        </w:rPr>
        <w:t>Objetivo</w:t>
      </w:r>
      <w:r w:rsidR="00E76ED2">
        <w:rPr>
          <w:b/>
          <w:bCs/>
          <w:lang w:val="es-GT"/>
        </w:rPr>
        <w:t>:</w:t>
      </w:r>
      <w:r w:rsidR="00A559A4">
        <w:rPr>
          <w:lang w:val="es-GT"/>
        </w:rPr>
        <w:t xml:space="preserve"> </w:t>
      </w:r>
      <w:r w:rsidR="000A7158" w:rsidRPr="000A7158">
        <w:rPr>
          <w:lang w:val="es-GT"/>
        </w:rPr>
        <w:t>Objetivo: Comprobar la participación en el evento y relacionar una charla o demostración con los contenidos del curso.</w:t>
      </w:r>
    </w:p>
    <w:p w14:paraId="55AA7099" w14:textId="6A96F5B4" w:rsidR="00433473" w:rsidRPr="00056DF8" w:rsidRDefault="00056DF8" w:rsidP="00C03FF9">
      <w:pPr>
        <w:widowControl w:val="0"/>
        <w:autoSpaceDE w:val="0"/>
        <w:autoSpaceDN w:val="0"/>
        <w:spacing w:after="0" w:line="240" w:lineRule="atLeast"/>
        <w:rPr>
          <w:b/>
          <w:bCs/>
        </w:rPr>
      </w:pPr>
      <w:r w:rsidRPr="00056DF8">
        <w:rPr>
          <w:b/>
          <w:bCs/>
        </w:rPr>
        <w:t xml:space="preserve">Sitio: </w:t>
      </w:r>
      <w:hyperlink r:id="rId8" w:history="1">
        <w:r w:rsidRPr="00056DF8">
          <w:rPr>
            <w:rStyle w:val="Hyperlink"/>
            <w:b/>
            <w:bCs/>
          </w:rPr>
          <w:t>AWS Community Day Guatemala 2026</w:t>
        </w:r>
      </w:hyperlink>
    </w:p>
    <w:p w14:paraId="5470B260" w14:textId="77777777" w:rsidR="00866E21" w:rsidRPr="00056DF8" w:rsidRDefault="00866E21" w:rsidP="00866E21">
      <w:pPr>
        <w:pStyle w:val="ListNumber"/>
        <w:widowControl w:val="0"/>
        <w:numPr>
          <w:ilvl w:val="0"/>
          <w:numId w:val="0"/>
        </w:numPr>
        <w:autoSpaceDE w:val="0"/>
        <w:autoSpaceDN w:val="0"/>
        <w:spacing w:after="0" w:line="240" w:lineRule="atLeast"/>
        <w:rPr>
          <w:b/>
          <w:bCs/>
        </w:rPr>
      </w:pPr>
    </w:p>
    <w:p w14:paraId="3D3C0881" w14:textId="01C8DEC7" w:rsidR="00F0119D" w:rsidRDefault="00F0119D" w:rsidP="00F0119D">
      <w:pPr>
        <w:pStyle w:val="ListNumber"/>
        <w:widowControl w:val="0"/>
        <w:numPr>
          <w:ilvl w:val="0"/>
          <w:numId w:val="0"/>
        </w:numPr>
        <w:autoSpaceDE w:val="0"/>
        <w:autoSpaceDN w:val="0"/>
        <w:spacing w:after="0" w:line="240" w:lineRule="atLeast"/>
        <w:ind w:left="360" w:hanging="360"/>
        <w:rPr>
          <w:b/>
          <w:bCs/>
        </w:rPr>
      </w:pPr>
      <w:proofErr w:type="spellStart"/>
      <w:r w:rsidRPr="00F0119D">
        <w:rPr>
          <w:b/>
          <w:bCs/>
        </w:rPr>
        <w:t>Instrucciones</w:t>
      </w:r>
      <w:proofErr w:type="spellEnd"/>
    </w:p>
    <w:p w14:paraId="2E170B80" w14:textId="77777777" w:rsidR="00056DF8" w:rsidRPr="00F0119D" w:rsidRDefault="00056DF8" w:rsidP="00F0119D">
      <w:pPr>
        <w:pStyle w:val="ListNumber"/>
        <w:widowControl w:val="0"/>
        <w:numPr>
          <w:ilvl w:val="0"/>
          <w:numId w:val="0"/>
        </w:numPr>
        <w:autoSpaceDE w:val="0"/>
        <w:autoSpaceDN w:val="0"/>
        <w:spacing w:after="0" w:line="240" w:lineRule="atLeast"/>
        <w:ind w:left="360" w:hanging="360"/>
        <w:rPr>
          <w:b/>
          <w:bCs/>
        </w:rPr>
      </w:pPr>
    </w:p>
    <w:p w14:paraId="431F13C8" w14:textId="77777777" w:rsidR="00F0119D" w:rsidRPr="00056DF8" w:rsidRDefault="00F0119D" w:rsidP="00F0119D">
      <w:pPr>
        <w:pStyle w:val="ListNumber"/>
        <w:widowControl w:val="0"/>
        <w:numPr>
          <w:ilvl w:val="0"/>
          <w:numId w:val="20"/>
        </w:numPr>
        <w:autoSpaceDE w:val="0"/>
        <w:autoSpaceDN w:val="0"/>
        <w:spacing w:after="0" w:line="240" w:lineRule="atLeast"/>
        <w:rPr>
          <w:lang w:val="es-GT"/>
        </w:rPr>
      </w:pPr>
      <w:r w:rsidRPr="00056DF8">
        <w:rPr>
          <w:lang w:val="es-GT"/>
        </w:rPr>
        <w:t>Tome una fotografía que evidencie su participación en el evento.</w:t>
      </w:r>
    </w:p>
    <w:p w14:paraId="1A46AE1C" w14:textId="7F661F26" w:rsidR="00F0119D" w:rsidRPr="00056DF8" w:rsidRDefault="00F0119D" w:rsidP="00F0119D">
      <w:pPr>
        <w:pStyle w:val="ListNumber"/>
        <w:widowControl w:val="0"/>
        <w:numPr>
          <w:ilvl w:val="0"/>
          <w:numId w:val="20"/>
        </w:numPr>
        <w:autoSpaceDE w:val="0"/>
        <w:autoSpaceDN w:val="0"/>
        <w:spacing w:after="0" w:line="240" w:lineRule="atLeast"/>
        <w:rPr>
          <w:lang w:val="es-GT"/>
        </w:rPr>
      </w:pPr>
      <w:r w:rsidRPr="00056DF8">
        <w:rPr>
          <w:lang w:val="es-GT"/>
        </w:rPr>
        <w:t xml:space="preserve">Seleccione </w:t>
      </w:r>
      <w:r w:rsidR="000A556B">
        <w:rPr>
          <w:lang w:val="es-GT"/>
        </w:rPr>
        <w:t>al menos dos</w:t>
      </w:r>
      <w:r w:rsidRPr="00056DF8">
        <w:rPr>
          <w:lang w:val="es-GT"/>
        </w:rPr>
        <w:t xml:space="preserve"> charla</w:t>
      </w:r>
      <w:r w:rsidR="000A556B">
        <w:rPr>
          <w:lang w:val="es-GT"/>
        </w:rPr>
        <w:t>s</w:t>
      </w:r>
      <w:r w:rsidRPr="00056DF8">
        <w:rPr>
          <w:lang w:val="es-GT"/>
        </w:rPr>
        <w:t xml:space="preserve"> o </w:t>
      </w:r>
      <w:r w:rsidR="000A556B" w:rsidRPr="00056DF8">
        <w:rPr>
          <w:lang w:val="es-GT"/>
        </w:rPr>
        <w:t>demostracion</w:t>
      </w:r>
      <w:r w:rsidR="000A556B">
        <w:rPr>
          <w:lang w:val="es-GT"/>
        </w:rPr>
        <w:t>es</w:t>
      </w:r>
      <w:r w:rsidRPr="00056DF8">
        <w:rPr>
          <w:lang w:val="es-GT"/>
        </w:rPr>
        <w:t xml:space="preserve"> técnica</w:t>
      </w:r>
      <w:r w:rsidR="000A556B">
        <w:rPr>
          <w:lang w:val="es-GT"/>
        </w:rPr>
        <w:t>s</w:t>
      </w:r>
      <w:r w:rsidRPr="00056DF8">
        <w:rPr>
          <w:lang w:val="es-GT"/>
        </w:rPr>
        <w:t xml:space="preserve"> a la que haya asistido.</w:t>
      </w:r>
    </w:p>
    <w:p w14:paraId="24922278" w14:textId="77777777" w:rsidR="00F0119D" w:rsidRPr="00056DF8" w:rsidRDefault="00F0119D" w:rsidP="00F0119D">
      <w:pPr>
        <w:pStyle w:val="ListNumber"/>
        <w:widowControl w:val="0"/>
        <w:numPr>
          <w:ilvl w:val="0"/>
          <w:numId w:val="20"/>
        </w:numPr>
        <w:autoSpaceDE w:val="0"/>
        <w:autoSpaceDN w:val="0"/>
        <w:spacing w:after="0" w:line="240" w:lineRule="atLeast"/>
        <w:rPr>
          <w:lang w:val="es-GT"/>
        </w:rPr>
      </w:pPr>
      <w:r w:rsidRPr="00056DF8">
        <w:rPr>
          <w:lang w:val="es-GT"/>
        </w:rPr>
        <w:t>Registre el nombre de la charla, el ponente y el servicio o tecnología de AWS presentado.</w:t>
      </w:r>
    </w:p>
    <w:p w14:paraId="15411536" w14:textId="77777777" w:rsidR="00F0119D" w:rsidRPr="00056DF8" w:rsidRDefault="00F0119D" w:rsidP="00F0119D">
      <w:pPr>
        <w:pStyle w:val="ListNumber"/>
        <w:widowControl w:val="0"/>
        <w:numPr>
          <w:ilvl w:val="0"/>
          <w:numId w:val="20"/>
        </w:numPr>
        <w:autoSpaceDE w:val="0"/>
        <w:autoSpaceDN w:val="0"/>
        <w:spacing w:after="0" w:line="240" w:lineRule="atLeast"/>
        <w:rPr>
          <w:lang w:val="es-GT"/>
        </w:rPr>
      </w:pPr>
      <w:r w:rsidRPr="00056DF8">
        <w:rPr>
          <w:lang w:val="es-GT"/>
        </w:rPr>
        <w:t>Explique con sus propias palabras qué aprendió y cómo podría aplicarse en un sistema informático.</w:t>
      </w:r>
    </w:p>
    <w:p w14:paraId="7CD77442" w14:textId="77777777" w:rsidR="00F0119D" w:rsidRPr="00056DF8" w:rsidRDefault="00F0119D" w:rsidP="00F0119D">
      <w:pPr>
        <w:pStyle w:val="ListNumber"/>
        <w:widowControl w:val="0"/>
        <w:numPr>
          <w:ilvl w:val="0"/>
          <w:numId w:val="20"/>
        </w:numPr>
        <w:autoSpaceDE w:val="0"/>
        <w:autoSpaceDN w:val="0"/>
        <w:spacing w:after="0" w:line="240" w:lineRule="atLeast"/>
        <w:rPr>
          <w:lang w:val="es-GT"/>
        </w:rPr>
      </w:pPr>
      <w:r w:rsidRPr="00056DF8">
        <w:rPr>
          <w:lang w:val="es-GT"/>
        </w:rPr>
        <w:t>Relacione lo aprendido con uno de estos temas del curso: almacenamiento en la nube, gestión de archivos, seguridad, respaldo, integridad de datos o automatización.</w:t>
      </w:r>
    </w:p>
    <w:p w14:paraId="7093F84B" w14:textId="77777777" w:rsidR="00F0119D" w:rsidRPr="00056DF8" w:rsidRDefault="00F0119D" w:rsidP="00F0119D">
      <w:pPr>
        <w:pStyle w:val="ListNumber"/>
        <w:widowControl w:val="0"/>
        <w:numPr>
          <w:ilvl w:val="0"/>
          <w:numId w:val="20"/>
        </w:numPr>
        <w:autoSpaceDE w:val="0"/>
        <w:autoSpaceDN w:val="0"/>
        <w:spacing w:after="0" w:line="240" w:lineRule="atLeast"/>
        <w:rPr>
          <w:lang w:val="es-GT"/>
        </w:rPr>
      </w:pPr>
      <w:r w:rsidRPr="00056DF8">
        <w:rPr>
          <w:lang w:val="es-GT"/>
        </w:rPr>
        <w:t>Incluya una conclusión personal sobre la utilidad del evento para su formación como ingeniero en sistemas.</w:t>
      </w:r>
    </w:p>
    <w:p w14:paraId="5F9C7E7A" w14:textId="77777777" w:rsidR="00F0119D" w:rsidRDefault="00F0119D" w:rsidP="00866E21">
      <w:pPr>
        <w:pStyle w:val="ListNumber"/>
        <w:widowControl w:val="0"/>
        <w:numPr>
          <w:ilvl w:val="0"/>
          <w:numId w:val="0"/>
        </w:numPr>
        <w:autoSpaceDE w:val="0"/>
        <w:autoSpaceDN w:val="0"/>
        <w:spacing w:after="0" w:line="240" w:lineRule="atLeast"/>
        <w:rPr>
          <w:b/>
          <w:bCs/>
          <w:lang w:val="es-GT"/>
        </w:rPr>
      </w:pPr>
    </w:p>
    <w:p w14:paraId="506FC2E6" w14:textId="77777777" w:rsidR="00866E21" w:rsidRDefault="00866E21" w:rsidP="00866E21">
      <w:pPr>
        <w:pStyle w:val="ListNumber"/>
        <w:widowControl w:val="0"/>
        <w:numPr>
          <w:ilvl w:val="0"/>
          <w:numId w:val="0"/>
        </w:numPr>
        <w:autoSpaceDE w:val="0"/>
        <w:autoSpaceDN w:val="0"/>
        <w:spacing w:after="0" w:line="240" w:lineRule="atLeast"/>
        <w:rPr>
          <w:b/>
          <w:bCs/>
          <w:lang w:val="es-GT"/>
        </w:rPr>
      </w:pPr>
    </w:p>
    <w:p w14:paraId="2324B230" w14:textId="0277FE9F" w:rsidR="00263EFC" w:rsidRPr="00E9022F" w:rsidRDefault="00263EFC" w:rsidP="00866E21">
      <w:pPr>
        <w:pStyle w:val="ListNumber"/>
        <w:widowControl w:val="0"/>
        <w:numPr>
          <w:ilvl w:val="0"/>
          <w:numId w:val="0"/>
        </w:numPr>
        <w:autoSpaceDE w:val="0"/>
        <w:autoSpaceDN w:val="0"/>
        <w:spacing w:after="0" w:line="240" w:lineRule="atLeast"/>
        <w:rPr>
          <w:b/>
          <w:bCs/>
          <w:lang w:val="es-GT"/>
        </w:rPr>
      </w:pPr>
      <w:r w:rsidRPr="00E9022F">
        <w:rPr>
          <w:b/>
          <w:bCs/>
          <w:lang w:val="es-GT"/>
        </w:rPr>
        <w:t>Entrega</w:t>
      </w:r>
    </w:p>
    <w:p w14:paraId="07CF4EFA" w14:textId="59324EEA" w:rsidR="004F7379" w:rsidRPr="0037012C" w:rsidRDefault="00263EFC" w:rsidP="00744E56">
      <w:pPr>
        <w:widowControl w:val="0"/>
        <w:autoSpaceDE w:val="0"/>
        <w:autoSpaceDN w:val="0"/>
        <w:spacing w:after="0" w:line="240" w:lineRule="atLeast"/>
        <w:rPr>
          <w:bCs/>
          <w:lang w:val="es-GT"/>
        </w:rPr>
      </w:pPr>
      <w:r w:rsidRPr="0037012C">
        <w:rPr>
          <w:bCs/>
          <w:lang w:val="es-GT"/>
        </w:rPr>
        <w:t>Dentro del repositorio de GitHub, cree la carpeta semana-</w:t>
      </w:r>
      <w:r w:rsidR="005E201A">
        <w:rPr>
          <w:bCs/>
          <w:lang w:val="es-GT"/>
        </w:rPr>
        <w:t>1</w:t>
      </w:r>
      <w:r w:rsidR="008C5A81">
        <w:rPr>
          <w:bCs/>
          <w:lang w:val="es-GT"/>
        </w:rPr>
        <w:t>4</w:t>
      </w:r>
      <w:r w:rsidRPr="0037012C">
        <w:rPr>
          <w:bCs/>
          <w:lang w:val="es-GT"/>
        </w:rPr>
        <w:t>/lab</w:t>
      </w:r>
      <w:r w:rsidR="000A556B">
        <w:rPr>
          <w:bCs/>
          <w:lang w:val="es-GT"/>
        </w:rPr>
        <w:t>2</w:t>
      </w:r>
      <w:r w:rsidRPr="0037012C">
        <w:rPr>
          <w:bCs/>
          <w:lang w:val="es-GT"/>
        </w:rPr>
        <w:t>/ y coloque en ella un PDF con la solución de</w:t>
      </w:r>
      <w:r w:rsidR="000A556B">
        <w:rPr>
          <w:bCs/>
          <w:lang w:val="es-GT"/>
        </w:rPr>
        <w:t xml:space="preserve"> la actividad</w:t>
      </w:r>
      <w:r w:rsidR="00901CBA">
        <w:rPr>
          <w:bCs/>
          <w:lang w:val="es-GT"/>
        </w:rPr>
        <w:t>.</w:t>
      </w:r>
    </w:p>
    <w:p w14:paraId="25C28065" w14:textId="441B4633" w:rsidR="00901CBA" w:rsidRDefault="00901CBA" w:rsidP="000340D0">
      <w:pPr>
        <w:widowControl w:val="0"/>
        <w:autoSpaceDE w:val="0"/>
        <w:autoSpaceDN w:val="0"/>
        <w:spacing w:after="0" w:line="240" w:lineRule="atLeast"/>
        <w:rPr>
          <w:bCs/>
          <w:lang w:val="es-GT"/>
        </w:rPr>
      </w:pPr>
      <w:r>
        <w:rPr>
          <w:bCs/>
          <w:lang w:val="es-GT"/>
        </w:rPr>
        <w:t xml:space="preserve">Enviar </w:t>
      </w:r>
      <w:proofErr w:type="gramStart"/>
      <w:r>
        <w:rPr>
          <w:bCs/>
          <w:lang w:val="es-GT"/>
        </w:rPr>
        <w:t>link</w:t>
      </w:r>
      <w:proofErr w:type="gramEnd"/>
      <w:r>
        <w:rPr>
          <w:bCs/>
          <w:lang w:val="es-GT"/>
        </w:rPr>
        <w:t xml:space="preserve"> de </w:t>
      </w:r>
      <w:r w:rsidR="007770D0">
        <w:rPr>
          <w:bCs/>
          <w:lang w:val="es-GT"/>
        </w:rPr>
        <w:t>GitHub</w:t>
      </w:r>
      <w:r>
        <w:rPr>
          <w:bCs/>
          <w:lang w:val="es-GT"/>
        </w:rPr>
        <w:t xml:space="preserve"> a plataforma de la universidad.</w:t>
      </w:r>
    </w:p>
    <w:p w14:paraId="0155C106" w14:textId="77777777" w:rsidR="00D1081D" w:rsidRDefault="00D1081D" w:rsidP="000340D0">
      <w:pPr>
        <w:widowControl w:val="0"/>
        <w:autoSpaceDE w:val="0"/>
        <w:autoSpaceDN w:val="0"/>
        <w:spacing w:after="0" w:line="240" w:lineRule="atLeast"/>
        <w:rPr>
          <w:bCs/>
          <w:lang w:val="es-GT"/>
        </w:rPr>
      </w:pPr>
    </w:p>
    <w:p w14:paraId="50E2C294" w14:textId="3DD07F61" w:rsidR="00D1081D" w:rsidRPr="00B207EB" w:rsidRDefault="00D1081D" w:rsidP="000340D0">
      <w:pPr>
        <w:widowControl w:val="0"/>
        <w:autoSpaceDE w:val="0"/>
        <w:autoSpaceDN w:val="0"/>
        <w:spacing w:after="0" w:line="240" w:lineRule="atLeast"/>
        <w:rPr>
          <w:b/>
          <w:sz w:val="24"/>
          <w:szCs w:val="24"/>
          <w:lang w:val="es-GT"/>
        </w:rPr>
      </w:pPr>
      <w:r w:rsidRPr="00B207EB">
        <w:rPr>
          <w:b/>
          <w:sz w:val="24"/>
          <w:szCs w:val="24"/>
          <w:lang w:val="es-GT"/>
        </w:rPr>
        <w:t>Fotos</w:t>
      </w:r>
      <w:r w:rsidR="00852B3F" w:rsidRPr="00B207EB">
        <w:rPr>
          <w:b/>
          <w:sz w:val="24"/>
          <w:szCs w:val="24"/>
          <w:lang w:val="es-GT"/>
        </w:rPr>
        <w:t xml:space="preserve"> de evidencia</w:t>
      </w:r>
      <w:r w:rsidRPr="00B207EB">
        <w:rPr>
          <w:b/>
          <w:sz w:val="24"/>
          <w:szCs w:val="24"/>
          <w:lang w:val="es-GT"/>
        </w:rPr>
        <w:t>:</w:t>
      </w:r>
    </w:p>
    <w:p w14:paraId="2E91CDBD" w14:textId="032DB818" w:rsidR="00852B3F" w:rsidRDefault="00852B3F" w:rsidP="000340D0">
      <w:pPr>
        <w:widowControl w:val="0"/>
        <w:autoSpaceDE w:val="0"/>
        <w:autoSpaceDN w:val="0"/>
        <w:spacing w:after="0" w:line="240" w:lineRule="atLeast"/>
        <w:rPr>
          <w:bCs/>
          <w:lang w:val="es-GT"/>
        </w:rPr>
      </w:pPr>
      <w:r>
        <w:rPr>
          <w:bCs/>
          <w:lang w:val="es-GT"/>
        </w:rPr>
        <w:t>Taller de Kiro con Jacobo de Léon</w:t>
      </w:r>
    </w:p>
    <w:p w14:paraId="17348C0F" w14:textId="77777777" w:rsidR="00852B3F" w:rsidRDefault="00D1081D" w:rsidP="000340D0">
      <w:pPr>
        <w:widowControl w:val="0"/>
        <w:autoSpaceDE w:val="0"/>
        <w:autoSpaceDN w:val="0"/>
        <w:spacing w:after="0" w:line="240" w:lineRule="atLeast"/>
        <w:rPr>
          <w:bCs/>
          <w:noProof/>
          <w:lang w:val="es-GT"/>
        </w:rPr>
      </w:pPr>
      <w:r>
        <w:rPr>
          <w:bCs/>
          <w:noProof/>
          <w:lang w:val="es-GT"/>
        </w:rPr>
        <w:drawing>
          <wp:inline distT="0" distB="0" distL="0" distR="0" wp14:anchorId="17A64856" wp14:editId="6E2559B9">
            <wp:extent cx="2223135" cy="2964179"/>
            <wp:effectExtent l="0" t="0" r="5715" b="8255"/>
            <wp:docPr id="416990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29793" cy="2973057"/>
                    </a:xfrm>
                    <a:prstGeom prst="rect">
                      <a:avLst/>
                    </a:prstGeom>
                    <a:noFill/>
                  </pic:spPr>
                </pic:pic>
              </a:graphicData>
            </a:graphic>
          </wp:inline>
        </w:drawing>
      </w:r>
    </w:p>
    <w:p w14:paraId="1BB17A4F" w14:textId="77777777" w:rsidR="00852B3F" w:rsidRDefault="00852B3F" w:rsidP="000340D0">
      <w:pPr>
        <w:widowControl w:val="0"/>
        <w:autoSpaceDE w:val="0"/>
        <w:autoSpaceDN w:val="0"/>
        <w:spacing w:after="0" w:line="240" w:lineRule="atLeast"/>
        <w:rPr>
          <w:bCs/>
          <w:noProof/>
          <w:lang w:val="es-GT"/>
        </w:rPr>
      </w:pPr>
    </w:p>
    <w:p w14:paraId="63ECF01F" w14:textId="77777777" w:rsidR="00852B3F" w:rsidRDefault="00852B3F" w:rsidP="000340D0">
      <w:pPr>
        <w:widowControl w:val="0"/>
        <w:autoSpaceDE w:val="0"/>
        <w:autoSpaceDN w:val="0"/>
        <w:spacing w:after="0" w:line="240" w:lineRule="atLeast"/>
        <w:rPr>
          <w:bCs/>
          <w:noProof/>
          <w:lang w:val="es-GT"/>
        </w:rPr>
      </w:pPr>
    </w:p>
    <w:p w14:paraId="7C199A22" w14:textId="77777777" w:rsidR="00852B3F" w:rsidRDefault="00852B3F" w:rsidP="000340D0">
      <w:pPr>
        <w:widowControl w:val="0"/>
        <w:autoSpaceDE w:val="0"/>
        <w:autoSpaceDN w:val="0"/>
        <w:spacing w:after="0" w:line="240" w:lineRule="atLeast"/>
        <w:rPr>
          <w:bCs/>
          <w:noProof/>
          <w:lang w:val="es-GT"/>
        </w:rPr>
      </w:pPr>
    </w:p>
    <w:p w14:paraId="5CC8DEA4" w14:textId="77777777" w:rsidR="00852B3F" w:rsidRDefault="00852B3F" w:rsidP="000340D0">
      <w:pPr>
        <w:widowControl w:val="0"/>
        <w:autoSpaceDE w:val="0"/>
        <w:autoSpaceDN w:val="0"/>
        <w:spacing w:after="0" w:line="240" w:lineRule="atLeast"/>
        <w:rPr>
          <w:bCs/>
          <w:noProof/>
          <w:lang w:val="es-GT"/>
        </w:rPr>
      </w:pPr>
    </w:p>
    <w:p w14:paraId="4DB93EF5" w14:textId="77777777" w:rsidR="00852B3F" w:rsidRDefault="00852B3F" w:rsidP="000340D0">
      <w:pPr>
        <w:widowControl w:val="0"/>
        <w:autoSpaceDE w:val="0"/>
        <w:autoSpaceDN w:val="0"/>
        <w:spacing w:after="0" w:line="240" w:lineRule="atLeast"/>
        <w:rPr>
          <w:bCs/>
          <w:noProof/>
          <w:lang w:val="es-GT"/>
        </w:rPr>
      </w:pPr>
    </w:p>
    <w:p w14:paraId="61DA78BE" w14:textId="0D79D2F8" w:rsidR="00852B3F" w:rsidRDefault="00852B3F" w:rsidP="000340D0">
      <w:pPr>
        <w:widowControl w:val="0"/>
        <w:autoSpaceDE w:val="0"/>
        <w:autoSpaceDN w:val="0"/>
        <w:spacing w:after="0" w:line="240" w:lineRule="atLeast"/>
        <w:rPr>
          <w:bCs/>
          <w:noProof/>
          <w:lang w:val="es-GT"/>
        </w:rPr>
      </w:pPr>
      <w:r>
        <w:rPr>
          <w:bCs/>
          <w:noProof/>
          <w:lang w:val="es-GT"/>
        </w:rPr>
        <w:lastRenderedPageBreak/>
        <w:t>Encuesta de Meat Proxy</w:t>
      </w:r>
    </w:p>
    <w:p w14:paraId="1C7EAF18" w14:textId="13C4B327" w:rsidR="00852B3F" w:rsidRDefault="00D1081D" w:rsidP="000340D0">
      <w:pPr>
        <w:widowControl w:val="0"/>
        <w:autoSpaceDE w:val="0"/>
        <w:autoSpaceDN w:val="0"/>
        <w:spacing w:after="0" w:line="240" w:lineRule="atLeast"/>
        <w:rPr>
          <w:bCs/>
          <w:noProof/>
          <w:lang w:val="es-GT"/>
        </w:rPr>
      </w:pPr>
      <w:r>
        <w:rPr>
          <w:bCs/>
          <w:noProof/>
          <w:lang w:val="es-GT"/>
        </w:rPr>
        <w:drawing>
          <wp:inline distT="0" distB="0" distL="0" distR="0" wp14:anchorId="07C1F2BC" wp14:editId="3F05EDF8">
            <wp:extent cx="2216150" cy="2954867"/>
            <wp:effectExtent l="0" t="0" r="0" b="0"/>
            <wp:docPr id="3893173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23372" cy="2964496"/>
                    </a:xfrm>
                    <a:prstGeom prst="rect">
                      <a:avLst/>
                    </a:prstGeom>
                    <a:noFill/>
                  </pic:spPr>
                </pic:pic>
              </a:graphicData>
            </a:graphic>
          </wp:inline>
        </w:drawing>
      </w:r>
    </w:p>
    <w:p w14:paraId="143F8EEA" w14:textId="19F5637A" w:rsidR="00852B3F" w:rsidRDefault="00852B3F" w:rsidP="000340D0">
      <w:pPr>
        <w:widowControl w:val="0"/>
        <w:autoSpaceDE w:val="0"/>
        <w:autoSpaceDN w:val="0"/>
        <w:spacing w:after="0" w:line="240" w:lineRule="atLeast"/>
        <w:rPr>
          <w:bCs/>
          <w:noProof/>
          <w:lang w:val="es-GT"/>
        </w:rPr>
      </w:pPr>
      <w:r>
        <w:rPr>
          <w:bCs/>
          <w:noProof/>
          <w:lang w:val="es-GT"/>
        </w:rPr>
        <w:t>Resultado de encuesta de meat proxy</w:t>
      </w:r>
    </w:p>
    <w:p w14:paraId="57871E12" w14:textId="77777777" w:rsidR="00852B3F" w:rsidRDefault="00D1081D" w:rsidP="000340D0">
      <w:pPr>
        <w:widowControl w:val="0"/>
        <w:autoSpaceDE w:val="0"/>
        <w:autoSpaceDN w:val="0"/>
        <w:spacing w:after="0" w:line="240" w:lineRule="atLeast"/>
        <w:rPr>
          <w:bCs/>
          <w:noProof/>
          <w:lang w:val="es-GT"/>
        </w:rPr>
      </w:pPr>
      <w:r>
        <w:rPr>
          <w:bCs/>
          <w:noProof/>
          <w:lang w:val="es-GT"/>
        </w:rPr>
        <w:drawing>
          <wp:inline distT="0" distB="0" distL="0" distR="0" wp14:anchorId="7F5ACA51" wp14:editId="257FA1D3">
            <wp:extent cx="1602848" cy="2949373"/>
            <wp:effectExtent l="0" t="0" r="0" b="3810"/>
            <wp:docPr id="427269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3742" cy="2969419"/>
                    </a:xfrm>
                    <a:prstGeom prst="rect">
                      <a:avLst/>
                    </a:prstGeom>
                    <a:noFill/>
                  </pic:spPr>
                </pic:pic>
              </a:graphicData>
            </a:graphic>
          </wp:inline>
        </w:drawing>
      </w:r>
    </w:p>
    <w:p w14:paraId="776A8E09" w14:textId="77777777" w:rsidR="00852B3F" w:rsidRDefault="00852B3F" w:rsidP="000340D0">
      <w:pPr>
        <w:widowControl w:val="0"/>
        <w:autoSpaceDE w:val="0"/>
        <w:autoSpaceDN w:val="0"/>
        <w:spacing w:after="0" w:line="240" w:lineRule="atLeast"/>
        <w:rPr>
          <w:bCs/>
          <w:noProof/>
          <w:lang w:val="es-GT"/>
        </w:rPr>
      </w:pPr>
    </w:p>
    <w:p w14:paraId="7135B940" w14:textId="77777777" w:rsidR="00852B3F" w:rsidRDefault="00852B3F" w:rsidP="000340D0">
      <w:pPr>
        <w:widowControl w:val="0"/>
        <w:autoSpaceDE w:val="0"/>
        <w:autoSpaceDN w:val="0"/>
        <w:spacing w:after="0" w:line="240" w:lineRule="atLeast"/>
        <w:rPr>
          <w:bCs/>
          <w:lang w:val="es-GT"/>
        </w:rPr>
      </w:pPr>
    </w:p>
    <w:p w14:paraId="607D7017" w14:textId="77777777" w:rsidR="00852B3F" w:rsidRDefault="00852B3F" w:rsidP="000340D0">
      <w:pPr>
        <w:widowControl w:val="0"/>
        <w:autoSpaceDE w:val="0"/>
        <w:autoSpaceDN w:val="0"/>
        <w:spacing w:after="0" w:line="240" w:lineRule="atLeast"/>
        <w:rPr>
          <w:bCs/>
          <w:lang w:val="es-GT"/>
        </w:rPr>
      </w:pPr>
    </w:p>
    <w:p w14:paraId="4C185D72" w14:textId="77777777" w:rsidR="00852B3F" w:rsidRDefault="00852B3F" w:rsidP="000340D0">
      <w:pPr>
        <w:widowControl w:val="0"/>
        <w:autoSpaceDE w:val="0"/>
        <w:autoSpaceDN w:val="0"/>
        <w:spacing w:after="0" w:line="240" w:lineRule="atLeast"/>
        <w:rPr>
          <w:bCs/>
          <w:lang w:val="es-GT"/>
        </w:rPr>
      </w:pPr>
    </w:p>
    <w:p w14:paraId="03C1D83B" w14:textId="77777777" w:rsidR="00852B3F" w:rsidRDefault="00852B3F" w:rsidP="000340D0">
      <w:pPr>
        <w:widowControl w:val="0"/>
        <w:autoSpaceDE w:val="0"/>
        <w:autoSpaceDN w:val="0"/>
        <w:spacing w:after="0" w:line="240" w:lineRule="atLeast"/>
        <w:rPr>
          <w:bCs/>
          <w:lang w:val="es-GT"/>
        </w:rPr>
      </w:pPr>
    </w:p>
    <w:p w14:paraId="5C82924E" w14:textId="77777777" w:rsidR="00852B3F" w:rsidRDefault="00852B3F" w:rsidP="000340D0">
      <w:pPr>
        <w:widowControl w:val="0"/>
        <w:autoSpaceDE w:val="0"/>
        <w:autoSpaceDN w:val="0"/>
        <w:spacing w:after="0" w:line="240" w:lineRule="atLeast"/>
        <w:rPr>
          <w:bCs/>
          <w:lang w:val="es-GT"/>
        </w:rPr>
      </w:pPr>
    </w:p>
    <w:p w14:paraId="11910871" w14:textId="77777777" w:rsidR="00852B3F" w:rsidRDefault="00852B3F" w:rsidP="000340D0">
      <w:pPr>
        <w:widowControl w:val="0"/>
        <w:autoSpaceDE w:val="0"/>
        <w:autoSpaceDN w:val="0"/>
        <w:spacing w:after="0" w:line="240" w:lineRule="atLeast"/>
        <w:rPr>
          <w:bCs/>
          <w:lang w:val="es-GT"/>
        </w:rPr>
      </w:pPr>
    </w:p>
    <w:p w14:paraId="2F7EDCD0" w14:textId="77777777" w:rsidR="00852B3F" w:rsidRDefault="00852B3F" w:rsidP="000340D0">
      <w:pPr>
        <w:widowControl w:val="0"/>
        <w:autoSpaceDE w:val="0"/>
        <w:autoSpaceDN w:val="0"/>
        <w:spacing w:after="0" w:line="240" w:lineRule="atLeast"/>
        <w:rPr>
          <w:bCs/>
          <w:lang w:val="es-GT"/>
        </w:rPr>
      </w:pPr>
    </w:p>
    <w:p w14:paraId="18214223" w14:textId="77777777" w:rsidR="00852B3F" w:rsidRDefault="00852B3F" w:rsidP="000340D0">
      <w:pPr>
        <w:widowControl w:val="0"/>
        <w:autoSpaceDE w:val="0"/>
        <w:autoSpaceDN w:val="0"/>
        <w:spacing w:after="0" w:line="240" w:lineRule="atLeast"/>
        <w:rPr>
          <w:bCs/>
          <w:lang w:val="es-GT"/>
        </w:rPr>
      </w:pPr>
    </w:p>
    <w:p w14:paraId="5C07DB2F" w14:textId="77777777" w:rsidR="00852B3F" w:rsidRDefault="00852B3F" w:rsidP="000340D0">
      <w:pPr>
        <w:widowControl w:val="0"/>
        <w:autoSpaceDE w:val="0"/>
        <w:autoSpaceDN w:val="0"/>
        <w:spacing w:after="0" w:line="240" w:lineRule="atLeast"/>
        <w:rPr>
          <w:bCs/>
          <w:lang w:val="es-GT"/>
        </w:rPr>
      </w:pPr>
    </w:p>
    <w:p w14:paraId="584F92DC" w14:textId="77777777" w:rsidR="00852B3F" w:rsidRDefault="00852B3F" w:rsidP="000340D0">
      <w:pPr>
        <w:widowControl w:val="0"/>
        <w:autoSpaceDE w:val="0"/>
        <w:autoSpaceDN w:val="0"/>
        <w:spacing w:after="0" w:line="240" w:lineRule="atLeast"/>
        <w:rPr>
          <w:bCs/>
          <w:lang w:val="es-GT"/>
        </w:rPr>
      </w:pPr>
    </w:p>
    <w:p w14:paraId="4EA210C6" w14:textId="77777777" w:rsidR="00852B3F" w:rsidRDefault="00852B3F" w:rsidP="000340D0">
      <w:pPr>
        <w:widowControl w:val="0"/>
        <w:autoSpaceDE w:val="0"/>
        <w:autoSpaceDN w:val="0"/>
        <w:spacing w:after="0" w:line="240" w:lineRule="atLeast"/>
        <w:rPr>
          <w:bCs/>
          <w:lang w:val="es-GT"/>
        </w:rPr>
      </w:pPr>
    </w:p>
    <w:p w14:paraId="1D496E27" w14:textId="77777777" w:rsidR="00852B3F" w:rsidRDefault="00852B3F" w:rsidP="000340D0">
      <w:pPr>
        <w:widowControl w:val="0"/>
        <w:autoSpaceDE w:val="0"/>
        <w:autoSpaceDN w:val="0"/>
        <w:spacing w:after="0" w:line="240" w:lineRule="atLeast"/>
        <w:rPr>
          <w:bCs/>
          <w:lang w:val="es-GT"/>
        </w:rPr>
      </w:pPr>
    </w:p>
    <w:p w14:paraId="7BE24043" w14:textId="77777777" w:rsidR="00852B3F" w:rsidRDefault="00852B3F" w:rsidP="000340D0">
      <w:pPr>
        <w:widowControl w:val="0"/>
        <w:autoSpaceDE w:val="0"/>
        <w:autoSpaceDN w:val="0"/>
        <w:spacing w:after="0" w:line="240" w:lineRule="atLeast"/>
        <w:rPr>
          <w:bCs/>
          <w:lang w:val="es-GT"/>
        </w:rPr>
      </w:pPr>
    </w:p>
    <w:p w14:paraId="68D86B29" w14:textId="77777777" w:rsidR="00852B3F" w:rsidRDefault="00852B3F" w:rsidP="000340D0">
      <w:pPr>
        <w:widowControl w:val="0"/>
        <w:autoSpaceDE w:val="0"/>
        <w:autoSpaceDN w:val="0"/>
        <w:spacing w:after="0" w:line="240" w:lineRule="atLeast"/>
        <w:rPr>
          <w:bCs/>
          <w:lang w:val="es-GT"/>
        </w:rPr>
      </w:pPr>
    </w:p>
    <w:p w14:paraId="31AE1B76" w14:textId="520FC225" w:rsidR="00852B3F" w:rsidRDefault="00852B3F" w:rsidP="000340D0">
      <w:pPr>
        <w:widowControl w:val="0"/>
        <w:autoSpaceDE w:val="0"/>
        <w:autoSpaceDN w:val="0"/>
        <w:spacing w:after="0" w:line="240" w:lineRule="atLeast"/>
        <w:rPr>
          <w:bCs/>
          <w:lang w:val="es-GT"/>
        </w:rPr>
      </w:pPr>
      <w:r>
        <w:rPr>
          <w:bCs/>
          <w:lang w:val="es-GT"/>
        </w:rPr>
        <w:lastRenderedPageBreak/>
        <w:t>Cena dada al final del evento</w:t>
      </w:r>
    </w:p>
    <w:p w14:paraId="1147E59C" w14:textId="3510CC61" w:rsidR="00D1081D" w:rsidRDefault="00852B3F" w:rsidP="000340D0">
      <w:pPr>
        <w:widowControl w:val="0"/>
        <w:autoSpaceDE w:val="0"/>
        <w:autoSpaceDN w:val="0"/>
        <w:spacing w:after="0" w:line="240" w:lineRule="atLeast"/>
        <w:rPr>
          <w:bCs/>
          <w:lang w:val="es-GT"/>
        </w:rPr>
      </w:pPr>
      <w:r>
        <w:rPr>
          <w:bCs/>
          <w:noProof/>
          <w:lang w:val="es-GT"/>
        </w:rPr>
        <w:drawing>
          <wp:inline distT="0" distB="0" distL="0" distR="0" wp14:anchorId="2120942B" wp14:editId="1B7AFB06">
            <wp:extent cx="2217155" cy="2956206"/>
            <wp:effectExtent l="0" t="0" r="0" b="0"/>
            <wp:docPr id="20234012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5394" cy="2980525"/>
                    </a:xfrm>
                    <a:prstGeom prst="rect">
                      <a:avLst/>
                    </a:prstGeom>
                    <a:noFill/>
                  </pic:spPr>
                </pic:pic>
              </a:graphicData>
            </a:graphic>
          </wp:inline>
        </w:drawing>
      </w:r>
    </w:p>
    <w:p w14:paraId="30602F19" w14:textId="77777777" w:rsidR="00B207EB" w:rsidRDefault="00B207EB" w:rsidP="000340D0">
      <w:pPr>
        <w:widowControl w:val="0"/>
        <w:autoSpaceDE w:val="0"/>
        <w:autoSpaceDN w:val="0"/>
        <w:spacing w:after="0" w:line="240" w:lineRule="atLeast"/>
        <w:rPr>
          <w:bCs/>
          <w:lang w:val="es-GT"/>
        </w:rPr>
      </w:pPr>
    </w:p>
    <w:p w14:paraId="3E5925D9" w14:textId="277E3912" w:rsidR="00852B3F" w:rsidRDefault="00B207EB" w:rsidP="000340D0">
      <w:pPr>
        <w:widowControl w:val="0"/>
        <w:autoSpaceDE w:val="0"/>
        <w:autoSpaceDN w:val="0"/>
        <w:spacing w:after="0" w:line="240" w:lineRule="atLeast"/>
        <w:rPr>
          <w:b/>
          <w:sz w:val="24"/>
          <w:szCs w:val="24"/>
          <w:lang w:val="es-GT"/>
        </w:rPr>
      </w:pPr>
      <w:r w:rsidRPr="00B207EB">
        <w:rPr>
          <w:b/>
          <w:sz w:val="24"/>
          <w:szCs w:val="24"/>
          <w:lang w:val="es-GT"/>
        </w:rPr>
        <w:t>Charlas asistidas</w:t>
      </w:r>
    </w:p>
    <w:p w14:paraId="72EE91B6" w14:textId="7D53FFE5" w:rsidR="00B207EB" w:rsidRDefault="00B207EB" w:rsidP="00B207EB">
      <w:pPr>
        <w:pStyle w:val="ListParagraph"/>
        <w:widowControl w:val="0"/>
        <w:numPr>
          <w:ilvl w:val="0"/>
          <w:numId w:val="21"/>
        </w:numPr>
        <w:autoSpaceDE w:val="0"/>
        <w:autoSpaceDN w:val="0"/>
        <w:spacing w:after="0" w:line="240" w:lineRule="atLeast"/>
        <w:rPr>
          <w:bCs/>
          <w:lang w:val="es-GT"/>
        </w:rPr>
      </w:pPr>
      <w:proofErr w:type="spellStart"/>
      <w:r>
        <w:rPr>
          <w:bCs/>
          <w:lang w:val="es-GT"/>
        </w:rPr>
        <w:t>Community</w:t>
      </w:r>
      <w:proofErr w:type="spellEnd"/>
      <w:r>
        <w:rPr>
          <w:bCs/>
          <w:lang w:val="es-GT"/>
        </w:rPr>
        <w:t xml:space="preserve"> Day Key note</w:t>
      </w:r>
    </w:p>
    <w:p w14:paraId="543571CB" w14:textId="09B7043C" w:rsidR="00B207EB" w:rsidRDefault="00B207EB" w:rsidP="00B207EB">
      <w:pPr>
        <w:pStyle w:val="ListParagraph"/>
        <w:widowControl w:val="0"/>
        <w:numPr>
          <w:ilvl w:val="1"/>
          <w:numId w:val="21"/>
        </w:numPr>
        <w:autoSpaceDE w:val="0"/>
        <w:autoSpaceDN w:val="0"/>
        <w:spacing w:after="0" w:line="240" w:lineRule="atLeast"/>
        <w:rPr>
          <w:bCs/>
          <w:lang w:val="es-GT"/>
        </w:rPr>
      </w:pPr>
      <w:r>
        <w:rPr>
          <w:bCs/>
          <w:lang w:val="es-GT"/>
        </w:rPr>
        <w:t>Ponente Magali Pinto</w:t>
      </w:r>
    </w:p>
    <w:p w14:paraId="7F06235A" w14:textId="2E0D072F" w:rsidR="00B207EB" w:rsidRDefault="00B207EB" w:rsidP="00B207EB">
      <w:pPr>
        <w:pStyle w:val="ListParagraph"/>
        <w:widowControl w:val="0"/>
        <w:numPr>
          <w:ilvl w:val="2"/>
          <w:numId w:val="21"/>
        </w:numPr>
        <w:autoSpaceDE w:val="0"/>
        <w:autoSpaceDN w:val="0"/>
        <w:spacing w:after="0" w:line="240" w:lineRule="atLeast"/>
        <w:rPr>
          <w:bCs/>
          <w:lang w:val="es-GT"/>
        </w:rPr>
      </w:pPr>
      <w:r>
        <w:rPr>
          <w:bCs/>
          <w:lang w:val="es-GT"/>
        </w:rPr>
        <w:t xml:space="preserve">El punto de la </w:t>
      </w:r>
      <w:proofErr w:type="spellStart"/>
      <w:r>
        <w:rPr>
          <w:bCs/>
          <w:lang w:val="es-GT"/>
        </w:rPr>
        <w:t>key</w:t>
      </w:r>
      <w:proofErr w:type="spellEnd"/>
      <w:r>
        <w:rPr>
          <w:bCs/>
          <w:lang w:val="es-GT"/>
        </w:rPr>
        <w:t xml:space="preserve"> note fue enfatizar la demanda de eficiencia por parte del mercado, lo que ha conllevado al uso de la inteligencia artificial, sin embargo la inteligencia artificial no puede reemplazar al ingeniero, pues esta requiere de la intervención del ingeniero para poder funcionar de forma efectiva, por lo que como profesionales los ingenieros deben buscar ser expertos que balanceen sus conocimientos y su capacidad de trabajar con la inteligencia artificial para competir en el mercado. </w:t>
      </w:r>
    </w:p>
    <w:p w14:paraId="2A639111" w14:textId="4FB9ABD3" w:rsidR="00B207EB" w:rsidRDefault="00B207EB" w:rsidP="00B207EB">
      <w:pPr>
        <w:pStyle w:val="ListParagraph"/>
        <w:widowControl w:val="0"/>
        <w:numPr>
          <w:ilvl w:val="0"/>
          <w:numId w:val="21"/>
        </w:numPr>
        <w:autoSpaceDE w:val="0"/>
        <w:autoSpaceDN w:val="0"/>
        <w:spacing w:after="0" w:line="240" w:lineRule="atLeast"/>
        <w:rPr>
          <w:bCs/>
          <w:lang w:val="es-GT"/>
        </w:rPr>
      </w:pPr>
      <w:r>
        <w:rPr>
          <w:bCs/>
          <w:lang w:val="es-GT"/>
        </w:rPr>
        <w:t>Transformando el talento con AWS e IA</w:t>
      </w:r>
    </w:p>
    <w:p w14:paraId="65BC5666" w14:textId="23B87D5D" w:rsidR="00B207EB" w:rsidRDefault="00B207EB" w:rsidP="00B207EB">
      <w:pPr>
        <w:pStyle w:val="ListParagraph"/>
        <w:widowControl w:val="0"/>
        <w:numPr>
          <w:ilvl w:val="1"/>
          <w:numId w:val="21"/>
        </w:numPr>
        <w:autoSpaceDE w:val="0"/>
        <w:autoSpaceDN w:val="0"/>
        <w:spacing w:after="0" w:line="240" w:lineRule="atLeast"/>
        <w:rPr>
          <w:bCs/>
          <w:lang w:val="es-GT"/>
        </w:rPr>
      </w:pPr>
      <w:proofErr w:type="spellStart"/>
      <w:r>
        <w:rPr>
          <w:bCs/>
          <w:lang w:val="es-GT"/>
        </w:rPr>
        <w:t>Angel</w:t>
      </w:r>
      <w:proofErr w:type="spellEnd"/>
      <w:r>
        <w:rPr>
          <w:bCs/>
          <w:lang w:val="es-GT"/>
        </w:rPr>
        <w:t xml:space="preserve"> Castillo</w:t>
      </w:r>
    </w:p>
    <w:p w14:paraId="60296969" w14:textId="6B269020" w:rsidR="00B207EB" w:rsidRDefault="00B207EB" w:rsidP="00B207EB">
      <w:pPr>
        <w:pStyle w:val="ListParagraph"/>
        <w:widowControl w:val="0"/>
        <w:numPr>
          <w:ilvl w:val="2"/>
          <w:numId w:val="21"/>
        </w:numPr>
        <w:autoSpaceDE w:val="0"/>
        <w:autoSpaceDN w:val="0"/>
        <w:spacing w:after="0" w:line="240" w:lineRule="atLeast"/>
        <w:rPr>
          <w:bCs/>
          <w:lang w:val="es-GT"/>
        </w:rPr>
      </w:pPr>
      <w:r>
        <w:rPr>
          <w:bCs/>
          <w:lang w:val="es-GT"/>
        </w:rPr>
        <w:t xml:space="preserve">La charla fue una presentación de herramientas AWS que se ofrecen a los profesionales como medios que </w:t>
      </w:r>
      <w:proofErr w:type="spellStart"/>
      <w:r>
        <w:rPr>
          <w:bCs/>
          <w:lang w:val="es-GT"/>
        </w:rPr>
        <w:t>fácilitan</w:t>
      </w:r>
      <w:proofErr w:type="spellEnd"/>
      <w:r>
        <w:rPr>
          <w:bCs/>
          <w:lang w:val="es-GT"/>
        </w:rPr>
        <w:t xml:space="preserve"> su trabajo, cada herramienta igual de capaz pero enfocada para una tarea diferente con el propósito de mantener un equilibrio entre el costo y el beneficio obtenido, así como la facilidad para tratar con casos orientados a los propósitos de las herramientas.</w:t>
      </w:r>
    </w:p>
    <w:p w14:paraId="4E83E5BA" w14:textId="0F584F72" w:rsidR="00C01CE9" w:rsidRDefault="00C01CE9" w:rsidP="00B207EB">
      <w:pPr>
        <w:pStyle w:val="ListParagraph"/>
        <w:widowControl w:val="0"/>
        <w:numPr>
          <w:ilvl w:val="2"/>
          <w:numId w:val="21"/>
        </w:numPr>
        <w:autoSpaceDE w:val="0"/>
        <w:autoSpaceDN w:val="0"/>
        <w:spacing w:after="0" w:line="240" w:lineRule="atLeast"/>
        <w:rPr>
          <w:bCs/>
          <w:lang w:val="es-GT"/>
        </w:rPr>
      </w:pPr>
      <w:r>
        <w:rPr>
          <w:bCs/>
          <w:lang w:val="es-GT"/>
        </w:rPr>
        <w:t xml:space="preserve">Herramientas: Amazon Transcribe, Amazon </w:t>
      </w:r>
      <w:proofErr w:type="spellStart"/>
      <w:r>
        <w:rPr>
          <w:bCs/>
          <w:lang w:val="es-GT"/>
        </w:rPr>
        <w:t>Comprehend</w:t>
      </w:r>
      <w:proofErr w:type="spellEnd"/>
      <w:r>
        <w:rPr>
          <w:bCs/>
          <w:lang w:val="es-GT"/>
        </w:rPr>
        <w:t xml:space="preserve">, Amazon Lex, Amazon </w:t>
      </w:r>
      <w:proofErr w:type="spellStart"/>
      <w:r>
        <w:rPr>
          <w:bCs/>
          <w:lang w:val="es-GT"/>
        </w:rPr>
        <w:t>Rekognition</w:t>
      </w:r>
      <w:proofErr w:type="spellEnd"/>
      <w:r>
        <w:rPr>
          <w:bCs/>
          <w:lang w:val="es-GT"/>
        </w:rPr>
        <w:t xml:space="preserve"> y Amazon Bedrock </w:t>
      </w:r>
    </w:p>
    <w:p w14:paraId="56CF9AEA" w14:textId="75AC582A" w:rsidR="00B207EB" w:rsidRDefault="00B207EB" w:rsidP="00B207EB">
      <w:pPr>
        <w:pStyle w:val="ListParagraph"/>
        <w:widowControl w:val="0"/>
        <w:numPr>
          <w:ilvl w:val="0"/>
          <w:numId w:val="21"/>
        </w:numPr>
        <w:autoSpaceDE w:val="0"/>
        <w:autoSpaceDN w:val="0"/>
        <w:spacing w:after="0" w:line="240" w:lineRule="atLeast"/>
        <w:rPr>
          <w:bCs/>
          <w:lang w:val="es-GT"/>
        </w:rPr>
      </w:pPr>
      <w:r>
        <w:rPr>
          <w:bCs/>
          <w:lang w:val="es-GT"/>
        </w:rPr>
        <w:t>Tu primer pipeline de eventos AWS lambda SNS SQS</w:t>
      </w:r>
    </w:p>
    <w:p w14:paraId="6CD6C3F7" w14:textId="4C7BB515" w:rsidR="00B207EB" w:rsidRDefault="00B207EB" w:rsidP="00B207EB">
      <w:pPr>
        <w:pStyle w:val="ListParagraph"/>
        <w:widowControl w:val="0"/>
        <w:numPr>
          <w:ilvl w:val="1"/>
          <w:numId w:val="21"/>
        </w:numPr>
        <w:autoSpaceDE w:val="0"/>
        <w:autoSpaceDN w:val="0"/>
        <w:spacing w:after="0" w:line="240" w:lineRule="atLeast"/>
        <w:rPr>
          <w:bCs/>
          <w:lang w:val="es-GT"/>
        </w:rPr>
      </w:pPr>
      <w:r>
        <w:rPr>
          <w:bCs/>
          <w:lang w:val="es-GT"/>
        </w:rPr>
        <w:t>Pablo Medrano</w:t>
      </w:r>
    </w:p>
    <w:p w14:paraId="1CA499A0" w14:textId="6FFF0EE7" w:rsidR="00B207EB" w:rsidRDefault="00C01CE9" w:rsidP="00B207EB">
      <w:pPr>
        <w:pStyle w:val="ListParagraph"/>
        <w:widowControl w:val="0"/>
        <w:numPr>
          <w:ilvl w:val="2"/>
          <w:numId w:val="21"/>
        </w:numPr>
        <w:autoSpaceDE w:val="0"/>
        <w:autoSpaceDN w:val="0"/>
        <w:spacing w:after="0" w:line="240" w:lineRule="atLeast"/>
        <w:rPr>
          <w:bCs/>
          <w:lang w:val="es-GT"/>
        </w:rPr>
      </w:pPr>
      <w:r>
        <w:rPr>
          <w:bCs/>
          <w:lang w:val="es-GT"/>
        </w:rPr>
        <w:t xml:space="preserve">En esta charla se discutió la importancia de como organizar un pipeline, el como es importante tener medidas de emergencia por si ocurren errores en el proceso y el como se busca encontrar un equilibrio entre el costo, la carga de trabajo y la tolerancia de la redundancia, finalmente se aclaro que una IA puede ser encargada de manejar </w:t>
      </w:r>
      <w:proofErr w:type="gramStart"/>
      <w:r>
        <w:rPr>
          <w:bCs/>
          <w:lang w:val="es-GT"/>
        </w:rPr>
        <w:t>una pipeline</w:t>
      </w:r>
      <w:proofErr w:type="gramEnd"/>
      <w:r>
        <w:rPr>
          <w:bCs/>
          <w:lang w:val="es-GT"/>
        </w:rPr>
        <w:t xml:space="preserve"> si se le dan instrucciones deterministas.</w:t>
      </w:r>
    </w:p>
    <w:p w14:paraId="12425585" w14:textId="42D85590" w:rsidR="00C01CE9" w:rsidRDefault="00C01CE9" w:rsidP="00B207EB">
      <w:pPr>
        <w:pStyle w:val="ListParagraph"/>
        <w:widowControl w:val="0"/>
        <w:numPr>
          <w:ilvl w:val="2"/>
          <w:numId w:val="21"/>
        </w:numPr>
        <w:autoSpaceDE w:val="0"/>
        <w:autoSpaceDN w:val="0"/>
        <w:spacing w:after="0" w:line="240" w:lineRule="atLeast"/>
        <w:rPr>
          <w:bCs/>
          <w:lang w:val="es-GT"/>
        </w:rPr>
      </w:pPr>
      <w:r>
        <w:rPr>
          <w:bCs/>
          <w:lang w:val="es-GT"/>
        </w:rPr>
        <w:t>Herramientas mencionadas: SNS, SQS, S3, Lambda</w:t>
      </w:r>
    </w:p>
    <w:p w14:paraId="31A6AFC7" w14:textId="77777777" w:rsidR="00C01CE9" w:rsidRDefault="00C01CE9" w:rsidP="00C01CE9">
      <w:pPr>
        <w:widowControl w:val="0"/>
        <w:autoSpaceDE w:val="0"/>
        <w:autoSpaceDN w:val="0"/>
        <w:spacing w:after="0" w:line="240" w:lineRule="atLeast"/>
        <w:rPr>
          <w:bCs/>
          <w:lang w:val="es-GT"/>
        </w:rPr>
      </w:pPr>
    </w:p>
    <w:p w14:paraId="48A225BB" w14:textId="77777777" w:rsidR="00C01CE9" w:rsidRDefault="00C01CE9" w:rsidP="00C01CE9">
      <w:pPr>
        <w:widowControl w:val="0"/>
        <w:autoSpaceDE w:val="0"/>
        <w:autoSpaceDN w:val="0"/>
        <w:spacing w:after="0" w:line="240" w:lineRule="atLeast"/>
        <w:rPr>
          <w:bCs/>
          <w:lang w:val="es-GT"/>
        </w:rPr>
      </w:pPr>
    </w:p>
    <w:p w14:paraId="60255FF7" w14:textId="77777777" w:rsidR="00C01CE9" w:rsidRDefault="00C01CE9" w:rsidP="00C01CE9">
      <w:pPr>
        <w:widowControl w:val="0"/>
        <w:autoSpaceDE w:val="0"/>
        <w:autoSpaceDN w:val="0"/>
        <w:spacing w:after="0" w:line="240" w:lineRule="atLeast"/>
        <w:rPr>
          <w:bCs/>
          <w:lang w:val="es-GT"/>
        </w:rPr>
      </w:pPr>
    </w:p>
    <w:p w14:paraId="59ED02AC" w14:textId="77777777" w:rsidR="00C01CE9" w:rsidRDefault="00C01CE9" w:rsidP="00C01CE9">
      <w:pPr>
        <w:widowControl w:val="0"/>
        <w:autoSpaceDE w:val="0"/>
        <w:autoSpaceDN w:val="0"/>
        <w:spacing w:after="0" w:line="240" w:lineRule="atLeast"/>
        <w:rPr>
          <w:bCs/>
          <w:lang w:val="es-GT"/>
        </w:rPr>
      </w:pPr>
    </w:p>
    <w:p w14:paraId="4B490798" w14:textId="77777777" w:rsidR="00C01CE9" w:rsidRDefault="00C01CE9" w:rsidP="00C01CE9">
      <w:pPr>
        <w:widowControl w:val="0"/>
        <w:autoSpaceDE w:val="0"/>
        <w:autoSpaceDN w:val="0"/>
        <w:spacing w:after="0" w:line="240" w:lineRule="atLeast"/>
        <w:rPr>
          <w:bCs/>
          <w:lang w:val="es-GT"/>
        </w:rPr>
      </w:pPr>
    </w:p>
    <w:p w14:paraId="01D7FC92" w14:textId="77777777" w:rsidR="00C01CE9" w:rsidRDefault="00C01CE9" w:rsidP="00C01CE9">
      <w:pPr>
        <w:widowControl w:val="0"/>
        <w:autoSpaceDE w:val="0"/>
        <w:autoSpaceDN w:val="0"/>
        <w:spacing w:after="0" w:line="240" w:lineRule="atLeast"/>
        <w:rPr>
          <w:bCs/>
          <w:lang w:val="es-GT"/>
        </w:rPr>
      </w:pPr>
    </w:p>
    <w:p w14:paraId="05A7E9DA" w14:textId="77777777" w:rsidR="00C01CE9" w:rsidRPr="00C01CE9" w:rsidRDefault="00C01CE9" w:rsidP="00C01CE9">
      <w:pPr>
        <w:widowControl w:val="0"/>
        <w:autoSpaceDE w:val="0"/>
        <w:autoSpaceDN w:val="0"/>
        <w:spacing w:after="0" w:line="240" w:lineRule="atLeast"/>
        <w:rPr>
          <w:bCs/>
          <w:lang w:val="es-GT"/>
        </w:rPr>
      </w:pPr>
    </w:p>
    <w:p w14:paraId="15FF2977" w14:textId="30233D61" w:rsidR="00B207EB" w:rsidRDefault="00B207EB" w:rsidP="00B207EB">
      <w:pPr>
        <w:pStyle w:val="ListParagraph"/>
        <w:widowControl w:val="0"/>
        <w:numPr>
          <w:ilvl w:val="0"/>
          <w:numId w:val="21"/>
        </w:numPr>
        <w:autoSpaceDE w:val="0"/>
        <w:autoSpaceDN w:val="0"/>
        <w:spacing w:after="0" w:line="240" w:lineRule="atLeast"/>
        <w:rPr>
          <w:bCs/>
          <w:lang w:val="es-GT"/>
        </w:rPr>
      </w:pPr>
      <w:r>
        <w:rPr>
          <w:bCs/>
          <w:lang w:val="es-GT"/>
        </w:rPr>
        <w:lastRenderedPageBreak/>
        <w:t xml:space="preserve">Más allá del </w:t>
      </w:r>
      <w:proofErr w:type="spellStart"/>
      <w:r>
        <w:rPr>
          <w:bCs/>
          <w:lang w:val="es-GT"/>
        </w:rPr>
        <w:t>disaster</w:t>
      </w:r>
      <w:proofErr w:type="spellEnd"/>
      <w:r>
        <w:rPr>
          <w:bCs/>
          <w:lang w:val="es-GT"/>
        </w:rPr>
        <w:t xml:space="preserve"> </w:t>
      </w:r>
      <w:proofErr w:type="spellStart"/>
      <w:r>
        <w:rPr>
          <w:bCs/>
          <w:lang w:val="es-GT"/>
        </w:rPr>
        <w:t>recovery</w:t>
      </w:r>
      <w:proofErr w:type="spellEnd"/>
      <w:r>
        <w:rPr>
          <w:bCs/>
          <w:lang w:val="es-GT"/>
        </w:rPr>
        <w:t xml:space="preserve"> tradicional</w:t>
      </w:r>
    </w:p>
    <w:p w14:paraId="3B9BF800" w14:textId="4E2686EF" w:rsidR="00B207EB" w:rsidRDefault="00B207EB" w:rsidP="00B207EB">
      <w:pPr>
        <w:pStyle w:val="ListParagraph"/>
        <w:widowControl w:val="0"/>
        <w:numPr>
          <w:ilvl w:val="1"/>
          <w:numId w:val="21"/>
        </w:numPr>
        <w:autoSpaceDE w:val="0"/>
        <w:autoSpaceDN w:val="0"/>
        <w:spacing w:after="0" w:line="240" w:lineRule="atLeast"/>
        <w:rPr>
          <w:bCs/>
          <w:lang w:val="es-GT"/>
        </w:rPr>
      </w:pPr>
      <w:r>
        <w:rPr>
          <w:bCs/>
          <w:lang w:val="es-GT"/>
        </w:rPr>
        <w:t>Roger Alexander Girón</w:t>
      </w:r>
    </w:p>
    <w:p w14:paraId="3AA94399" w14:textId="666CF9D6" w:rsidR="00C01CE9" w:rsidRDefault="00C01CE9" w:rsidP="00C01CE9">
      <w:pPr>
        <w:pStyle w:val="ListParagraph"/>
        <w:widowControl w:val="0"/>
        <w:numPr>
          <w:ilvl w:val="2"/>
          <w:numId w:val="21"/>
        </w:numPr>
        <w:autoSpaceDE w:val="0"/>
        <w:autoSpaceDN w:val="0"/>
        <w:spacing w:after="0" w:line="240" w:lineRule="atLeast"/>
        <w:rPr>
          <w:bCs/>
          <w:lang w:val="es-GT"/>
        </w:rPr>
      </w:pPr>
      <w:r>
        <w:rPr>
          <w:bCs/>
          <w:lang w:val="es-GT"/>
        </w:rPr>
        <w:t xml:space="preserve">Esta charla trató de las nuevas prácticas para llevar acabo un </w:t>
      </w:r>
      <w:proofErr w:type="spellStart"/>
      <w:r>
        <w:rPr>
          <w:bCs/>
          <w:lang w:val="es-GT"/>
        </w:rPr>
        <w:t>disaster</w:t>
      </w:r>
      <w:proofErr w:type="spellEnd"/>
      <w:r>
        <w:rPr>
          <w:bCs/>
          <w:lang w:val="es-GT"/>
        </w:rPr>
        <w:t xml:space="preserve"> </w:t>
      </w:r>
      <w:proofErr w:type="spellStart"/>
      <w:r>
        <w:rPr>
          <w:bCs/>
          <w:lang w:val="es-GT"/>
        </w:rPr>
        <w:t>recovery</w:t>
      </w:r>
      <w:proofErr w:type="spellEnd"/>
      <w:r>
        <w:rPr>
          <w:bCs/>
          <w:lang w:val="es-GT"/>
        </w:rPr>
        <w:t xml:space="preserve">, el como usualmente se piensa que debe de seguir un flujo predecible en el que el servicio cae, sin embargo en esta charla se dio a conocer la alternativa de tener, como parte del </w:t>
      </w:r>
      <w:proofErr w:type="spellStart"/>
      <w:r>
        <w:rPr>
          <w:bCs/>
          <w:lang w:val="es-GT"/>
        </w:rPr>
        <w:t>failover</w:t>
      </w:r>
      <w:proofErr w:type="spellEnd"/>
      <w:r>
        <w:rPr>
          <w:bCs/>
          <w:lang w:val="es-GT"/>
        </w:rPr>
        <w:t>, distintas regiones a las que poder cambiar nuestras operaciones de forma prácticamente inmediatas, planificando tener siempre una nueva región a la cual poder moverse y archivar las antiguas regiones para poder realizar pruebas que nos puedan revelar porque ocurrió el incidente, finalmente se aclaró que una IA podría detectar las condiciones apropiadas para llevar acabo dicho cambio de regiones de ser necesario.</w:t>
      </w:r>
    </w:p>
    <w:p w14:paraId="7836AF36" w14:textId="6498E7D0" w:rsidR="00C01CE9" w:rsidRDefault="00C01CE9" w:rsidP="00C01CE9">
      <w:pPr>
        <w:pStyle w:val="ListParagraph"/>
        <w:widowControl w:val="0"/>
        <w:numPr>
          <w:ilvl w:val="2"/>
          <w:numId w:val="21"/>
        </w:numPr>
        <w:autoSpaceDE w:val="0"/>
        <w:autoSpaceDN w:val="0"/>
        <w:spacing w:after="0" w:line="240" w:lineRule="atLeast"/>
        <w:rPr>
          <w:bCs/>
          <w:lang w:val="es-GT"/>
        </w:rPr>
      </w:pPr>
      <w:r>
        <w:rPr>
          <w:bCs/>
          <w:lang w:val="es-GT"/>
        </w:rPr>
        <w:t>Herramientas mencionadas:</w:t>
      </w:r>
      <w:r w:rsidR="006A0A95">
        <w:rPr>
          <w:bCs/>
          <w:lang w:val="es-GT"/>
        </w:rPr>
        <w:t xml:space="preserve"> Ninguno en </w:t>
      </w:r>
      <w:proofErr w:type="spellStart"/>
      <w:r w:rsidR="006A0A95">
        <w:rPr>
          <w:bCs/>
          <w:lang w:val="es-GT"/>
        </w:rPr>
        <w:t>especifico</w:t>
      </w:r>
      <w:proofErr w:type="spellEnd"/>
      <w:r w:rsidR="006A0A95">
        <w:rPr>
          <w:bCs/>
          <w:lang w:val="es-GT"/>
        </w:rPr>
        <w:t>, solo AWS en general.</w:t>
      </w:r>
    </w:p>
    <w:p w14:paraId="3F3EB9BD" w14:textId="4B76AC1D" w:rsidR="006A0A95" w:rsidRDefault="006A0A95" w:rsidP="006A0A95">
      <w:pPr>
        <w:widowControl w:val="0"/>
        <w:autoSpaceDE w:val="0"/>
        <w:autoSpaceDN w:val="0"/>
        <w:spacing w:after="0" w:line="240" w:lineRule="atLeast"/>
        <w:rPr>
          <w:b/>
          <w:sz w:val="24"/>
          <w:szCs w:val="24"/>
          <w:lang w:val="es-GT"/>
        </w:rPr>
      </w:pPr>
      <w:r>
        <w:rPr>
          <w:b/>
          <w:sz w:val="24"/>
          <w:szCs w:val="24"/>
          <w:lang w:val="es-GT"/>
        </w:rPr>
        <w:t>Relación con lo aprendido</w:t>
      </w:r>
    </w:p>
    <w:p w14:paraId="31E36889" w14:textId="27B13009" w:rsidR="006A0A95" w:rsidRDefault="006A0A95" w:rsidP="006A0A95">
      <w:pPr>
        <w:pStyle w:val="ListParagraph"/>
        <w:widowControl w:val="0"/>
        <w:autoSpaceDE w:val="0"/>
        <w:autoSpaceDN w:val="0"/>
        <w:spacing w:after="0" w:line="240" w:lineRule="atLeast"/>
        <w:rPr>
          <w:bCs/>
          <w:sz w:val="24"/>
          <w:szCs w:val="24"/>
          <w:lang w:val="es-GT"/>
        </w:rPr>
      </w:pPr>
      <w:r>
        <w:rPr>
          <w:bCs/>
          <w:sz w:val="24"/>
          <w:szCs w:val="24"/>
          <w:lang w:val="es-GT"/>
        </w:rPr>
        <w:t>Las charlas se relacionan con lo aprendido pues tratan sobre el manejo de datos en la nube</w:t>
      </w:r>
      <w:r w:rsidR="006524E6">
        <w:rPr>
          <w:bCs/>
          <w:sz w:val="24"/>
          <w:szCs w:val="24"/>
          <w:lang w:val="es-GT"/>
        </w:rPr>
        <w:t>, pipelines</w:t>
      </w:r>
      <w:r>
        <w:rPr>
          <w:bCs/>
          <w:sz w:val="24"/>
          <w:szCs w:val="24"/>
          <w:lang w:val="es-GT"/>
        </w:rPr>
        <w:t xml:space="preserve">, el uso de agentes, y </w:t>
      </w:r>
      <w:r w:rsidR="006524E6">
        <w:rPr>
          <w:bCs/>
          <w:sz w:val="24"/>
          <w:szCs w:val="24"/>
          <w:lang w:val="es-GT"/>
        </w:rPr>
        <w:t xml:space="preserve">saber </w:t>
      </w:r>
      <w:proofErr w:type="spellStart"/>
      <w:r w:rsidR="006524E6">
        <w:rPr>
          <w:bCs/>
          <w:sz w:val="24"/>
          <w:szCs w:val="24"/>
          <w:lang w:val="es-GT"/>
        </w:rPr>
        <w:t>como</w:t>
      </w:r>
      <w:proofErr w:type="spellEnd"/>
      <w:r w:rsidR="006524E6">
        <w:rPr>
          <w:bCs/>
          <w:sz w:val="24"/>
          <w:szCs w:val="24"/>
          <w:lang w:val="es-GT"/>
        </w:rPr>
        <w:t xml:space="preserve"> prever la pérdida de archivos o manejo incorrecto.</w:t>
      </w:r>
    </w:p>
    <w:p w14:paraId="5C0B112A" w14:textId="77777777" w:rsidR="006524E6" w:rsidRDefault="006524E6" w:rsidP="006A0A95">
      <w:pPr>
        <w:pStyle w:val="ListParagraph"/>
        <w:widowControl w:val="0"/>
        <w:autoSpaceDE w:val="0"/>
        <w:autoSpaceDN w:val="0"/>
        <w:spacing w:after="0" w:line="240" w:lineRule="atLeast"/>
        <w:rPr>
          <w:bCs/>
          <w:sz w:val="24"/>
          <w:szCs w:val="24"/>
          <w:lang w:val="es-GT"/>
        </w:rPr>
      </w:pPr>
    </w:p>
    <w:p w14:paraId="5044156D" w14:textId="689EA427" w:rsidR="006524E6" w:rsidRDefault="006524E6" w:rsidP="006524E6">
      <w:pPr>
        <w:widowControl w:val="0"/>
        <w:autoSpaceDE w:val="0"/>
        <w:autoSpaceDN w:val="0"/>
        <w:spacing w:after="0" w:line="240" w:lineRule="atLeast"/>
        <w:rPr>
          <w:b/>
          <w:sz w:val="24"/>
          <w:szCs w:val="24"/>
          <w:lang w:val="es-GT"/>
        </w:rPr>
      </w:pPr>
      <w:proofErr w:type="gramStart"/>
      <w:r w:rsidRPr="006524E6">
        <w:rPr>
          <w:b/>
          <w:sz w:val="24"/>
          <w:szCs w:val="24"/>
          <w:lang w:val="es-GT"/>
        </w:rPr>
        <w:t>Conclusión final</w:t>
      </w:r>
      <w:proofErr w:type="gramEnd"/>
    </w:p>
    <w:p w14:paraId="63A1A0F6" w14:textId="0FD71A3E" w:rsidR="006524E6" w:rsidRPr="006524E6" w:rsidRDefault="006524E6" w:rsidP="006524E6">
      <w:pPr>
        <w:widowControl w:val="0"/>
        <w:autoSpaceDE w:val="0"/>
        <w:autoSpaceDN w:val="0"/>
        <w:spacing w:after="0" w:line="240" w:lineRule="atLeast"/>
        <w:rPr>
          <w:bCs/>
          <w:lang w:val="es-GT"/>
        </w:rPr>
      </w:pPr>
      <w:r>
        <w:rPr>
          <w:bCs/>
          <w:lang w:val="es-GT"/>
        </w:rPr>
        <w:t>La industria no se niega a utilizar e implementar la inteligencia artificial en sus herramientas y demás procesos, pero reconoce la necesidad de un ingeniero encargado de servir como medio para poder realizar su trabajo de forma más eficiente, especialmente para tareas repetitivas con respuestas deterministas, por lo que siempre será importante que el ingeniero sea quien idee las soluciones</w:t>
      </w:r>
      <w:r w:rsidR="005F75C9">
        <w:rPr>
          <w:bCs/>
          <w:lang w:val="es-GT"/>
        </w:rPr>
        <w:t xml:space="preserve"> incluso si una inteligencia artificial pudiese hacer una buena parte del trabajo.</w:t>
      </w:r>
    </w:p>
    <w:p w14:paraId="75340C12" w14:textId="77777777" w:rsidR="006524E6" w:rsidRDefault="006524E6" w:rsidP="006A0A95">
      <w:pPr>
        <w:pStyle w:val="ListParagraph"/>
        <w:widowControl w:val="0"/>
        <w:autoSpaceDE w:val="0"/>
        <w:autoSpaceDN w:val="0"/>
        <w:spacing w:after="0" w:line="240" w:lineRule="atLeast"/>
        <w:rPr>
          <w:bCs/>
          <w:sz w:val="24"/>
          <w:szCs w:val="24"/>
          <w:lang w:val="es-GT"/>
        </w:rPr>
      </w:pPr>
    </w:p>
    <w:p w14:paraId="28564B17" w14:textId="77777777" w:rsidR="006524E6" w:rsidRPr="006A0A95" w:rsidRDefault="006524E6" w:rsidP="006A0A95">
      <w:pPr>
        <w:pStyle w:val="ListParagraph"/>
        <w:widowControl w:val="0"/>
        <w:autoSpaceDE w:val="0"/>
        <w:autoSpaceDN w:val="0"/>
        <w:spacing w:after="0" w:line="240" w:lineRule="atLeast"/>
        <w:rPr>
          <w:b/>
          <w:sz w:val="24"/>
          <w:szCs w:val="24"/>
          <w:lang w:val="es-GT"/>
        </w:rPr>
      </w:pPr>
    </w:p>
    <w:p w14:paraId="60015301" w14:textId="77777777" w:rsidR="00C01CE9" w:rsidRDefault="00C01CE9" w:rsidP="00C01CE9">
      <w:pPr>
        <w:widowControl w:val="0"/>
        <w:autoSpaceDE w:val="0"/>
        <w:autoSpaceDN w:val="0"/>
        <w:spacing w:after="0" w:line="240" w:lineRule="atLeast"/>
        <w:rPr>
          <w:bCs/>
          <w:lang w:val="es-GT"/>
        </w:rPr>
      </w:pPr>
    </w:p>
    <w:p w14:paraId="7439BF4E" w14:textId="77777777" w:rsidR="00C01CE9" w:rsidRPr="00C01CE9" w:rsidRDefault="00C01CE9" w:rsidP="00C01CE9">
      <w:pPr>
        <w:widowControl w:val="0"/>
        <w:autoSpaceDE w:val="0"/>
        <w:autoSpaceDN w:val="0"/>
        <w:spacing w:after="0" w:line="240" w:lineRule="atLeast"/>
        <w:rPr>
          <w:bCs/>
          <w:lang w:val="es-GT"/>
        </w:rPr>
      </w:pPr>
    </w:p>
    <w:p w14:paraId="1B24176D" w14:textId="77777777" w:rsidR="00D1081D" w:rsidRDefault="00D1081D" w:rsidP="000340D0">
      <w:pPr>
        <w:widowControl w:val="0"/>
        <w:autoSpaceDE w:val="0"/>
        <w:autoSpaceDN w:val="0"/>
        <w:spacing w:after="0" w:line="240" w:lineRule="atLeast"/>
        <w:rPr>
          <w:bCs/>
          <w:lang w:val="es-GT"/>
        </w:rPr>
      </w:pPr>
    </w:p>
    <w:sectPr w:rsidR="00D1081D" w:rsidSect="003F658E">
      <w:headerReference w:type="default" r:id="rId13"/>
      <w:pgSz w:w="12240" w:h="15840"/>
      <w:pgMar w:top="720" w:right="720" w:bottom="720" w:left="72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AB63F" w14:textId="77777777" w:rsidR="007C14D7" w:rsidRDefault="007C14D7" w:rsidP="000C05D6">
      <w:pPr>
        <w:spacing w:after="0" w:line="240" w:lineRule="auto"/>
      </w:pPr>
      <w:r>
        <w:separator/>
      </w:r>
    </w:p>
  </w:endnote>
  <w:endnote w:type="continuationSeparator" w:id="0">
    <w:p w14:paraId="04ECD264" w14:textId="77777777" w:rsidR="007C14D7" w:rsidRDefault="007C14D7" w:rsidP="000C0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9A88A" w14:textId="77777777" w:rsidR="007C14D7" w:rsidRDefault="007C14D7" w:rsidP="000C05D6">
      <w:pPr>
        <w:spacing w:after="0" w:line="240" w:lineRule="auto"/>
      </w:pPr>
      <w:r>
        <w:separator/>
      </w:r>
    </w:p>
  </w:footnote>
  <w:footnote w:type="continuationSeparator" w:id="0">
    <w:p w14:paraId="269611F8" w14:textId="77777777" w:rsidR="007C14D7" w:rsidRDefault="007C14D7" w:rsidP="000C05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C7FAF" w14:textId="56CE6DFA" w:rsidR="000C05D6" w:rsidRDefault="00554E63" w:rsidP="000C05D6">
    <w:pPr>
      <w:pStyle w:val="Header"/>
      <w:jc w:val="right"/>
      <w:rPr>
        <w:b/>
        <w:lang w:val="es-GT"/>
      </w:rPr>
    </w:pPr>
    <w:r>
      <w:rPr>
        <w:noProof/>
        <w:color w:val="000000"/>
      </w:rPr>
      <w:drawing>
        <wp:anchor distT="0" distB="0" distL="114300" distR="114300" simplePos="0" relativeHeight="251662848" behindDoc="1" locked="0" layoutInCell="1" allowOverlap="1" wp14:anchorId="485DE430" wp14:editId="10BA68FD">
          <wp:simplePos x="0" y="0"/>
          <wp:positionH relativeFrom="column">
            <wp:posOffset>-184150</wp:posOffset>
          </wp:positionH>
          <wp:positionV relativeFrom="paragraph">
            <wp:posOffset>-88900</wp:posOffset>
          </wp:positionV>
          <wp:extent cx="2257425" cy="952500"/>
          <wp:effectExtent l="0" t="0" r="0" b="0"/>
          <wp:wrapNone/>
          <wp:docPr id="370574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74384" name="Imagen 370574384"/>
                  <pic:cNvPicPr/>
                </pic:nvPicPr>
                <pic:blipFill>
                  <a:blip r:embed="rId1">
                    <a:extLst>
                      <a:ext uri="{28A0092B-C50C-407E-A947-70E740481C1C}">
                        <a14:useLocalDpi xmlns:a14="http://schemas.microsoft.com/office/drawing/2010/main" val="0"/>
                      </a:ext>
                    </a:extLst>
                  </a:blip>
                  <a:stretch>
                    <a:fillRect/>
                  </a:stretch>
                </pic:blipFill>
                <pic:spPr>
                  <a:xfrm>
                    <a:off x="0" y="0"/>
                    <a:ext cx="2257425" cy="952500"/>
                  </a:xfrm>
                  <a:prstGeom prst="rect">
                    <a:avLst/>
                  </a:prstGeom>
                </pic:spPr>
              </pic:pic>
            </a:graphicData>
          </a:graphic>
          <wp14:sizeRelH relativeFrom="margin">
            <wp14:pctWidth>0</wp14:pctWidth>
          </wp14:sizeRelH>
        </wp:anchor>
      </w:drawing>
    </w:r>
    <w:r w:rsidR="000C05D6" w:rsidRPr="000C05D6">
      <w:rPr>
        <w:lang w:val="es-GT"/>
      </w:rPr>
      <w:tab/>
    </w:r>
    <w:r w:rsidR="000C05D6" w:rsidRPr="000C05D6">
      <w:rPr>
        <w:lang w:val="es-GT"/>
      </w:rPr>
      <w:tab/>
    </w:r>
    <w:r w:rsidR="000C05D6" w:rsidRPr="000C05D6">
      <w:rPr>
        <w:b/>
        <w:lang w:val="es-GT"/>
      </w:rPr>
      <w:t>Facultad de Ingeniería</w:t>
    </w:r>
    <w:r w:rsidR="000C05D6" w:rsidRPr="000C05D6">
      <w:rPr>
        <w:b/>
        <w:lang w:val="es-GT"/>
      </w:rPr>
      <w:br/>
    </w:r>
    <w:r w:rsidR="00435F1E">
      <w:rPr>
        <w:lang w:val="es-GT"/>
      </w:rPr>
      <w:t>Facultad de Informática y sistemas</w:t>
    </w:r>
    <w:r w:rsidR="000C05D6" w:rsidRPr="000C05D6">
      <w:rPr>
        <w:lang w:val="es-GT"/>
      </w:rPr>
      <w:br/>
    </w:r>
    <w:r w:rsidR="000C05D6" w:rsidRPr="000C05D6">
      <w:rPr>
        <w:b/>
        <w:lang w:val="es-GT"/>
      </w:rPr>
      <w:t>M</w:t>
    </w:r>
    <w:r w:rsidR="00B50AEE">
      <w:rPr>
        <w:b/>
        <w:lang w:val="es-GT"/>
      </w:rPr>
      <w:t>anejo</w:t>
    </w:r>
    <w:r w:rsidR="000C05D6" w:rsidRPr="000C05D6">
      <w:rPr>
        <w:b/>
        <w:lang w:val="es-GT"/>
      </w:rPr>
      <w:t xml:space="preserve"> e Implementación de Archivos</w:t>
    </w:r>
  </w:p>
  <w:p w14:paraId="416F877B" w14:textId="208DB946" w:rsidR="00582F16" w:rsidRPr="000C05D6" w:rsidRDefault="000A556B" w:rsidP="000C05D6">
    <w:pPr>
      <w:pStyle w:val="Header"/>
      <w:jc w:val="right"/>
      <w:rPr>
        <w:lang w:val="es-GT"/>
      </w:rPr>
    </w:pPr>
    <w:r>
      <w:rPr>
        <w:b/>
        <w:lang w:val="es-GT"/>
      </w:rPr>
      <w:t>Sábado</w:t>
    </w:r>
    <w:r w:rsidR="00EB4EDE">
      <w:rPr>
        <w:b/>
        <w:lang w:val="es-GT"/>
      </w:rPr>
      <w:t xml:space="preserve">, </w:t>
    </w:r>
    <w:r>
      <w:rPr>
        <w:b/>
        <w:lang w:val="es-GT"/>
      </w:rPr>
      <w:t>10</w:t>
    </w:r>
    <w:r w:rsidR="00EB4EDE">
      <w:rPr>
        <w:b/>
        <w:lang w:val="es-GT"/>
      </w:rPr>
      <w:t xml:space="preserve"> de </w:t>
    </w:r>
    <w:r w:rsidR="007B721B">
      <w:rPr>
        <w:b/>
        <w:lang w:val="es-GT"/>
      </w:rPr>
      <w:t>octubre</w:t>
    </w:r>
    <w:r w:rsidR="00EB4EDE">
      <w:rPr>
        <w:b/>
        <w:lang w:val="es-GT"/>
      </w:rPr>
      <w:t xml:space="preserve"> de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71541A3E"/>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C568B51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8E1459"/>
    <w:multiLevelType w:val="hybridMultilevel"/>
    <w:tmpl w:val="96744F28"/>
    <w:lvl w:ilvl="0" w:tplc="04A0BDE6">
      <w:start w:val="1"/>
      <w:numFmt w:val="lowerLetter"/>
      <w:lvlText w:val="%1)"/>
      <w:lvlJc w:val="left"/>
      <w:pPr>
        <w:ind w:left="460" w:hanging="360"/>
      </w:pPr>
      <w:rPr>
        <w:rFonts w:hint="default"/>
        <w:b w:val="0"/>
        <w:bCs w:val="0"/>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7" w15:restartNumberingAfterBreak="0">
    <w:nsid w:val="1A847EBA"/>
    <w:multiLevelType w:val="hybridMultilevel"/>
    <w:tmpl w:val="2BC690F8"/>
    <w:lvl w:ilvl="0" w:tplc="67408EDC">
      <w:start w:val="1"/>
      <w:numFmt w:val="lowerLetter"/>
      <w:lvlText w:val="%1)"/>
      <w:lvlJc w:val="left"/>
      <w:pPr>
        <w:ind w:left="710" w:hanging="360"/>
      </w:pPr>
      <w:rPr>
        <w:rFonts w:hint="default"/>
        <w:b w:val="0"/>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8" w15:restartNumberingAfterBreak="0">
    <w:nsid w:val="1F3C0705"/>
    <w:multiLevelType w:val="hybridMultilevel"/>
    <w:tmpl w:val="D1765A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3122EFD"/>
    <w:multiLevelType w:val="hybridMultilevel"/>
    <w:tmpl w:val="E4541C1C"/>
    <w:lvl w:ilvl="0" w:tplc="04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23C621AD"/>
    <w:multiLevelType w:val="hybridMultilevel"/>
    <w:tmpl w:val="104A3BA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25D05620"/>
    <w:multiLevelType w:val="hybridMultilevel"/>
    <w:tmpl w:val="43C8C8CE"/>
    <w:lvl w:ilvl="0" w:tplc="38440236">
      <w:start w:val="1"/>
      <w:numFmt w:val="lowerLetter"/>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12" w15:restartNumberingAfterBreak="0">
    <w:nsid w:val="26EC6982"/>
    <w:multiLevelType w:val="hybridMultilevel"/>
    <w:tmpl w:val="BC0EE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FC3CE0"/>
    <w:multiLevelType w:val="hybridMultilevel"/>
    <w:tmpl w:val="3C0AA2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55F2959"/>
    <w:multiLevelType w:val="multilevel"/>
    <w:tmpl w:val="0458F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580393"/>
    <w:multiLevelType w:val="hybridMultilevel"/>
    <w:tmpl w:val="A6A48A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8476699"/>
    <w:multiLevelType w:val="hybridMultilevel"/>
    <w:tmpl w:val="9384A01E"/>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7" w15:restartNumberingAfterBreak="0">
    <w:nsid w:val="5EF81D75"/>
    <w:multiLevelType w:val="hybridMultilevel"/>
    <w:tmpl w:val="7B82C1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12461B0"/>
    <w:multiLevelType w:val="hybridMultilevel"/>
    <w:tmpl w:val="F41459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0B46C32"/>
    <w:multiLevelType w:val="hybridMultilevel"/>
    <w:tmpl w:val="0ABE76E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0" w15:restartNumberingAfterBreak="0">
    <w:nsid w:val="79CC5D70"/>
    <w:multiLevelType w:val="hybridMultilevel"/>
    <w:tmpl w:val="4BE85648"/>
    <w:lvl w:ilvl="0" w:tplc="11E84E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91929007">
    <w:abstractNumId w:val="5"/>
  </w:num>
  <w:num w:numId="2" w16cid:durableId="1558277627">
    <w:abstractNumId w:val="3"/>
  </w:num>
  <w:num w:numId="3" w16cid:durableId="1082220788">
    <w:abstractNumId w:val="2"/>
  </w:num>
  <w:num w:numId="4" w16cid:durableId="286816021">
    <w:abstractNumId w:val="4"/>
  </w:num>
  <w:num w:numId="5" w16cid:durableId="435640596">
    <w:abstractNumId w:val="1"/>
  </w:num>
  <w:num w:numId="6" w16cid:durableId="545877066">
    <w:abstractNumId w:val="0"/>
  </w:num>
  <w:num w:numId="7" w16cid:durableId="1877234277">
    <w:abstractNumId w:val="12"/>
  </w:num>
  <w:num w:numId="8" w16cid:durableId="1336617073">
    <w:abstractNumId w:val="15"/>
  </w:num>
  <w:num w:numId="9" w16cid:durableId="1701542667">
    <w:abstractNumId w:val="13"/>
  </w:num>
  <w:num w:numId="10" w16cid:durableId="490214181">
    <w:abstractNumId w:val="8"/>
  </w:num>
  <w:num w:numId="11" w16cid:durableId="1547983149">
    <w:abstractNumId w:val="17"/>
  </w:num>
  <w:num w:numId="12" w16cid:durableId="262422394">
    <w:abstractNumId w:val="18"/>
  </w:num>
  <w:num w:numId="13" w16cid:durableId="310184676">
    <w:abstractNumId w:val="10"/>
  </w:num>
  <w:num w:numId="14" w16cid:durableId="1314916878">
    <w:abstractNumId w:val="9"/>
  </w:num>
  <w:num w:numId="15" w16cid:durableId="1708873984">
    <w:abstractNumId w:val="6"/>
  </w:num>
  <w:num w:numId="16" w16cid:durableId="769356413">
    <w:abstractNumId w:val="20"/>
  </w:num>
  <w:num w:numId="17" w16cid:durableId="797646419">
    <w:abstractNumId w:val="11"/>
  </w:num>
  <w:num w:numId="18" w16cid:durableId="655963043">
    <w:abstractNumId w:val="7"/>
  </w:num>
  <w:num w:numId="19" w16cid:durableId="494884794">
    <w:abstractNumId w:val="4"/>
  </w:num>
  <w:num w:numId="20" w16cid:durableId="276569745">
    <w:abstractNumId w:val="14"/>
  </w:num>
  <w:num w:numId="21" w16cid:durableId="1265384233">
    <w:abstractNumId w:val="16"/>
  </w:num>
  <w:num w:numId="22" w16cid:durableId="1088964111">
    <w:abstractNumId w:val="1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2BF"/>
    <w:rsid w:val="0001684C"/>
    <w:rsid w:val="0002401D"/>
    <w:rsid w:val="000340D0"/>
    <w:rsid w:val="00034616"/>
    <w:rsid w:val="00034D2C"/>
    <w:rsid w:val="000378BD"/>
    <w:rsid w:val="00037B18"/>
    <w:rsid w:val="000476E0"/>
    <w:rsid w:val="00052A42"/>
    <w:rsid w:val="00054DF8"/>
    <w:rsid w:val="00054E9A"/>
    <w:rsid w:val="00056DF8"/>
    <w:rsid w:val="0005779F"/>
    <w:rsid w:val="0006063C"/>
    <w:rsid w:val="00065CF0"/>
    <w:rsid w:val="00070EB6"/>
    <w:rsid w:val="0007484A"/>
    <w:rsid w:val="000A50A6"/>
    <w:rsid w:val="000A556B"/>
    <w:rsid w:val="000A7158"/>
    <w:rsid w:val="000B1772"/>
    <w:rsid w:val="000C043B"/>
    <w:rsid w:val="000C05D6"/>
    <w:rsid w:val="000E0AB7"/>
    <w:rsid w:val="000E3C03"/>
    <w:rsid w:val="000F42E2"/>
    <w:rsid w:val="00100CEF"/>
    <w:rsid w:val="00103B46"/>
    <w:rsid w:val="00107D87"/>
    <w:rsid w:val="00125D2E"/>
    <w:rsid w:val="001341DC"/>
    <w:rsid w:val="00136FBE"/>
    <w:rsid w:val="00144479"/>
    <w:rsid w:val="0015074B"/>
    <w:rsid w:val="001544C0"/>
    <w:rsid w:val="00157314"/>
    <w:rsid w:val="00157634"/>
    <w:rsid w:val="0017381D"/>
    <w:rsid w:val="0017535F"/>
    <w:rsid w:val="0017780C"/>
    <w:rsid w:val="0019363A"/>
    <w:rsid w:val="001B1AB9"/>
    <w:rsid w:val="001B7DCB"/>
    <w:rsid w:val="001C1B9F"/>
    <w:rsid w:val="001C2212"/>
    <w:rsid w:val="001C575E"/>
    <w:rsid w:val="001D72AE"/>
    <w:rsid w:val="001E7FA0"/>
    <w:rsid w:val="00203998"/>
    <w:rsid w:val="00222337"/>
    <w:rsid w:val="00223738"/>
    <w:rsid w:val="0022751F"/>
    <w:rsid w:val="00230BA8"/>
    <w:rsid w:val="00241DC5"/>
    <w:rsid w:val="0025287C"/>
    <w:rsid w:val="00252D9C"/>
    <w:rsid w:val="00260BBB"/>
    <w:rsid w:val="002628B4"/>
    <w:rsid w:val="00263EFC"/>
    <w:rsid w:val="00272920"/>
    <w:rsid w:val="00277704"/>
    <w:rsid w:val="00290D3E"/>
    <w:rsid w:val="002914AD"/>
    <w:rsid w:val="0029373E"/>
    <w:rsid w:val="0029639D"/>
    <w:rsid w:val="002A1740"/>
    <w:rsid w:val="002B4043"/>
    <w:rsid w:val="002B6074"/>
    <w:rsid w:val="002B7CF6"/>
    <w:rsid w:val="002B7F22"/>
    <w:rsid w:val="002C0340"/>
    <w:rsid w:val="002C13C6"/>
    <w:rsid w:val="002C2EC0"/>
    <w:rsid w:val="002D44B4"/>
    <w:rsid w:val="002D58ED"/>
    <w:rsid w:val="002E716B"/>
    <w:rsid w:val="002F0FD1"/>
    <w:rsid w:val="002F10F4"/>
    <w:rsid w:val="002F5673"/>
    <w:rsid w:val="00300B44"/>
    <w:rsid w:val="00306FCB"/>
    <w:rsid w:val="00316082"/>
    <w:rsid w:val="00317D0B"/>
    <w:rsid w:val="00326F90"/>
    <w:rsid w:val="00342403"/>
    <w:rsid w:val="00351374"/>
    <w:rsid w:val="00360659"/>
    <w:rsid w:val="003679DF"/>
    <w:rsid w:val="0037012C"/>
    <w:rsid w:val="00377A8B"/>
    <w:rsid w:val="0038138F"/>
    <w:rsid w:val="003818F4"/>
    <w:rsid w:val="00384938"/>
    <w:rsid w:val="00384950"/>
    <w:rsid w:val="003A1A53"/>
    <w:rsid w:val="003A35A6"/>
    <w:rsid w:val="003A7344"/>
    <w:rsid w:val="003D176A"/>
    <w:rsid w:val="003E07D2"/>
    <w:rsid w:val="003F658E"/>
    <w:rsid w:val="0040197C"/>
    <w:rsid w:val="00417707"/>
    <w:rsid w:val="004218D4"/>
    <w:rsid w:val="00431609"/>
    <w:rsid w:val="00433473"/>
    <w:rsid w:val="00435F1E"/>
    <w:rsid w:val="00447083"/>
    <w:rsid w:val="0045047B"/>
    <w:rsid w:val="00452507"/>
    <w:rsid w:val="004641CB"/>
    <w:rsid w:val="00466E08"/>
    <w:rsid w:val="00471A67"/>
    <w:rsid w:val="00482A6D"/>
    <w:rsid w:val="00484A6F"/>
    <w:rsid w:val="00487E11"/>
    <w:rsid w:val="00492A12"/>
    <w:rsid w:val="004B08F7"/>
    <w:rsid w:val="004B385A"/>
    <w:rsid w:val="004C00DC"/>
    <w:rsid w:val="004C0124"/>
    <w:rsid w:val="004C55D6"/>
    <w:rsid w:val="004C6D4A"/>
    <w:rsid w:val="004D3EB6"/>
    <w:rsid w:val="004D5574"/>
    <w:rsid w:val="004E0E9E"/>
    <w:rsid w:val="004F3E4A"/>
    <w:rsid w:val="004F7379"/>
    <w:rsid w:val="00501C3E"/>
    <w:rsid w:val="00503765"/>
    <w:rsid w:val="005048F7"/>
    <w:rsid w:val="00505F21"/>
    <w:rsid w:val="00510DAE"/>
    <w:rsid w:val="0051289B"/>
    <w:rsid w:val="00512A40"/>
    <w:rsid w:val="00514B4E"/>
    <w:rsid w:val="00527A14"/>
    <w:rsid w:val="0053496F"/>
    <w:rsid w:val="0055436B"/>
    <w:rsid w:val="00554E63"/>
    <w:rsid w:val="0055755E"/>
    <w:rsid w:val="00557954"/>
    <w:rsid w:val="005602FF"/>
    <w:rsid w:val="00561696"/>
    <w:rsid w:val="00561DC7"/>
    <w:rsid w:val="00566633"/>
    <w:rsid w:val="00572874"/>
    <w:rsid w:val="005735AA"/>
    <w:rsid w:val="00573FDA"/>
    <w:rsid w:val="005757CC"/>
    <w:rsid w:val="00581610"/>
    <w:rsid w:val="00582F16"/>
    <w:rsid w:val="00586691"/>
    <w:rsid w:val="00590AD9"/>
    <w:rsid w:val="00594924"/>
    <w:rsid w:val="00595017"/>
    <w:rsid w:val="005A0A39"/>
    <w:rsid w:val="005A5240"/>
    <w:rsid w:val="005C6F83"/>
    <w:rsid w:val="005D21A1"/>
    <w:rsid w:val="005E201A"/>
    <w:rsid w:val="005E265A"/>
    <w:rsid w:val="005F1A09"/>
    <w:rsid w:val="005F75C9"/>
    <w:rsid w:val="00601DB8"/>
    <w:rsid w:val="006172E2"/>
    <w:rsid w:val="00636643"/>
    <w:rsid w:val="00646AE7"/>
    <w:rsid w:val="006524E6"/>
    <w:rsid w:val="00662CB0"/>
    <w:rsid w:val="00663586"/>
    <w:rsid w:val="0069657A"/>
    <w:rsid w:val="006A0A95"/>
    <w:rsid w:val="006B510A"/>
    <w:rsid w:val="006B6941"/>
    <w:rsid w:val="006B7611"/>
    <w:rsid w:val="006C2A2D"/>
    <w:rsid w:val="006C525F"/>
    <w:rsid w:val="006E797A"/>
    <w:rsid w:val="006F4C59"/>
    <w:rsid w:val="006F65D7"/>
    <w:rsid w:val="00710548"/>
    <w:rsid w:val="007106C8"/>
    <w:rsid w:val="00711B60"/>
    <w:rsid w:val="00731505"/>
    <w:rsid w:val="00732B05"/>
    <w:rsid w:val="007332FE"/>
    <w:rsid w:val="0073528C"/>
    <w:rsid w:val="0074134C"/>
    <w:rsid w:val="00743258"/>
    <w:rsid w:val="00744E56"/>
    <w:rsid w:val="007477B2"/>
    <w:rsid w:val="00747E4D"/>
    <w:rsid w:val="007541CE"/>
    <w:rsid w:val="00776F1E"/>
    <w:rsid w:val="007770D0"/>
    <w:rsid w:val="00781CFD"/>
    <w:rsid w:val="00787C0B"/>
    <w:rsid w:val="00797B3B"/>
    <w:rsid w:val="007A2EC2"/>
    <w:rsid w:val="007B721B"/>
    <w:rsid w:val="007C14D7"/>
    <w:rsid w:val="007D54A0"/>
    <w:rsid w:val="007E11F8"/>
    <w:rsid w:val="007E1CEB"/>
    <w:rsid w:val="007F65F9"/>
    <w:rsid w:val="0080644F"/>
    <w:rsid w:val="00810DC0"/>
    <w:rsid w:val="008252D5"/>
    <w:rsid w:val="0082710D"/>
    <w:rsid w:val="008332B3"/>
    <w:rsid w:val="00841C2D"/>
    <w:rsid w:val="00846F72"/>
    <w:rsid w:val="008517C7"/>
    <w:rsid w:val="00852B3F"/>
    <w:rsid w:val="00854249"/>
    <w:rsid w:val="008551AC"/>
    <w:rsid w:val="00866E21"/>
    <w:rsid w:val="008670FF"/>
    <w:rsid w:val="00885486"/>
    <w:rsid w:val="00893A17"/>
    <w:rsid w:val="008B0AC4"/>
    <w:rsid w:val="008B3A09"/>
    <w:rsid w:val="008B47F8"/>
    <w:rsid w:val="008C5A81"/>
    <w:rsid w:val="008D7BD7"/>
    <w:rsid w:val="008E2533"/>
    <w:rsid w:val="008E3113"/>
    <w:rsid w:val="008E4408"/>
    <w:rsid w:val="008F6DD1"/>
    <w:rsid w:val="00901CBA"/>
    <w:rsid w:val="009103E9"/>
    <w:rsid w:val="00916756"/>
    <w:rsid w:val="0093775E"/>
    <w:rsid w:val="009463BC"/>
    <w:rsid w:val="0095251A"/>
    <w:rsid w:val="0096281B"/>
    <w:rsid w:val="00962BA4"/>
    <w:rsid w:val="00991BA6"/>
    <w:rsid w:val="009A28FC"/>
    <w:rsid w:val="009C2C86"/>
    <w:rsid w:val="009C7995"/>
    <w:rsid w:val="009E2C6D"/>
    <w:rsid w:val="009F1073"/>
    <w:rsid w:val="009F413E"/>
    <w:rsid w:val="009F75C1"/>
    <w:rsid w:val="00A06791"/>
    <w:rsid w:val="00A1641F"/>
    <w:rsid w:val="00A200F2"/>
    <w:rsid w:val="00A40FD0"/>
    <w:rsid w:val="00A45FF9"/>
    <w:rsid w:val="00A46182"/>
    <w:rsid w:val="00A46800"/>
    <w:rsid w:val="00A559A4"/>
    <w:rsid w:val="00A62E77"/>
    <w:rsid w:val="00A67592"/>
    <w:rsid w:val="00A77273"/>
    <w:rsid w:val="00A91AF5"/>
    <w:rsid w:val="00A9606F"/>
    <w:rsid w:val="00AA1D8D"/>
    <w:rsid w:val="00AA7C53"/>
    <w:rsid w:val="00AC5B3E"/>
    <w:rsid w:val="00AF210F"/>
    <w:rsid w:val="00B12055"/>
    <w:rsid w:val="00B207EB"/>
    <w:rsid w:val="00B245D0"/>
    <w:rsid w:val="00B24DC6"/>
    <w:rsid w:val="00B30A2A"/>
    <w:rsid w:val="00B36C28"/>
    <w:rsid w:val="00B36F55"/>
    <w:rsid w:val="00B37538"/>
    <w:rsid w:val="00B45BC4"/>
    <w:rsid w:val="00B45C24"/>
    <w:rsid w:val="00B47730"/>
    <w:rsid w:val="00B50AEE"/>
    <w:rsid w:val="00B5632F"/>
    <w:rsid w:val="00B57184"/>
    <w:rsid w:val="00B57927"/>
    <w:rsid w:val="00B71B25"/>
    <w:rsid w:val="00B823B9"/>
    <w:rsid w:val="00B86B9B"/>
    <w:rsid w:val="00BA1D0D"/>
    <w:rsid w:val="00BA6EA4"/>
    <w:rsid w:val="00BC1ECD"/>
    <w:rsid w:val="00BD1ACA"/>
    <w:rsid w:val="00BD34DF"/>
    <w:rsid w:val="00BD53F5"/>
    <w:rsid w:val="00BD7CBB"/>
    <w:rsid w:val="00BF4F2F"/>
    <w:rsid w:val="00C01CE9"/>
    <w:rsid w:val="00C02424"/>
    <w:rsid w:val="00C03FF9"/>
    <w:rsid w:val="00C100FE"/>
    <w:rsid w:val="00C12348"/>
    <w:rsid w:val="00C221DF"/>
    <w:rsid w:val="00C2459B"/>
    <w:rsid w:val="00C360C1"/>
    <w:rsid w:val="00C36878"/>
    <w:rsid w:val="00C41EF9"/>
    <w:rsid w:val="00C557A3"/>
    <w:rsid w:val="00C55AA5"/>
    <w:rsid w:val="00C62573"/>
    <w:rsid w:val="00C72054"/>
    <w:rsid w:val="00C77F18"/>
    <w:rsid w:val="00C82A69"/>
    <w:rsid w:val="00CA68EC"/>
    <w:rsid w:val="00CB0664"/>
    <w:rsid w:val="00CB75DE"/>
    <w:rsid w:val="00CC5625"/>
    <w:rsid w:val="00CC78C6"/>
    <w:rsid w:val="00CD6435"/>
    <w:rsid w:val="00CE66C7"/>
    <w:rsid w:val="00D1081D"/>
    <w:rsid w:val="00D10AD5"/>
    <w:rsid w:val="00D24BB5"/>
    <w:rsid w:val="00D262D1"/>
    <w:rsid w:val="00D27163"/>
    <w:rsid w:val="00D31040"/>
    <w:rsid w:val="00D31724"/>
    <w:rsid w:val="00D37ECC"/>
    <w:rsid w:val="00D53A26"/>
    <w:rsid w:val="00D7590F"/>
    <w:rsid w:val="00D900B3"/>
    <w:rsid w:val="00D92333"/>
    <w:rsid w:val="00DA33FC"/>
    <w:rsid w:val="00DB0F3B"/>
    <w:rsid w:val="00DF2C54"/>
    <w:rsid w:val="00DF4E1D"/>
    <w:rsid w:val="00E02E2B"/>
    <w:rsid w:val="00E06B98"/>
    <w:rsid w:val="00E111BC"/>
    <w:rsid w:val="00E1221E"/>
    <w:rsid w:val="00E26110"/>
    <w:rsid w:val="00E31295"/>
    <w:rsid w:val="00E45634"/>
    <w:rsid w:val="00E504B3"/>
    <w:rsid w:val="00E54766"/>
    <w:rsid w:val="00E54D9D"/>
    <w:rsid w:val="00E55923"/>
    <w:rsid w:val="00E7514E"/>
    <w:rsid w:val="00E76ED2"/>
    <w:rsid w:val="00E81525"/>
    <w:rsid w:val="00E833D3"/>
    <w:rsid w:val="00E9022F"/>
    <w:rsid w:val="00E926BB"/>
    <w:rsid w:val="00EA5255"/>
    <w:rsid w:val="00EB12A4"/>
    <w:rsid w:val="00EB4EDE"/>
    <w:rsid w:val="00EE77C9"/>
    <w:rsid w:val="00EF6ABA"/>
    <w:rsid w:val="00F0119D"/>
    <w:rsid w:val="00F137DF"/>
    <w:rsid w:val="00F242B7"/>
    <w:rsid w:val="00F245FC"/>
    <w:rsid w:val="00F5391E"/>
    <w:rsid w:val="00FA2B4C"/>
    <w:rsid w:val="00FB2A00"/>
    <w:rsid w:val="00FB510C"/>
    <w:rsid w:val="00FC22EE"/>
    <w:rsid w:val="00FC693F"/>
    <w:rsid w:val="00FD27EB"/>
    <w:rsid w:val="00FE0308"/>
    <w:rsid w:val="00FE77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24A90C"/>
  <w14:defaultImageDpi w14:val="300"/>
  <w15:docId w15:val="{1F86A140-AE71-4789-8F7D-0D2FF7717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59B"/>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1221E"/>
    <w:rPr>
      <w:color w:val="0000FF" w:themeColor="hyperlink"/>
      <w:u w:val="single"/>
    </w:rPr>
  </w:style>
  <w:style w:type="character" w:styleId="UnresolvedMention">
    <w:name w:val="Unresolved Mention"/>
    <w:basedOn w:val="DefaultParagraphFont"/>
    <w:uiPriority w:val="99"/>
    <w:semiHidden/>
    <w:unhideWhenUsed/>
    <w:rsid w:val="00E1221E"/>
    <w:rPr>
      <w:color w:val="605E5C"/>
      <w:shd w:val="clear" w:color="auto" w:fill="E1DFDD"/>
    </w:rPr>
  </w:style>
  <w:style w:type="character" w:styleId="FollowedHyperlink">
    <w:name w:val="FollowedHyperlink"/>
    <w:basedOn w:val="DefaultParagraphFont"/>
    <w:uiPriority w:val="99"/>
    <w:semiHidden/>
    <w:unhideWhenUsed/>
    <w:rsid w:val="002C13C6"/>
    <w:rPr>
      <w:color w:val="800080" w:themeColor="followedHyperlink"/>
      <w:u w:val="single"/>
    </w:rPr>
  </w:style>
  <w:style w:type="paragraph" w:styleId="HTMLPreformatted">
    <w:name w:val="HTML Preformatted"/>
    <w:basedOn w:val="Normal"/>
    <w:link w:val="HTMLPreformattedChar"/>
    <w:uiPriority w:val="99"/>
    <w:semiHidden/>
    <w:unhideWhenUsed/>
    <w:rsid w:val="009463B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463BC"/>
    <w:rPr>
      <w:rFonts w:ascii="Consolas" w:eastAsia="Calibri" w:hAnsi="Consolas"/>
      <w:sz w:val="20"/>
      <w:szCs w:val="20"/>
    </w:rPr>
  </w:style>
  <w:style w:type="paragraph" w:styleId="NormalWeb">
    <w:name w:val="Normal (Web)"/>
    <w:basedOn w:val="Normal"/>
    <w:uiPriority w:val="99"/>
    <w:semiHidden/>
    <w:unhideWhenUsed/>
    <w:rsid w:val="0093775E"/>
    <w:rPr>
      <w:rFonts w:ascii="Times New Roman" w:hAnsi="Times New Roman" w:cs="Times New Roman"/>
      <w:sz w:val="24"/>
      <w:szCs w:val="24"/>
    </w:rPr>
  </w:style>
  <w:style w:type="character" w:styleId="HTMLCode">
    <w:name w:val="HTML Code"/>
    <w:basedOn w:val="DefaultParagraphFont"/>
    <w:uiPriority w:val="99"/>
    <w:semiHidden/>
    <w:unhideWhenUsed/>
    <w:rsid w:val="00241D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communityday.gt/"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692</Words>
  <Characters>3809</Characters>
  <Application>Microsoft Office Word</Application>
  <DocSecurity>0</DocSecurity>
  <Lines>31</Lines>
  <Paragraphs>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4493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JERSSON JUAN PABLO BOLANOS GALICIA</cp:lastModifiedBy>
  <cp:revision>2</cp:revision>
  <cp:lastPrinted>2026-10-14T03:02:00Z</cp:lastPrinted>
  <dcterms:created xsi:type="dcterms:W3CDTF">2026-10-14T03:02:00Z</dcterms:created>
  <dcterms:modified xsi:type="dcterms:W3CDTF">2026-10-14T03:02:00Z</dcterms:modified>
  <cp:category/>
</cp:coreProperties>
</file>
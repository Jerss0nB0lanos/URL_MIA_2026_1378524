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3139FE52" w:rsidR="00B37538" w:rsidRPr="00B37538" w:rsidRDefault="006B6941" w:rsidP="00B37538">
      <w:pPr>
        <w:pStyle w:val="Title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>Laboratorio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No</w:t>
      </w:r>
      <w:r w:rsidR="004641CB">
        <w:rPr>
          <w:rFonts w:asciiTheme="minorHAnsi" w:hAnsiTheme="minorHAnsi" w:cstheme="minorHAnsi"/>
          <w:sz w:val="24"/>
          <w:szCs w:val="24"/>
          <w:lang w:val="es-GT"/>
        </w:rPr>
        <w:t>.</w:t>
      </w:r>
      <w:r w:rsidR="00433473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A77273">
        <w:rPr>
          <w:rFonts w:asciiTheme="minorHAnsi" w:hAnsiTheme="minorHAnsi" w:cstheme="minorHAnsi"/>
          <w:sz w:val="24"/>
          <w:szCs w:val="24"/>
          <w:lang w:val="es-GT"/>
        </w:rPr>
        <w:t xml:space="preserve"> – Semana 14 -</w:t>
      </w:r>
      <w:r w:rsidR="00433473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433473" w:rsidRPr="00B37538">
        <w:rPr>
          <w:rFonts w:asciiTheme="minorHAnsi" w:hAnsiTheme="minorHAnsi" w:cstheme="minorHAnsi"/>
          <w:sz w:val="24"/>
          <w:szCs w:val="24"/>
          <w:lang w:val="es-GT"/>
        </w:rPr>
        <w:t>Integración</w:t>
      </w:r>
      <w:r w:rsidR="001E7FA0">
        <w:rPr>
          <w:rFonts w:asciiTheme="minorHAnsi" w:hAnsiTheme="minorHAnsi" w:cstheme="minorHAnsi"/>
          <w:sz w:val="24"/>
          <w:szCs w:val="24"/>
          <w:lang w:val="es-GT"/>
        </w:rPr>
        <w:t xml:space="preserve"> servicios en la nube</w:t>
      </w:r>
    </w:p>
    <w:p w14:paraId="588F9AFE" w14:textId="77777777" w:rsidR="00277704" w:rsidRDefault="00962BA4" w:rsidP="006B510A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>: ________________________________</w:t>
      </w:r>
      <w:r w:rsidR="002B7CF6">
        <w:rPr>
          <w:lang w:val="es-GT"/>
        </w:rPr>
        <w:t>________</w:t>
      </w:r>
      <w:r w:rsidR="00EB4EDE">
        <w:rPr>
          <w:lang w:val="es-GT"/>
        </w:rPr>
        <w:t>____________________</w:t>
      </w:r>
      <w:r w:rsidRPr="000C05D6">
        <w:rPr>
          <w:lang w:val="es-GT"/>
        </w:rPr>
        <w:t xml:space="preserve">    </w:t>
      </w:r>
      <w:r w:rsidRPr="00D37ECC">
        <w:rPr>
          <w:b/>
          <w:bCs/>
          <w:lang w:val="es-GT"/>
        </w:rPr>
        <w:t>Carné</w:t>
      </w:r>
      <w:r w:rsidRPr="000C05D6">
        <w:rPr>
          <w:lang w:val="es-GT"/>
        </w:rPr>
        <w:t>: ________________</w:t>
      </w:r>
      <w:r w:rsidR="00EB4EDE">
        <w:rPr>
          <w:lang w:val="es-GT"/>
        </w:rPr>
        <w:t>____</w:t>
      </w:r>
      <w:r w:rsidR="00D24BB5">
        <w:rPr>
          <w:b/>
          <w:bCs/>
          <w:lang w:val="es-GT"/>
        </w:rPr>
        <w:t xml:space="preserve"> </w:t>
      </w:r>
    </w:p>
    <w:p w14:paraId="6070763F" w14:textId="693826AD" w:rsidR="00FD27EB" w:rsidRPr="00A559A4" w:rsidRDefault="002B7CF6" w:rsidP="007B721B">
      <w:pPr>
        <w:spacing w:after="0" w:line="240" w:lineRule="auto"/>
        <w:rPr>
          <w:lang w:val="es-GT"/>
        </w:rPr>
      </w:pPr>
      <w:r>
        <w:rPr>
          <w:lang w:val="es-GT"/>
        </w:rPr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>:</w:t>
      </w:r>
      <w:r w:rsidR="00A559A4">
        <w:rPr>
          <w:lang w:val="es-GT"/>
        </w:rPr>
        <w:t xml:space="preserve"> </w:t>
      </w:r>
      <w:r w:rsidR="00A559A4" w:rsidRPr="00A559A4">
        <w:rPr>
          <w:lang w:val="es-GT"/>
        </w:rPr>
        <w:t>Desarrollar y publicar una aplicación web que permita interactuar con archivos almacenados en Azure Blob Storage, utilizando control de versiones con Git y una canalización CI/CD de Azure DevOps para automatizar el despliegue de la aplicación en Azure App Service</w:t>
      </w:r>
    </w:p>
    <w:p w14:paraId="55AA7099" w14:textId="77777777" w:rsidR="00433473" w:rsidRDefault="00433473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E8BDF58" w14:textId="77777777" w:rsidR="00EB12A4" w:rsidRPr="00EB12A4" w:rsidRDefault="00EB12A4" w:rsidP="00EB12A4">
      <w:pPr>
        <w:pStyle w:val="Heading1"/>
        <w:spacing w:before="0" w:line="240" w:lineRule="auto"/>
        <w:rPr>
          <w:color w:val="auto"/>
          <w:sz w:val="22"/>
          <w:szCs w:val="22"/>
        </w:rPr>
      </w:pPr>
      <w:proofErr w:type="spellStart"/>
      <w:r w:rsidRPr="00EB12A4">
        <w:rPr>
          <w:color w:val="auto"/>
          <w:sz w:val="22"/>
          <w:szCs w:val="22"/>
        </w:rPr>
        <w:t>Resultado</w:t>
      </w:r>
      <w:proofErr w:type="spellEnd"/>
      <w:r w:rsidRPr="00EB12A4">
        <w:rPr>
          <w:color w:val="auto"/>
          <w:sz w:val="22"/>
          <w:szCs w:val="22"/>
        </w:rPr>
        <w:t xml:space="preserve"> </w:t>
      </w:r>
      <w:proofErr w:type="spellStart"/>
      <w:r w:rsidRPr="00EB12A4">
        <w:rPr>
          <w:color w:val="auto"/>
          <w:sz w:val="22"/>
          <w:szCs w:val="22"/>
        </w:rPr>
        <w:t>esperado</w:t>
      </w:r>
      <w:proofErr w:type="spellEnd"/>
    </w:p>
    <w:p w14:paraId="37040FBB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Aplicación web funcional ejecutándose en Azure App Service.</w:t>
      </w:r>
    </w:p>
    <w:p w14:paraId="31DC4DD4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Conexión entre App Service y Azure Blob Storage.</w:t>
      </w:r>
    </w:p>
    <w:p w14:paraId="6BA29022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Listado y consulta de archivos almacenados en un contenedor Blob.</w:t>
      </w:r>
    </w:p>
    <w:p w14:paraId="56806B8D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Operación de carga de archivos al Blob Storage.</w:t>
      </w:r>
    </w:p>
    <w:p w14:paraId="17AADC2A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Repositorio Git con historial de cambios.</w:t>
      </w:r>
    </w:p>
    <w:p w14:paraId="10CCE5DE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Pipeline de Azure DevOps que compile y despliegue automáticamente la aplicación.</w:t>
      </w:r>
    </w:p>
    <w:p w14:paraId="1F9B2861" w14:textId="77777777" w:rsidR="00EB12A4" w:rsidRPr="00EB12A4" w:rsidRDefault="00EB12A4" w:rsidP="0055436B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lang w:val="es-GT"/>
        </w:rPr>
      </w:pPr>
      <w:r w:rsidRPr="00EB12A4">
        <w:rPr>
          <w:lang w:val="es-GT"/>
        </w:rPr>
        <w:t>Evidencias que demuestren el funcionamiento de la solución.</w:t>
      </w:r>
    </w:p>
    <w:p w14:paraId="75B5AF93" w14:textId="29FB3CE8" w:rsidR="0073528C" w:rsidRPr="00157634" w:rsidRDefault="0073528C" w:rsidP="0073528C">
      <w:pPr>
        <w:pStyle w:val="Heading1"/>
        <w:spacing w:before="0" w:line="240" w:lineRule="auto"/>
        <w:rPr>
          <w:color w:val="auto"/>
          <w:sz w:val="22"/>
          <w:szCs w:val="22"/>
          <w:lang w:val="es-GT"/>
        </w:rPr>
      </w:pPr>
      <w:r w:rsidRPr="00157634">
        <w:rPr>
          <w:color w:val="auto"/>
          <w:sz w:val="22"/>
          <w:szCs w:val="22"/>
          <w:lang w:val="es-GT"/>
        </w:rPr>
        <w:t>Repositorio recomendado</w:t>
      </w:r>
    </w:p>
    <w:p w14:paraId="341E86C6" w14:textId="77777777" w:rsidR="00157634" w:rsidRPr="00157634" w:rsidRDefault="00157634" w:rsidP="00157634">
      <w:pPr>
        <w:spacing w:after="0" w:line="240" w:lineRule="auto"/>
        <w:rPr>
          <w:lang w:val="es-GT"/>
        </w:rPr>
      </w:pPr>
      <w:r w:rsidRPr="00157634">
        <w:rPr>
          <w:lang w:val="es-GT"/>
        </w:rPr>
        <w:t>Utilice como punto de partida el ejemplo oficial de Microsoft/Azure Samples revisado para esta actividad:</w:t>
      </w:r>
    </w:p>
    <w:p w14:paraId="12252426" w14:textId="4D0246C7" w:rsidR="00157634" w:rsidRDefault="00157634" w:rsidP="00157634">
      <w:pPr>
        <w:spacing w:after="0" w:line="240" w:lineRule="auto"/>
      </w:pPr>
      <w:r>
        <w:rPr>
          <w:b/>
        </w:rPr>
        <w:t xml:space="preserve">GitHub: </w:t>
      </w:r>
      <w:hyperlink r:id="rId8" w:history="1">
        <w:r w:rsidRPr="00157634">
          <w:rPr>
            <w:rStyle w:val="Hyperlink"/>
          </w:rPr>
          <w:t>https://github.com/Azure-Samples/serviceconnector-webapp-storageblob-dotnet</w:t>
        </w:r>
      </w:hyperlink>
    </w:p>
    <w:p w14:paraId="35E88934" w14:textId="77777777" w:rsidR="00157634" w:rsidRPr="00157634" w:rsidRDefault="00157634" w:rsidP="00157634">
      <w:pPr>
        <w:spacing w:after="0" w:line="240" w:lineRule="auto"/>
        <w:rPr>
          <w:lang w:val="es-GT"/>
        </w:rPr>
      </w:pPr>
      <w:r w:rsidRPr="00157634">
        <w:rPr>
          <w:lang w:val="es-GT"/>
        </w:rPr>
        <w:t xml:space="preserve">El tutorial oficial utiliza una aplicación web .NET conectada a Azure Blob Storage mediante una identidad administrada y Service </w:t>
      </w:r>
      <w:proofErr w:type="spellStart"/>
      <w:r w:rsidRPr="00157634">
        <w:rPr>
          <w:lang w:val="es-GT"/>
        </w:rPr>
        <w:t>Connector</w:t>
      </w:r>
      <w:proofErr w:type="spellEnd"/>
      <w:r w:rsidRPr="00157634">
        <w:rPr>
          <w:lang w:val="es-GT"/>
        </w:rPr>
        <w:t>. La documentación indica además que la aplicación puede desplegarse en Azure App Service.</w:t>
      </w:r>
    </w:p>
    <w:p w14:paraId="619A3130" w14:textId="77777777" w:rsidR="009E2C6D" w:rsidRDefault="009E2C6D" w:rsidP="009E2C6D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35DE4A3" w14:textId="414D40F3" w:rsidR="009E2C6D" w:rsidRDefault="009E2C6D" w:rsidP="009E2C6D">
      <w:pPr>
        <w:pStyle w:val="Heading1"/>
        <w:spacing w:before="0" w:line="240" w:lineRule="auto"/>
        <w:rPr>
          <w:color w:val="auto"/>
          <w:sz w:val="22"/>
          <w:szCs w:val="22"/>
          <w:lang w:val="es-GT"/>
        </w:rPr>
      </w:pPr>
      <w:r>
        <w:rPr>
          <w:color w:val="auto"/>
          <w:sz w:val="22"/>
          <w:szCs w:val="22"/>
          <w:lang w:val="es-GT"/>
        </w:rPr>
        <w:t>Tecnologías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5436B" w14:paraId="08772CD8" w14:textId="77777777" w:rsidTr="006D37BF">
        <w:trPr>
          <w:jc w:val="center"/>
        </w:trPr>
        <w:tc>
          <w:tcPr>
            <w:tcW w:w="5112" w:type="dxa"/>
          </w:tcPr>
          <w:p w14:paraId="64EACDB9" w14:textId="77777777" w:rsidR="0055436B" w:rsidRPr="0055436B" w:rsidRDefault="0055436B" w:rsidP="006D37BF">
            <w:pPr>
              <w:rPr>
                <w:b/>
                <w:bCs/>
              </w:rPr>
            </w:pPr>
            <w:proofErr w:type="spellStart"/>
            <w:r w:rsidRPr="0055436B">
              <w:rPr>
                <w:b/>
                <w:bCs/>
              </w:rPr>
              <w:t>Tecnología</w:t>
            </w:r>
            <w:proofErr w:type="spellEnd"/>
          </w:p>
        </w:tc>
        <w:tc>
          <w:tcPr>
            <w:tcW w:w="5112" w:type="dxa"/>
          </w:tcPr>
          <w:p w14:paraId="1EE313B1" w14:textId="77777777" w:rsidR="0055436B" w:rsidRPr="0055436B" w:rsidRDefault="0055436B" w:rsidP="006D37BF">
            <w:pPr>
              <w:rPr>
                <w:b/>
                <w:bCs/>
              </w:rPr>
            </w:pPr>
            <w:r w:rsidRPr="0055436B">
              <w:rPr>
                <w:b/>
                <w:bCs/>
              </w:rPr>
              <w:t>Uso</w:t>
            </w:r>
          </w:p>
        </w:tc>
      </w:tr>
      <w:tr w:rsidR="0055436B" w:rsidRPr="005B1AAC" w14:paraId="7D1FC821" w14:textId="77777777" w:rsidTr="006D37BF">
        <w:trPr>
          <w:jc w:val="center"/>
        </w:trPr>
        <w:tc>
          <w:tcPr>
            <w:tcW w:w="5112" w:type="dxa"/>
          </w:tcPr>
          <w:p w14:paraId="5F000F24" w14:textId="77777777" w:rsidR="0055436B" w:rsidRDefault="0055436B" w:rsidP="006D37BF">
            <w:r>
              <w:t>C# / .NET</w:t>
            </w:r>
          </w:p>
        </w:tc>
        <w:tc>
          <w:tcPr>
            <w:tcW w:w="5112" w:type="dxa"/>
          </w:tcPr>
          <w:p w14:paraId="2051CC85" w14:textId="77777777" w:rsidR="0055436B" w:rsidRPr="0055436B" w:rsidRDefault="0055436B" w:rsidP="006D37BF">
            <w:pPr>
              <w:rPr>
                <w:lang w:val="es-GT"/>
              </w:rPr>
            </w:pPr>
            <w:r w:rsidRPr="0055436B">
              <w:rPr>
                <w:lang w:val="es-GT"/>
              </w:rPr>
              <w:t>Desarrollo de la aplicación web.</w:t>
            </w:r>
          </w:p>
        </w:tc>
      </w:tr>
      <w:tr w:rsidR="0055436B" w14:paraId="4D86C48C" w14:textId="77777777" w:rsidTr="006D37BF">
        <w:trPr>
          <w:jc w:val="center"/>
        </w:trPr>
        <w:tc>
          <w:tcPr>
            <w:tcW w:w="5112" w:type="dxa"/>
          </w:tcPr>
          <w:p w14:paraId="474D9492" w14:textId="77777777" w:rsidR="0055436B" w:rsidRDefault="0055436B" w:rsidP="006D37BF">
            <w:r>
              <w:t>Azure Blob Storage</w:t>
            </w:r>
          </w:p>
        </w:tc>
        <w:tc>
          <w:tcPr>
            <w:tcW w:w="5112" w:type="dxa"/>
          </w:tcPr>
          <w:p w14:paraId="0649852D" w14:textId="77777777" w:rsidR="0055436B" w:rsidRDefault="0055436B" w:rsidP="006D37BF">
            <w:proofErr w:type="spellStart"/>
            <w:r>
              <w:t>Almacenamiento</w:t>
            </w:r>
            <w:proofErr w:type="spellEnd"/>
            <w:r>
              <w:t xml:space="preserve"> de </w:t>
            </w:r>
            <w:proofErr w:type="spellStart"/>
            <w:r>
              <w:t>archivos</w:t>
            </w:r>
            <w:proofErr w:type="spellEnd"/>
            <w:r>
              <w:t>.</w:t>
            </w:r>
          </w:p>
        </w:tc>
      </w:tr>
      <w:tr w:rsidR="0055436B" w14:paraId="65C81662" w14:textId="77777777" w:rsidTr="006D37BF">
        <w:trPr>
          <w:jc w:val="center"/>
        </w:trPr>
        <w:tc>
          <w:tcPr>
            <w:tcW w:w="5112" w:type="dxa"/>
          </w:tcPr>
          <w:p w14:paraId="462F075A" w14:textId="77777777" w:rsidR="0055436B" w:rsidRDefault="0055436B" w:rsidP="006D37BF">
            <w:r>
              <w:t>Azure App Service</w:t>
            </w:r>
          </w:p>
        </w:tc>
        <w:tc>
          <w:tcPr>
            <w:tcW w:w="5112" w:type="dxa"/>
          </w:tcPr>
          <w:p w14:paraId="1539CF08" w14:textId="77777777" w:rsidR="0055436B" w:rsidRDefault="0055436B" w:rsidP="006D37BF">
            <w:proofErr w:type="spellStart"/>
            <w:r>
              <w:t>Hospedaje</w:t>
            </w:r>
            <w:proofErr w:type="spellEnd"/>
            <w:r>
              <w:t xml:space="preserve"> de la </w:t>
            </w:r>
            <w:proofErr w:type="spellStart"/>
            <w:r>
              <w:t>aplicación</w:t>
            </w:r>
            <w:proofErr w:type="spellEnd"/>
            <w:r>
              <w:t>.</w:t>
            </w:r>
          </w:p>
        </w:tc>
      </w:tr>
      <w:tr w:rsidR="0055436B" w14:paraId="26C3C268" w14:textId="77777777" w:rsidTr="006D37BF">
        <w:trPr>
          <w:jc w:val="center"/>
        </w:trPr>
        <w:tc>
          <w:tcPr>
            <w:tcW w:w="5112" w:type="dxa"/>
          </w:tcPr>
          <w:p w14:paraId="480F9B72" w14:textId="77777777" w:rsidR="0055436B" w:rsidRDefault="0055436B" w:rsidP="006D37BF">
            <w:r>
              <w:t>Git</w:t>
            </w:r>
          </w:p>
        </w:tc>
        <w:tc>
          <w:tcPr>
            <w:tcW w:w="5112" w:type="dxa"/>
          </w:tcPr>
          <w:p w14:paraId="19CB4932" w14:textId="77777777" w:rsidR="0055436B" w:rsidRDefault="0055436B" w:rsidP="006D37BF">
            <w:r>
              <w:t xml:space="preserve">Control </w:t>
            </w:r>
            <w:proofErr w:type="gramStart"/>
            <w:r>
              <w:t>de</w:t>
            </w:r>
            <w:proofErr w:type="gramEnd"/>
            <w:r>
              <w:t xml:space="preserve"> </w:t>
            </w:r>
            <w:proofErr w:type="spellStart"/>
            <w:r>
              <w:t>versiones</w:t>
            </w:r>
            <w:proofErr w:type="spellEnd"/>
            <w:r>
              <w:t>.</w:t>
            </w:r>
          </w:p>
        </w:tc>
      </w:tr>
      <w:tr w:rsidR="0055436B" w14:paraId="3DA91CA3" w14:textId="77777777" w:rsidTr="006D37BF">
        <w:trPr>
          <w:jc w:val="center"/>
        </w:trPr>
        <w:tc>
          <w:tcPr>
            <w:tcW w:w="5112" w:type="dxa"/>
          </w:tcPr>
          <w:p w14:paraId="3F05CEF2" w14:textId="77777777" w:rsidR="0055436B" w:rsidRDefault="0055436B" w:rsidP="006D37BF">
            <w:r>
              <w:t>Azure DevOps Pipelines</w:t>
            </w:r>
          </w:p>
        </w:tc>
        <w:tc>
          <w:tcPr>
            <w:tcW w:w="5112" w:type="dxa"/>
          </w:tcPr>
          <w:p w14:paraId="5CE0F879" w14:textId="77777777" w:rsidR="0055436B" w:rsidRDefault="0055436B" w:rsidP="006D37BF">
            <w:proofErr w:type="spellStart"/>
            <w:r>
              <w:t>Integración</w:t>
            </w:r>
            <w:proofErr w:type="spellEnd"/>
            <w:r>
              <w:t xml:space="preserve"> y </w:t>
            </w:r>
            <w:proofErr w:type="spellStart"/>
            <w:r>
              <w:t>despliegue</w:t>
            </w:r>
            <w:proofErr w:type="spellEnd"/>
            <w:r>
              <w:t xml:space="preserve"> continuo.</w:t>
            </w:r>
          </w:p>
        </w:tc>
      </w:tr>
      <w:tr w:rsidR="0055436B" w:rsidRPr="005B1AAC" w14:paraId="0842F684" w14:textId="77777777" w:rsidTr="006D37BF">
        <w:trPr>
          <w:jc w:val="center"/>
        </w:trPr>
        <w:tc>
          <w:tcPr>
            <w:tcW w:w="5112" w:type="dxa"/>
          </w:tcPr>
          <w:p w14:paraId="1BBC7B86" w14:textId="77777777" w:rsidR="0055436B" w:rsidRDefault="0055436B" w:rsidP="006D37BF">
            <w:r>
              <w:t>Managed Identity / Service Connector</w:t>
            </w:r>
          </w:p>
        </w:tc>
        <w:tc>
          <w:tcPr>
            <w:tcW w:w="5112" w:type="dxa"/>
          </w:tcPr>
          <w:p w14:paraId="28DB8325" w14:textId="77777777" w:rsidR="0055436B" w:rsidRPr="0055436B" w:rsidRDefault="0055436B" w:rsidP="006D37BF">
            <w:pPr>
              <w:rPr>
                <w:lang w:val="es-GT"/>
              </w:rPr>
            </w:pPr>
            <w:r w:rsidRPr="0055436B">
              <w:rPr>
                <w:lang w:val="es-GT"/>
              </w:rPr>
              <w:t>Acceso seguro desde App Service al almacenamiento.</w:t>
            </w:r>
          </w:p>
        </w:tc>
      </w:tr>
    </w:tbl>
    <w:p w14:paraId="54408752" w14:textId="77777777" w:rsidR="0055436B" w:rsidRDefault="0055436B" w:rsidP="009E2C6D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CFA7A26" w14:textId="77777777" w:rsidR="00CC78C6" w:rsidRDefault="00A77273" w:rsidP="009E2C6D">
      <w:pPr>
        <w:widowControl w:val="0"/>
        <w:autoSpaceDE w:val="0"/>
        <w:autoSpaceDN w:val="0"/>
        <w:spacing w:after="0" w:line="240" w:lineRule="atLeast"/>
        <w:rPr>
          <w:b/>
          <w:bCs/>
          <w:sz w:val="24"/>
          <w:szCs w:val="24"/>
          <w:lang w:val="es-GT"/>
        </w:rPr>
      </w:pPr>
      <w:r w:rsidRPr="00CC78C6">
        <w:rPr>
          <w:b/>
          <w:bCs/>
          <w:sz w:val="24"/>
          <w:szCs w:val="24"/>
          <w:lang w:val="es-GT"/>
        </w:rPr>
        <w:t>Realización de la actividad</w:t>
      </w:r>
    </w:p>
    <w:p w14:paraId="0651D154" w14:textId="0DCA17AA" w:rsidR="00A67592" w:rsidRPr="00492A12" w:rsidRDefault="00D37ECC" w:rsidP="009E2C6D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492A12" w:rsidRPr="00492A12">
        <w:rPr>
          <w:b/>
          <w:lang w:val="es-GT"/>
        </w:rPr>
        <w:t>Preparar el repositorio</w:t>
      </w:r>
    </w:p>
    <w:p w14:paraId="445BB9E7" w14:textId="7D45112C" w:rsidR="000476E0" w:rsidRPr="00B57927" w:rsidRDefault="00B57927" w:rsidP="0055795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lang w:val="es-GT"/>
        </w:rPr>
        <w:t>En el repositorio brindado arriba, r</w:t>
      </w:r>
      <w:r w:rsidRPr="00B57927">
        <w:rPr>
          <w:lang w:val="es-GT"/>
        </w:rPr>
        <w:t xml:space="preserve">ealice un </w:t>
      </w:r>
      <w:proofErr w:type="spellStart"/>
      <w:r w:rsidRPr="00B57927">
        <w:rPr>
          <w:lang w:val="es-GT"/>
        </w:rPr>
        <w:t>fork</w:t>
      </w:r>
      <w:proofErr w:type="spellEnd"/>
      <w:r w:rsidRPr="00B57927">
        <w:rPr>
          <w:lang w:val="es-GT"/>
        </w:rPr>
        <w:t xml:space="preserve"> del repositorio base o copie el proyecto a un repositorio propio. El repositorio debe pertenecer al equipo de trabajo. Realice un primer </w:t>
      </w:r>
      <w:proofErr w:type="spellStart"/>
      <w:r w:rsidRPr="00B57927">
        <w:rPr>
          <w:lang w:val="es-GT"/>
        </w:rPr>
        <w:t>commit</w:t>
      </w:r>
      <w:proofErr w:type="spellEnd"/>
      <w:r w:rsidRPr="00B57927">
        <w:rPr>
          <w:lang w:val="es-GT"/>
        </w:rPr>
        <w:t xml:space="preserve"> identificable</w:t>
      </w:r>
      <w:r w:rsidRPr="00B57927">
        <w:rPr>
          <w:bCs/>
          <w:lang w:val="es-GT"/>
        </w:rPr>
        <w:t xml:space="preserve"> </w:t>
      </w:r>
      <w:r w:rsidR="00000000">
        <w:rPr>
          <w:bCs/>
        </w:rPr>
        <w:pict w14:anchorId="30B20C42">
          <v:rect id="_x0000_i1025" style="width:0;height:1.5pt" o:hralign="center" o:hrstd="t" o:hr="t" fillcolor="#a0a0a0" stroked="f"/>
        </w:pict>
      </w:r>
    </w:p>
    <w:p w14:paraId="0D21E616" w14:textId="77777777" w:rsidR="00B36F55" w:rsidRDefault="000476E0" w:rsidP="00B36F55">
      <w:pPr>
        <w:widowControl w:val="0"/>
        <w:autoSpaceDE w:val="0"/>
        <w:autoSpaceDN w:val="0"/>
        <w:spacing w:after="0" w:line="240" w:lineRule="atLeast"/>
        <w:rPr>
          <w:b/>
          <w:lang w:val="es-GT"/>
        </w:rPr>
      </w:pPr>
      <w:r w:rsidRPr="000476E0">
        <w:rPr>
          <w:b/>
          <w:bCs/>
          <w:lang w:val="es-GT"/>
        </w:rPr>
        <w:t xml:space="preserve">2. </w:t>
      </w:r>
      <w:r w:rsidR="00B36F55" w:rsidRPr="00B36F55">
        <w:rPr>
          <w:b/>
          <w:lang w:val="es-GT"/>
        </w:rPr>
        <w:t xml:space="preserve">Revisar la aplicación: </w:t>
      </w:r>
    </w:p>
    <w:p w14:paraId="779A6D40" w14:textId="77777777" w:rsidR="00A46800" w:rsidRPr="00070EB6" w:rsidRDefault="00B36F55" w:rsidP="00B36F55">
      <w:pPr>
        <w:widowControl w:val="0"/>
        <w:autoSpaceDE w:val="0"/>
        <w:autoSpaceDN w:val="0"/>
        <w:spacing w:after="0" w:line="240" w:lineRule="atLeast"/>
      </w:pPr>
      <w:r w:rsidRPr="00B36F55">
        <w:rPr>
          <w:lang w:val="es-GT"/>
        </w:rPr>
        <w:t>Ejecute la aplicación localmente y revise cómo obtiene acceso al Blob Storage. Identifique el punto del código donde se realiza la lectura/escritura de blobs y documente brevemente su funcionamiento.</w:t>
      </w:r>
      <w:r w:rsidR="00EF6ABA">
        <w:rPr>
          <w:lang w:val="es-GT"/>
        </w:rPr>
        <w:t xml:space="preserve"> </w:t>
      </w:r>
      <w:r w:rsidR="00EF6ABA" w:rsidRPr="00070EB6">
        <w:t xml:space="preserve">Visual Studio -&gt; </w:t>
      </w:r>
      <w:proofErr w:type="spellStart"/>
      <w:r w:rsidR="00C02424" w:rsidRPr="00070EB6">
        <w:t>carpeta</w:t>
      </w:r>
      <w:proofErr w:type="spellEnd"/>
      <w:r w:rsidR="00C02424" w:rsidRPr="00070EB6">
        <w:t xml:space="preserve"> -&gt; MIA_Semana14 -&gt; git clone [repo </w:t>
      </w:r>
      <w:proofErr w:type="spellStart"/>
      <w:r w:rsidR="00C02424" w:rsidRPr="00070EB6">
        <w:t>url</w:t>
      </w:r>
      <w:proofErr w:type="spellEnd"/>
      <w:r w:rsidR="00C02424" w:rsidRPr="00070EB6">
        <w:t xml:space="preserve">] -&gt; dotnet </w:t>
      </w:r>
      <w:r w:rsidR="004C00DC" w:rsidRPr="00070EB6">
        <w:t>commands</w:t>
      </w:r>
    </w:p>
    <w:p w14:paraId="0959109F" w14:textId="77777777" w:rsidR="00A46800" w:rsidRPr="00070EB6" w:rsidRDefault="00A46800" w:rsidP="00B36F55">
      <w:pPr>
        <w:widowControl w:val="0"/>
        <w:autoSpaceDE w:val="0"/>
        <w:autoSpaceDN w:val="0"/>
        <w:spacing w:after="0" w:line="240" w:lineRule="atLeast"/>
      </w:pPr>
    </w:p>
    <w:p w14:paraId="52952928" w14:textId="31326244" w:rsidR="00C55AA5" w:rsidRDefault="00C55AA5" w:rsidP="00C55AA5">
      <w:pPr>
        <w:widowControl w:val="0"/>
        <w:autoSpaceDE w:val="0"/>
        <w:autoSpaceDN w:val="0"/>
        <w:spacing w:line="240" w:lineRule="atLeast"/>
        <w:rPr>
          <w:bCs/>
        </w:rPr>
      </w:pPr>
      <w:r w:rsidRPr="00070EB6">
        <w:rPr>
          <w:b/>
        </w:rPr>
        <w:t>NOTA</w:t>
      </w:r>
      <w:r>
        <w:rPr>
          <w:bCs/>
        </w:rPr>
        <w:t xml:space="preserve">: </w:t>
      </w:r>
      <w:r w:rsidR="00070EB6">
        <w:rPr>
          <w:bCs/>
        </w:rPr>
        <w:t xml:space="preserve">cambia ren </w:t>
      </w:r>
      <w:r w:rsidR="00A46800" w:rsidRPr="00A46800">
        <w:rPr>
          <w:bCs/>
        </w:rPr>
        <w:t>.</w:t>
      </w:r>
      <w:proofErr w:type="spellStart"/>
      <w:r w:rsidR="00A46800" w:rsidRPr="00A46800">
        <w:rPr>
          <w:bCs/>
        </w:rPr>
        <w:t>csproj</w:t>
      </w:r>
      <w:proofErr w:type="spellEnd"/>
      <w:r w:rsidR="00A46800">
        <w:rPr>
          <w:bCs/>
        </w:rPr>
        <w:t xml:space="preserve"> </w:t>
      </w:r>
      <w:r w:rsidR="00070EB6">
        <w:rPr>
          <w:bCs/>
        </w:rPr>
        <w:t xml:space="preserve">file </w:t>
      </w:r>
      <w:r w:rsidR="00A46800">
        <w:rPr>
          <w:bCs/>
        </w:rPr>
        <w:t xml:space="preserve">-&gt; </w:t>
      </w:r>
      <w:r w:rsidRPr="00C55AA5">
        <w:rPr>
          <w:bCs/>
        </w:rPr>
        <w:t>&lt;</w:t>
      </w:r>
      <w:proofErr w:type="spellStart"/>
      <w:r w:rsidRPr="00C55AA5">
        <w:rPr>
          <w:bCs/>
        </w:rPr>
        <w:t>TargetFramework</w:t>
      </w:r>
      <w:proofErr w:type="spellEnd"/>
      <w:r w:rsidRPr="00C55AA5">
        <w:rPr>
          <w:bCs/>
        </w:rPr>
        <w:t>&gt;net</w:t>
      </w:r>
      <w:r>
        <w:rPr>
          <w:bCs/>
        </w:rPr>
        <w:t>9</w:t>
      </w:r>
      <w:r w:rsidRPr="00C55AA5">
        <w:rPr>
          <w:bCs/>
        </w:rPr>
        <w:t>.0&lt;/</w:t>
      </w:r>
      <w:proofErr w:type="spellStart"/>
      <w:r w:rsidRPr="00C55AA5">
        <w:rPr>
          <w:bCs/>
        </w:rPr>
        <w:t>TargetFramework</w:t>
      </w:r>
      <w:proofErr w:type="spellEnd"/>
      <w:r w:rsidRPr="00C55AA5">
        <w:rPr>
          <w:bCs/>
        </w:rPr>
        <w:t>&gt;</w:t>
      </w:r>
    </w:p>
    <w:p w14:paraId="7F37DFE0" w14:textId="77777777" w:rsidR="004218D4" w:rsidRDefault="004218D4" w:rsidP="00C55AA5">
      <w:pPr>
        <w:widowControl w:val="0"/>
        <w:autoSpaceDE w:val="0"/>
        <w:autoSpaceDN w:val="0"/>
        <w:spacing w:line="240" w:lineRule="atLeast"/>
        <w:rPr>
          <w:bCs/>
        </w:rPr>
      </w:pPr>
    </w:p>
    <w:p w14:paraId="6A923D2E" w14:textId="77777777" w:rsidR="0051289B" w:rsidRDefault="0051289B" w:rsidP="00C55AA5">
      <w:pPr>
        <w:widowControl w:val="0"/>
        <w:autoSpaceDE w:val="0"/>
        <w:autoSpaceDN w:val="0"/>
        <w:spacing w:line="240" w:lineRule="atLeast"/>
        <w:rPr>
          <w:bCs/>
        </w:rPr>
      </w:pPr>
    </w:p>
    <w:p w14:paraId="0711F5C0" w14:textId="77777777" w:rsidR="0051289B" w:rsidRDefault="0051289B" w:rsidP="00C55AA5">
      <w:pPr>
        <w:widowControl w:val="0"/>
        <w:autoSpaceDE w:val="0"/>
        <w:autoSpaceDN w:val="0"/>
        <w:spacing w:line="240" w:lineRule="atLeast"/>
        <w:rPr>
          <w:bCs/>
        </w:rPr>
      </w:pPr>
    </w:p>
    <w:p w14:paraId="2A68A19E" w14:textId="3F58CAC8" w:rsidR="00BD34DF" w:rsidRPr="00B36F55" w:rsidRDefault="00000000" w:rsidP="00B36F55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</w:rPr>
        <w:pict w14:anchorId="398D164B">
          <v:rect id="_x0000_i1026" style="width:0;height:1.5pt" o:hralign="center" o:bullet="t" o:hrstd="t" o:hr="t" fillcolor="#a0a0a0" stroked="f"/>
        </w:pict>
      </w:r>
    </w:p>
    <w:p w14:paraId="4866723C" w14:textId="7BBBF0F2" w:rsid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5A0A39">
        <w:rPr>
          <w:b/>
          <w:bCs/>
          <w:lang w:val="es-GT"/>
        </w:rPr>
        <w:t xml:space="preserve">Crear </w:t>
      </w:r>
      <w:proofErr w:type="spellStart"/>
      <w:r w:rsidR="001B1AB9">
        <w:rPr>
          <w:b/>
          <w:bCs/>
          <w:lang w:val="es-GT"/>
        </w:rPr>
        <w:t>DotNet</w:t>
      </w:r>
      <w:proofErr w:type="spellEnd"/>
      <w:r w:rsidR="001B1AB9">
        <w:rPr>
          <w:b/>
          <w:bCs/>
          <w:lang w:val="es-GT"/>
        </w:rPr>
        <w:t xml:space="preserve"> </w:t>
      </w:r>
      <w:proofErr w:type="spellStart"/>
      <w:r w:rsidR="001B1AB9">
        <w:rPr>
          <w:b/>
          <w:bCs/>
          <w:lang w:val="es-GT"/>
        </w:rPr>
        <w:t>Env</w:t>
      </w:r>
      <w:proofErr w:type="spellEnd"/>
    </w:p>
    <w:p w14:paraId="42FF525F" w14:textId="44096535" w:rsidR="001B1AB9" w:rsidRDefault="0095251A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lang w:val="es-GT"/>
        </w:rPr>
        <w:t xml:space="preserve">  a) </w:t>
      </w:r>
      <w:r w:rsidR="00306FCB">
        <w:rPr>
          <w:lang w:val="es-GT"/>
        </w:rPr>
        <w:t xml:space="preserve">En terminal, instalar: </w:t>
      </w:r>
      <w:proofErr w:type="spellStart"/>
      <w:r w:rsidR="001B1AB9" w:rsidRPr="001B1AB9">
        <w:rPr>
          <w:b/>
          <w:bCs/>
          <w:lang w:val="es-GT"/>
        </w:rPr>
        <w:t>dotnet</w:t>
      </w:r>
      <w:proofErr w:type="spellEnd"/>
      <w:r w:rsidR="001B1AB9" w:rsidRPr="001B1AB9">
        <w:rPr>
          <w:b/>
          <w:bCs/>
          <w:lang w:val="es-GT"/>
        </w:rPr>
        <w:t xml:space="preserve"> </w:t>
      </w:r>
      <w:proofErr w:type="spellStart"/>
      <w:r w:rsidR="001B1AB9" w:rsidRPr="001B1AB9">
        <w:rPr>
          <w:b/>
          <w:bCs/>
          <w:lang w:val="es-GT"/>
        </w:rPr>
        <w:t>add</w:t>
      </w:r>
      <w:proofErr w:type="spellEnd"/>
      <w:r w:rsidR="001B1AB9" w:rsidRPr="001B1AB9">
        <w:rPr>
          <w:b/>
          <w:bCs/>
          <w:lang w:val="es-GT"/>
        </w:rPr>
        <w:t xml:space="preserve"> </w:t>
      </w:r>
      <w:proofErr w:type="spellStart"/>
      <w:r w:rsidR="001B1AB9" w:rsidRPr="001B1AB9">
        <w:rPr>
          <w:b/>
          <w:bCs/>
          <w:lang w:val="es-GT"/>
        </w:rPr>
        <w:t>package</w:t>
      </w:r>
      <w:proofErr w:type="spellEnd"/>
      <w:r w:rsidR="001B1AB9" w:rsidRPr="001B1AB9">
        <w:rPr>
          <w:b/>
          <w:bCs/>
          <w:lang w:val="es-GT"/>
        </w:rPr>
        <w:t xml:space="preserve"> </w:t>
      </w:r>
      <w:proofErr w:type="spellStart"/>
      <w:r w:rsidR="001B1AB9" w:rsidRPr="001B1AB9">
        <w:rPr>
          <w:b/>
          <w:bCs/>
          <w:lang w:val="es-GT"/>
        </w:rPr>
        <w:t>DotNetEnv</w:t>
      </w:r>
      <w:proofErr w:type="spellEnd"/>
    </w:p>
    <w:p w14:paraId="1340ED32" w14:textId="77777777" w:rsidR="0051289B" w:rsidRDefault="0051289B" w:rsidP="0051289B">
      <w:pPr>
        <w:spacing w:after="0" w:line="240" w:lineRule="auto"/>
        <w:rPr>
          <w:lang w:val="es-GT"/>
        </w:rPr>
      </w:pPr>
      <w:r>
        <w:rPr>
          <w:lang w:val="es-GT"/>
        </w:rPr>
        <w:t xml:space="preserve">  </w:t>
      </w:r>
      <w:r w:rsidR="003679DF" w:rsidRPr="00F14B00">
        <w:rPr>
          <w:lang w:val="es-GT"/>
        </w:rPr>
        <w:t xml:space="preserve">b) </w:t>
      </w:r>
      <w:proofErr w:type="gramStart"/>
      <w:r w:rsidR="0095251A">
        <w:rPr>
          <w:lang w:val="es-GT"/>
        </w:rPr>
        <w:t>Crear .</w:t>
      </w:r>
      <w:proofErr w:type="spellStart"/>
      <w:r w:rsidR="0095251A">
        <w:rPr>
          <w:lang w:val="es-GT"/>
        </w:rPr>
        <w:t>env</w:t>
      </w:r>
      <w:proofErr w:type="spellEnd"/>
      <w:proofErr w:type="gramEnd"/>
      <w:r w:rsidR="0095251A">
        <w:rPr>
          <w:lang w:val="es-GT"/>
        </w:rPr>
        <w:t xml:space="preserve"> file en raíz de proyecto</w:t>
      </w:r>
      <w:r>
        <w:rPr>
          <w:lang w:val="es-GT"/>
        </w:rPr>
        <w:t xml:space="preserve">, valores </w:t>
      </w:r>
      <w:r w:rsidRPr="0051289B">
        <w:rPr>
          <w:lang w:val="es-GT"/>
        </w:rPr>
        <w:t>-</w:t>
      </w:r>
      <w:r>
        <w:rPr>
          <w:lang w:val="es-GT"/>
        </w:rPr>
        <w:t xml:space="preserve">&gt;    </w:t>
      </w:r>
    </w:p>
    <w:p w14:paraId="5E5579B0" w14:textId="6E2D81ED" w:rsidR="003679DF" w:rsidRPr="00572874" w:rsidRDefault="00501C3E" w:rsidP="00E7514E">
      <w:pPr>
        <w:ind w:firstLine="720"/>
      </w:pPr>
      <w:r w:rsidRPr="005B1AAC">
        <w:rPr>
          <w:lang w:val="es-GT"/>
        </w:rPr>
        <w:t xml:space="preserve">  </w:t>
      </w:r>
      <w:r w:rsidR="00572874" w:rsidRPr="00572874">
        <w:t>AZURE_STORAGEBLOB_RESOURCEENDPOINT=https://miarchivos</w:t>
      </w:r>
      <w:r w:rsidR="00E7514E">
        <w:t>2026</w:t>
      </w:r>
      <w:r w:rsidR="00572874" w:rsidRPr="00572874">
        <w:t>.blob.core.windows.net/</w:t>
      </w:r>
      <w:r w:rsidR="00572874" w:rsidRPr="00572874">
        <w:br/>
        <w:t xml:space="preserve"> </w:t>
      </w:r>
      <w:r w:rsidR="00572874">
        <w:t xml:space="preserve">                </w:t>
      </w:r>
      <w:r w:rsidR="00572874" w:rsidRPr="00572874">
        <w:t>AZURE_STORAGE_CONTAINER_NAME=default</w:t>
      </w:r>
    </w:p>
    <w:p w14:paraId="102A31B4" w14:textId="7342E7D9" w:rsidR="003679DF" w:rsidRPr="00F14B00" w:rsidRDefault="000C043B" w:rsidP="000C043B">
      <w:pPr>
        <w:spacing w:after="0" w:line="240" w:lineRule="auto"/>
        <w:rPr>
          <w:lang w:val="es-GT"/>
        </w:rPr>
      </w:pPr>
      <w:r w:rsidRPr="005B1AAC">
        <w:t xml:space="preserve">   </w:t>
      </w:r>
      <w:r w:rsidR="003679DF" w:rsidRPr="00F14B00">
        <w:rPr>
          <w:lang w:val="es-GT"/>
        </w:rPr>
        <w:t xml:space="preserve">c) </w:t>
      </w:r>
      <w:proofErr w:type="gramStart"/>
      <w:r>
        <w:rPr>
          <w:lang w:val="es-GT"/>
        </w:rPr>
        <w:t>Crear .</w:t>
      </w:r>
      <w:proofErr w:type="spellStart"/>
      <w:r>
        <w:rPr>
          <w:lang w:val="es-GT"/>
        </w:rPr>
        <w:t>env</w:t>
      </w:r>
      <w:proofErr w:type="gramEnd"/>
      <w:r w:rsidR="003679DF" w:rsidRPr="00F14B00">
        <w:rPr>
          <w:lang w:val="es-GT"/>
        </w:rPr>
        <w:t>.</w:t>
      </w:r>
      <w:r>
        <w:rPr>
          <w:lang w:val="es-GT"/>
        </w:rPr>
        <w:t>production</w:t>
      </w:r>
      <w:proofErr w:type="spellEnd"/>
      <w:r>
        <w:rPr>
          <w:lang w:val="es-GT"/>
        </w:rPr>
        <w:t xml:space="preserve"> con los mismos valores en el mismo lugar</w:t>
      </w:r>
    </w:p>
    <w:p w14:paraId="3DC174EC" w14:textId="714657F4" w:rsidR="003679DF" w:rsidRDefault="00B823B9" w:rsidP="00B823B9">
      <w:pPr>
        <w:spacing w:after="0" w:line="240" w:lineRule="auto"/>
        <w:rPr>
          <w:lang w:val="es-GT"/>
        </w:rPr>
      </w:pPr>
      <w:r>
        <w:rPr>
          <w:lang w:val="es-GT"/>
        </w:rPr>
        <w:t xml:space="preserve">   </w:t>
      </w:r>
      <w:r w:rsidR="003679DF" w:rsidRPr="00F14B00">
        <w:rPr>
          <w:lang w:val="es-GT"/>
        </w:rPr>
        <w:t xml:space="preserve">d) </w:t>
      </w:r>
      <w:r>
        <w:rPr>
          <w:lang w:val="es-GT"/>
        </w:rPr>
        <w:t xml:space="preserve">Anadir cambio brindado en </w:t>
      </w:r>
      <w:proofErr w:type="spellStart"/>
      <w:r>
        <w:rPr>
          <w:lang w:val="es-GT"/>
        </w:rPr>
        <w:t>program.cs</w:t>
      </w:r>
      <w:proofErr w:type="spellEnd"/>
    </w:p>
    <w:p w14:paraId="2426161F" w14:textId="5B782E87" w:rsidR="008517C7" w:rsidRPr="008517C7" w:rsidRDefault="008517C7" w:rsidP="00B823B9">
      <w:pPr>
        <w:spacing w:after="0" w:line="240" w:lineRule="auto"/>
      </w:pPr>
      <w:r w:rsidRPr="005B1AAC">
        <w:rPr>
          <w:lang w:val="es-GT"/>
        </w:rPr>
        <w:t xml:space="preserve">   </w:t>
      </w:r>
      <w:r w:rsidRPr="008517C7">
        <w:t>e) dotnet clean -&gt; dotnet r</w:t>
      </w:r>
      <w:r>
        <w:t xml:space="preserve">estore -&gt; </w:t>
      </w:r>
      <w:r w:rsidR="008332B3">
        <w:t>dotnet build -&gt; dotnet run</w:t>
      </w:r>
    </w:p>
    <w:p w14:paraId="571D8EFD" w14:textId="77777777" w:rsidR="00B823B9" w:rsidRPr="008517C7" w:rsidRDefault="00B823B9" w:rsidP="00731505">
      <w:pPr>
        <w:widowControl w:val="0"/>
        <w:autoSpaceDE w:val="0"/>
        <w:autoSpaceDN w:val="0"/>
        <w:spacing w:after="0" w:line="240" w:lineRule="atLeast"/>
      </w:pPr>
    </w:p>
    <w:p w14:paraId="2B933146" w14:textId="10D97943" w:rsidR="002A1740" w:rsidRPr="00731505" w:rsidRDefault="00B45BC4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="00BC1ECD" w:rsidRPr="000E0AB7">
        <w:rPr>
          <w:b/>
          <w:lang w:val="es-GT"/>
        </w:rPr>
        <w:t>Crear recursos en Azure</w:t>
      </w:r>
    </w:p>
    <w:p w14:paraId="744DE78C" w14:textId="2D64E83B" w:rsidR="002A1740" w:rsidRPr="000E0AB7" w:rsidRDefault="000E0AB7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lang w:val="es-GT"/>
        </w:rPr>
        <w:t xml:space="preserve">En </w:t>
      </w:r>
      <w:proofErr w:type="spellStart"/>
      <w:r>
        <w:rPr>
          <w:lang w:val="es-GT"/>
        </w:rPr>
        <w:t>azure</w:t>
      </w:r>
      <w:proofErr w:type="spellEnd"/>
      <w:r>
        <w:rPr>
          <w:lang w:val="es-GT"/>
        </w:rPr>
        <w:t xml:space="preserve"> portal site, c</w:t>
      </w:r>
      <w:r w:rsidRPr="000E0AB7">
        <w:rPr>
          <w:lang w:val="es-GT"/>
        </w:rPr>
        <w:t xml:space="preserve">ree o utilice un </w:t>
      </w:r>
      <w:proofErr w:type="spellStart"/>
      <w:r w:rsidRPr="000E0AB7">
        <w:rPr>
          <w:lang w:val="es-GT"/>
        </w:rPr>
        <w:t>Resource</w:t>
      </w:r>
      <w:proofErr w:type="spellEnd"/>
      <w:r w:rsidRPr="000E0AB7">
        <w:rPr>
          <w:lang w:val="es-GT"/>
        </w:rPr>
        <w:t xml:space="preserve"> Group, una Storage </w:t>
      </w:r>
      <w:proofErr w:type="spellStart"/>
      <w:r w:rsidRPr="000E0AB7">
        <w:rPr>
          <w:lang w:val="es-GT"/>
        </w:rPr>
        <w:t>Account</w:t>
      </w:r>
      <w:proofErr w:type="spellEnd"/>
      <w:r w:rsidRPr="000E0AB7">
        <w:rPr>
          <w:lang w:val="es-GT"/>
        </w:rPr>
        <w:t xml:space="preserve"> con Blob Storage y un contenedor. El contenedor deberá tener al menos tres archivos de prueba, </w:t>
      </w:r>
      <w:r>
        <w:rPr>
          <w:lang w:val="es-GT"/>
        </w:rPr>
        <w:t>Puede utilizar el creado en semana 13.</w:t>
      </w:r>
    </w:p>
    <w:p w14:paraId="07271AC9" w14:textId="77777777" w:rsidR="003679DF" w:rsidRDefault="003679DF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D17F9F4" w14:textId="3F6BC8FB" w:rsidR="003679DF" w:rsidRDefault="003679DF" w:rsidP="003679DF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5</w:t>
      </w:r>
      <w:r w:rsidRPr="000E3C03">
        <w:rPr>
          <w:b/>
          <w:bCs/>
          <w:lang w:val="es-GT"/>
        </w:rPr>
        <w:t xml:space="preserve">.  </w:t>
      </w:r>
      <w:r w:rsidR="00601DB8" w:rsidRPr="00C72054">
        <w:rPr>
          <w:b/>
          <w:lang w:val="es-GT"/>
        </w:rPr>
        <w:t>Conectar App Service con Blob Storage</w:t>
      </w:r>
    </w:p>
    <w:p w14:paraId="64985E23" w14:textId="446061C5" w:rsidR="00C72054" w:rsidRDefault="00C72054" w:rsidP="00744E56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C72054">
        <w:rPr>
          <w:lang w:val="es-GT"/>
        </w:rPr>
        <w:t xml:space="preserve">Configure la conexión entre App Service y Blob Storage mediante Service </w:t>
      </w:r>
      <w:proofErr w:type="spellStart"/>
      <w:r w:rsidRPr="00C72054">
        <w:rPr>
          <w:lang w:val="es-GT"/>
        </w:rPr>
        <w:t>Connector</w:t>
      </w:r>
      <w:proofErr w:type="spellEnd"/>
      <w:r w:rsidRPr="00C72054">
        <w:rPr>
          <w:lang w:val="es-GT"/>
        </w:rPr>
        <w:t xml:space="preserve"> utilizando identidad administrada. Verifique que la identidad tenga los permisos necesarios sobre los blobs.</w:t>
      </w:r>
    </w:p>
    <w:p w14:paraId="1DDE127D" w14:textId="3E0EDA43" w:rsidR="00452507" w:rsidRPr="00452507" w:rsidRDefault="00452507" w:rsidP="0045250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52507">
        <w:rPr>
          <w:rFonts w:asciiTheme="majorHAnsi" w:eastAsia="Times New Roman" w:hAnsiTheme="majorHAnsi" w:cstheme="majorHAnsi"/>
          <w:sz w:val="24"/>
          <w:szCs w:val="24"/>
        </w:rPr>
        <w:t xml:space="preserve">Azure Portal </w:t>
      </w:r>
      <w:proofErr w:type="gramStart"/>
      <w:r w:rsidRPr="00452507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→ </w:t>
      </w:r>
      <w:r w:rsidRPr="0045250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52507">
        <w:rPr>
          <w:rFonts w:asciiTheme="majorHAnsi" w:eastAsia="Times New Roman" w:hAnsiTheme="majorHAnsi" w:cstheme="majorHAnsi"/>
          <w:b/>
          <w:bCs/>
          <w:sz w:val="24"/>
          <w:szCs w:val="24"/>
        </w:rPr>
        <w:t>Storage</w:t>
      </w:r>
      <w:proofErr w:type="gramEnd"/>
      <w:r w:rsidRPr="00452507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accounts → </w:t>
      </w:r>
      <w:proofErr w:type="spellStart"/>
      <w:r w:rsidRPr="00452507">
        <w:rPr>
          <w:rFonts w:asciiTheme="majorHAnsi" w:eastAsia="Times New Roman" w:hAnsiTheme="majorHAnsi" w:cstheme="majorHAnsi"/>
          <w:b/>
          <w:bCs/>
          <w:sz w:val="24"/>
          <w:szCs w:val="24"/>
        </w:rPr>
        <w:t>tu</w:t>
      </w:r>
      <w:proofErr w:type="spellEnd"/>
      <w:r w:rsidRPr="00452507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Storage Account → Data storage → Containers</w:t>
      </w:r>
    </w:p>
    <w:p w14:paraId="2A62F4E8" w14:textId="271B1B2B" w:rsidR="00C72054" w:rsidRPr="00E02E2B" w:rsidRDefault="00E02E2B" w:rsidP="0045250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 w:rsidRPr="00E02E2B">
        <w:rPr>
          <w:lang w:val="es-GT"/>
        </w:rPr>
        <w:t>Crear contenedor “</w:t>
      </w:r>
      <w:r w:rsidR="00854249">
        <w:rPr>
          <w:lang w:val="es-GT"/>
        </w:rPr>
        <w:t>default</w:t>
      </w:r>
      <w:r w:rsidRPr="00E02E2B">
        <w:rPr>
          <w:lang w:val="es-GT"/>
        </w:rPr>
        <w:t xml:space="preserve"> </w:t>
      </w:r>
    </w:p>
    <w:p w14:paraId="7279C4D6" w14:textId="74EA81D2" w:rsidR="00C72054" w:rsidRPr="00787C0B" w:rsidRDefault="00230BA8" w:rsidP="00230BA8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bCs/>
        </w:rPr>
      </w:pPr>
      <w:r w:rsidRPr="003E07D2">
        <w:rPr>
          <w:bCs/>
        </w:rPr>
        <w:t xml:space="preserve">Activa </w:t>
      </w:r>
      <w:proofErr w:type="spellStart"/>
      <w:r w:rsidRPr="003E07D2">
        <w:rPr>
          <w:bCs/>
        </w:rPr>
        <w:t>identidad</w:t>
      </w:r>
      <w:proofErr w:type="spellEnd"/>
      <w:r w:rsidRPr="003E07D2">
        <w:rPr>
          <w:bCs/>
        </w:rPr>
        <w:t xml:space="preserve"> </w:t>
      </w:r>
      <w:proofErr w:type="spellStart"/>
      <w:r w:rsidRPr="003E07D2">
        <w:rPr>
          <w:bCs/>
        </w:rPr>
        <w:t>administrada</w:t>
      </w:r>
      <w:proofErr w:type="spellEnd"/>
      <w:r w:rsidRPr="003E07D2">
        <w:rPr>
          <w:bCs/>
        </w:rPr>
        <w:t xml:space="preserve"> </w:t>
      </w:r>
      <w:proofErr w:type="spellStart"/>
      <w:r w:rsidRPr="003E07D2">
        <w:rPr>
          <w:bCs/>
        </w:rPr>
        <w:t>en</w:t>
      </w:r>
      <w:proofErr w:type="spellEnd"/>
      <w:r w:rsidRPr="003E07D2">
        <w:rPr>
          <w:bCs/>
        </w:rPr>
        <w:t xml:space="preserve"> App Service</w:t>
      </w:r>
      <w:r w:rsidR="003E07D2" w:rsidRPr="003E07D2">
        <w:rPr>
          <w:bCs/>
        </w:rPr>
        <w:t xml:space="preserve">: </w:t>
      </w:r>
      <w:r w:rsidR="003E07D2" w:rsidRPr="003E07D2">
        <w:rPr>
          <w:b/>
        </w:rPr>
        <w:t>Azure Portal → App Service → Settings → Identity</w:t>
      </w:r>
      <w:r w:rsidR="003E07D2">
        <w:rPr>
          <w:b/>
        </w:rPr>
        <w:t xml:space="preserve"> </w:t>
      </w:r>
      <w:r w:rsidR="003E07D2" w:rsidRPr="003E07D2">
        <w:rPr>
          <w:b/>
        </w:rPr>
        <w:t>→</w:t>
      </w:r>
      <w:r w:rsidR="003E07D2">
        <w:rPr>
          <w:b/>
        </w:rPr>
        <w:t xml:space="preserve"> </w:t>
      </w:r>
      <w:r w:rsidR="003E07D2" w:rsidRPr="003E07D2">
        <w:rPr>
          <w:b/>
        </w:rPr>
        <w:t>System assigned</w:t>
      </w:r>
      <w:r w:rsidR="003E07D2">
        <w:rPr>
          <w:b/>
        </w:rPr>
        <w:t xml:space="preserve">: on </w:t>
      </w:r>
      <w:r w:rsidR="003E07D2" w:rsidRPr="003E07D2">
        <w:rPr>
          <w:b/>
        </w:rPr>
        <w:t>→</w:t>
      </w:r>
      <w:r w:rsidR="003E07D2">
        <w:rPr>
          <w:b/>
        </w:rPr>
        <w:t xml:space="preserve"> </w:t>
      </w:r>
      <w:proofErr w:type="gramStart"/>
      <w:r w:rsidR="003E07D2">
        <w:rPr>
          <w:b/>
        </w:rPr>
        <w:t>Save</w:t>
      </w:r>
      <w:r w:rsidR="0001684C">
        <w:rPr>
          <w:b/>
        </w:rPr>
        <w:t xml:space="preserve">  (</w:t>
      </w:r>
      <w:proofErr w:type="gramEnd"/>
      <w:r w:rsidR="0001684C">
        <w:rPr>
          <w:b/>
        </w:rPr>
        <w:t xml:space="preserve">web app </w:t>
      </w:r>
      <w:proofErr w:type="spellStart"/>
      <w:r w:rsidR="0001684C">
        <w:rPr>
          <w:b/>
        </w:rPr>
        <w:t>creada</w:t>
      </w:r>
      <w:proofErr w:type="spellEnd"/>
      <w:r w:rsidR="0001684C">
        <w:rPr>
          <w:b/>
        </w:rPr>
        <w:t xml:space="preserve"> </w:t>
      </w:r>
      <w:proofErr w:type="spellStart"/>
      <w:r w:rsidR="0001684C">
        <w:rPr>
          <w:b/>
        </w:rPr>
        <w:t>semana</w:t>
      </w:r>
      <w:proofErr w:type="spellEnd"/>
      <w:r w:rsidR="0001684C">
        <w:rPr>
          <w:b/>
        </w:rPr>
        <w:t xml:space="preserve"> 13)</w:t>
      </w:r>
    </w:p>
    <w:p w14:paraId="30A2D422" w14:textId="71B0F7B0" w:rsidR="00505F21" w:rsidRPr="00505F21" w:rsidRDefault="00505F21" w:rsidP="00505F21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b/>
          <w:bCs/>
        </w:rPr>
      </w:pPr>
      <w:proofErr w:type="spellStart"/>
      <w:r w:rsidRPr="00505F21">
        <w:rPr>
          <w:bCs/>
        </w:rPr>
        <w:t>Configurar</w:t>
      </w:r>
      <w:proofErr w:type="spellEnd"/>
      <w:r w:rsidRPr="00505F21">
        <w:rPr>
          <w:bCs/>
        </w:rPr>
        <w:t xml:space="preserve"> la </w:t>
      </w:r>
      <w:proofErr w:type="spellStart"/>
      <w:r w:rsidRPr="00505F21">
        <w:rPr>
          <w:bCs/>
        </w:rPr>
        <w:t>conexión</w:t>
      </w:r>
      <w:proofErr w:type="spellEnd"/>
      <w:r w:rsidRPr="00505F21">
        <w:rPr>
          <w:bCs/>
        </w:rPr>
        <w:t xml:space="preserve"> entre App Service y Blob Storage: </w:t>
      </w:r>
      <w:r w:rsidRPr="00505F21">
        <w:rPr>
          <w:b/>
          <w:bCs/>
        </w:rPr>
        <w:t xml:space="preserve">App Service → Settings → Service Connector → Create </w:t>
      </w:r>
    </w:p>
    <w:p w14:paraId="7F3AF364" w14:textId="77777777" w:rsidR="009C2C86" w:rsidRDefault="00505F21" w:rsidP="00505F21">
      <w:pPr>
        <w:pStyle w:val="ListParagraph"/>
        <w:widowControl w:val="0"/>
        <w:autoSpaceDE w:val="0"/>
        <w:autoSpaceDN w:val="0"/>
        <w:spacing w:after="0" w:line="240" w:lineRule="atLeast"/>
        <w:ind w:left="460"/>
        <w:rPr>
          <w:bCs/>
        </w:rPr>
      </w:pPr>
      <w:r w:rsidRPr="00505F21">
        <w:rPr>
          <w:b/>
          <w:bCs/>
        </w:rPr>
        <w:t xml:space="preserve">→    </w:t>
      </w:r>
      <w:proofErr w:type="spellStart"/>
      <w:r w:rsidRPr="00505F21">
        <w:rPr>
          <w:b/>
          <w:bCs/>
        </w:rPr>
        <w:t>Seleccionar</w:t>
      </w:r>
      <w:proofErr w:type="spellEnd"/>
      <w:r w:rsidRPr="00505F21">
        <w:rPr>
          <w:b/>
          <w:bCs/>
        </w:rPr>
        <w:t xml:space="preserve"> “Storage Blob” → </w:t>
      </w:r>
      <w:proofErr w:type="spellStart"/>
      <w:r w:rsidRPr="00505F21">
        <w:rPr>
          <w:b/>
          <w:bCs/>
        </w:rPr>
        <w:t>Seleccionar</w:t>
      </w:r>
      <w:proofErr w:type="spellEnd"/>
      <w:r w:rsidRPr="00505F21">
        <w:rPr>
          <w:b/>
          <w:bCs/>
        </w:rPr>
        <w:t xml:space="preserve"> Storage Account </w:t>
      </w:r>
      <w:r w:rsidR="00732B05">
        <w:rPr>
          <w:b/>
          <w:bCs/>
        </w:rPr>
        <w:t>[</w:t>
      </w:r>
      <w:proofErr w:type="spellStart"/>
      <w:r w:rsidR="00732B05">
        <w:rPr>
          <w:b/>
          <w:bCs/>
        </w:rPr>
        <w:t>tu_blob_name</w:t>
      </w:r>
      <w:proofErr w:type="spellEnd"/>
      <w:r w:rsidR="00732B05">
        <w:rPr>
          <w:b/>
          <w:bCs/>
        </w:rPr>
        <w:t>]</w:t>
      </w:r>
      <w:r w:rsidRPr="00505F21">
        <w:rPr>
          <w:b/>
          <w:bCs/>
        </w:rPr>
        <w:t xml:space="preserve"> → Authentication “System-assigned managed identity” → Review + Create</w:t>
      </w:r>
      <w:r w:rsidRPr="00505F21">
        <w:rPr>
          <w:bCs/>
        </w:rPr>
        <w:t>.</w:t>
      </w:r>
    </w:p>
    <w:p w14:paraId="2E6A8FD7" w14:textId="77777777" w:rsidR="00C62573" w:rsidRDefault="009C2C86" w:rsidP="009C2C86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</w:pPr>
      <w:proofErr w:type="spellStart"/>
      <w:r w:rsidRPr="00C62573">
        <w:t>Reemplazar</w:t>
      </w:r>
      <w:proofErr w:type="spellEnd"/>
      <w:r w:rsidRPr="00C62573">
        <w:t xml:space="preserve"> </w:t>
      </w:r>
      <w:r w:rsidR="002B4043" w:rsidRPr="00C62573">
        <w:t xml:space="preserve">storage blob endpoint y container </w:t>
      </w:r>
      <w:proofErr w:type="spellStart"/>
      <w:r w:rsidR="002B4043" w:rsidRPr="00C62573">
        <w:t>nombre</w:t>
      </w:r>
      <w:proofErr w:type="spellEnd"/>
      <w:r w:rsidR="002B4043" w:rsidRPr="00C62573">
        <w:t xml:space="preserve"> </w:t>
      </w:r>
      <w:proofErr w:type="spellStart"/>
      <w:r w:rsidR="002B4043" w:rsidRPr="00C62573">
        <w:t>en</w:t>
      </w:r>
      <w:proofErr w:type="spellEnd"/>
      <w:r w:rsidR="002B4043" w:rsidRPr="00C62573">
        <w:t xml:space="preserve"> .env file</w:t>
      </w:r>
      <w:r w:rsidR="00C62573" w:rsidRPr="00C62573">
        <w:t xml:space="preserve"> </w:t>
      </w:r>
    </w:p>
    <w:p w14:paraId="0175BA5B" w14:textId="3E552A24" w:rsidR="009C2C86" w:rsidRPr="00C62573" w:rsidRDefault="00C62573" w:rsidP="00C62573">
      <w:pPr>
        <w:pStyle w:val="ListParagraph"/>
        <w:widowControl w:val="0"/>
        <w:autoSpaceDE w:val="0"/>
        <w:autoSpaceDN w:val="0"/>
        <w:spacing w:after="0" w:line="240" w:lineRule="atLeast"/>
        <w:ind w:left="460"/>
        <w:rPr>
          <w:b/>
          <w:bCs/>
        </w:rPr>
      </w:pPr>
      <w:r w:rsidRPr="00C62573">
        <w:rPr>
          <w:b/>
          <w:bCs/>
        </w:rPr>
        <w:t>Storage Account → Settings → Endpoints</w:t>
      </w:r>
      <w:r w:rsidR="00A40FD0">
        <w:rPr>
          <w:b/>
          <w:bCs/>
        </w:rPr>
        <w:t xml:space="preserve"> </w:t>
      </w:r>
      <w:r w:rsidR="00A40FD0" w:rsidRPr="00C62573">
        <w:rPr>
          <w:b/>
          <w:bCs/>
        </w:rPr>
        <w:t>→</w:t>
      </w:r>
      <w:r w:rsidR="00A40FD0">
        <w:rPr>
          <w:b/>
          <w:bCs/>
        </w:rPr>
        <w:t xml:space="preserve"> Blob service</w:t>
      </w:r>
    </w:p>
    <w:p w14:paraId="2FBF3DE5" w14:textId="77777777" w:rsidR="009C2C86" w:rsidRPr="00C62573" w:rsidRDefault="009C2C86" w:rsidP="00505F21">
      <w:pPr>
        <w:pStyle w:val="ListParagraph"/>
        <w:widowControl w:val="0"/>
        <w:autoSpaceDE w:val="0"/>
        <w:autoSpaceDN w:val="0"/>
        <w:spacing w:after="0" w:line="240" w:lineRule="atLeast"/>
        <w:ind w:left="460"/>
      </w:pPr>
    </w:p>
    <w:p w14:paraId="38FB9413" w14:textId="1C7AD80D" w:rsidR="003679DF" w:rsidRPr="00505F21" w:rsidRDefault="00000000" w:rsidP="00505F21">
      <w:pPr>
        <w:pStyle w:val="ListParagraph"/>
        <w:widowControl w:val="0"/>
        <w:autoSpaceDE w:val="0"/>
        <w:autoSpaceDN w:val="0"/>
        <w:spacing w:after="0" w:line="240" w:lineRule="atLeast"/>
        <w:ind w:left="460"/>
        <w:rPr>
          <w:b/>
          <w:bCs/>
        </w:rPr>
      </w:pPr>
      <w:r>
        <w:pict w14:anchorId="69F8EC81">
          <v:rect id="_x0000_i1027" style="width:0;height:1.5pt" o:hralign="center" o:bullet="t" o:hrstd="t" o:hr="t" fillcolor="#a0a0a0" stroked="f"/>
        </w:pict>
      </w:r>
    </w:p>
    <w:p w14:paraId="4E9CC969" w14:textId="176B531E" w:rsidR="003679DF" w:rsidRPr="00D900B3" w:rsidRDefault="007B721B" w:rsidP="003679DF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6</w:t>
      </w:r>
      <w:r w:rsidR="003679DF" w:rsidRPr="000E3C03">
        <w:rPr>
          <w:b/>
          <w:bCs/>
          <w:lang w:val="es-GT"/>
        </w:rPr>
        <w:t xml:space="preserve">.  </w:t>
      </w:r>
      <w:r w:rsidR="00D900B3" w:rsidRPr="00D900B3">
        <w:rPr>
          <w:b/>
          <w:bCs/>
          <w:lang w:val="es-GT"/>
        </w:rPr>
        <w:t>Probar el acceso al almacenamiento:</w:t>
      </w:r>
    </w:p>
    <w:p w14:paraId="5736A293" w14:textId="23F69E7E" w:rsidR="00503765" w:rsidRDefault="00503765" w:rsidP="0050376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503765">
        <w:rPr>
          <w:lang w:val="es-GT"/>
        </w:rPr>
        <w:t xml:space="preserve">Ejecute la aplicación </w:t>
      </w:r>
      <w:r>
        <w:rPr>
          <w:lang w:val="es-GT"/>
        </w:rPr>
        <w:t>local</w:t>
      </w:r>
      <w:r w:rsidRPr="00503765">
        <w:rPr>
          <w:lang w:val="es-GT"/>
        </w:rPr>
        <w:t xml:space="preserve"> y compruebe que puede leer los blobs. Realice al menos una operación de carga de archivo y verifique desde Azure Portal que el archivo llegó al contenedor.</w:t>
      </w:r>
      <w:r w:rsidR="009103E9">
        <w:rPr>
          <w:lang w:val="es-GT"/>
        </w:rPr>
        <w:t xml:space="preserve"> Visual Studio -&gt; </w:t>
      </w:r>
      <w:proofErr w:type="spellStart"/>
      <w:r w:rsidR="009103E9">
        <w:rPr>
          <w:lang w:val="es-GT"/>
        </w:rPr>
        <w:t>dotnet</w:t>
      </w:r>
      <w:proofErr w:type="spellEnd"/>
      <w:r w:rsidR="009103E9">
        <w:rPr>
          <w:lang w:val="es-GT"/>
        </w:rPr>
        <w:t xml:space="preserve"> run</w:t>
      </w:r>
    </w:p>
    <w:p w14:paraId="104CE7BC" w14:textId="77777777" w:rsidR="00466E08" w:rsidRPr="00466E08" w:rsidRDefault="00FE0308" w:rsidP="00466E0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40" w:lineRule="atLeast"/>
        <w:rPr>
          <w:lang w:val="es-GT"/>
        </w:rPr>
      </w:pPr>
      <w:r w:rsidRPr="00FE0308">
        <w:rPr>
          <w:lang w:val="es-GT"/>
        </w:rPr>
        <w:t>Verifique que Azure CLI esté instalado ejecutando en la terminal de VS Code:</w:t>
      </w:r>
      <w:r w:rsidR="00466E08">
        <w:rPr>
          <w:lang w:val="es-GT"/>
        </w:rPr>
        <w:t xml:space="preserve"> </w:t>
      </w:r>
      <w:proofErr w:type="spellStart"/>
      <w:r w:rsidR="00466E08" w:rsidRPr="00466E08">
        <w:rPr>
          <w:lang w:val="es-GT"/>
        </w:rPr>
        <w:t>az</w:t>
      </w:r>
      <w:proofErr w:type="spellEnd"/>
      <w:r w:rsidR="00466E08" w:rsidRPr="00466E08">
        <w:rPr>
          <w:lang w:val="es-GT"/>
        </w:rPr>
        <w:t xml:space="preserve"> --</w:t>
      </w:r>
      <w:proofErr w:type="spellStart"/>
      <w:r w:rsidR="00466E08" w:rsidRPr="00466E08">
        <w:rPr>
          <w:lang w:val="es-GT"/>
        </w:rPr>
        <w:t>version</w:t>
      </w:r>
      <w:proofErr w:type="spellEnd"/>
    </w:p>
    <w:p w14:paraId="6CFE7ABF" w14:textId="338E11D2" w:rsidR="00FE0308" w:rsidRDefault="0022751F" w:rsidP="00FE030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  <w:rPr>
          <w:lang w:val="es-GT"/>
        </w:rPr>
      </w:pPr>
      <w:r w:rsidRPr="0022751F">
        <w:rPr>
          <w:lang w:val="es-GT"/>
        </w:rPr>
        <w:t xml:space="preserve">Inicie sesión en Azure: </w:t>
      </w:r>
      <w:proofErr w:type="spellStart"/>
      <w:r w:rsidRPr="0022751F">
        <w:rPr>
          <w:lang w:val="es-GT"/>
        </w:rPr>
        <w:t>a</w:t>
      </w:r>
      <w:r>
        <w:rPr>
          <w:lang w:val="es-GT"/>
        </w:rPr>
        <w:t>z</w:t>
      </w:r>
      <w:proofErr w:type="spellEnd"/>
      <w:r>
        <w:rPr>
          <w:lang w:val="es-GT"/>
        </w:rPr>
        <w:t xml:space="preserve"> login</w:t>
      </w:r>
    </w:p>
    <w:p w14:paraId="59D8D363" w14:textId="77777777" w:rsidR="003A1A53" w:rsidRPr="003A1A53" w:rsidRDefault="003A1A53" w:rsidP="003A1A53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40" w:lineRule="atLeast"/>
        <w:rPr>
          <w:lang w:val="es-GT"/>
        </w:rPr>
      </w:pPr>
      <w:r w:rsidRPr="003A1A53">
        <w:rPr>
          <w:lang w:val="es-GT"/>
        </w:rPr>
        <w:t>Verifique la cuenta de Azure activa:</w:t>
      </w:r>
      <w:r>
        <w:rPr>
          <w:lang w:val="es-GT"/>
        </w:rPr>
        <w:t xml:space="preserve"> </w:t>
      </w:r>
      <w:proofErr w:type="spellStart"/>
      <w:r w:rsidRPr="003A1A53">
        <w:rPr>
          <w:lang w:val="es-GT"/>
        </w:rPr>
        <w:t>az</w:t>
      </w:r>
      <w:proofErr w:type="spellEnd"/>
      <w:r w:rsidRPr="003A1A53">
        <w:rPr>
          <w:lang w:val="es-GT"/>
        </w:rPr>
        <w:t xml:space="preserve"> </w:t>
      </w:r>
      <w:proofErr w:type="spellStart"/>
      <w:r w:rsidRPr="003A1A53">
        <w:rPr>
          <w:lang w:val="es-GT"/>
        </w:rPr>
        <w:t>account</w:t>
      </w:r>
      <w:proofErr w:type="spellEnd"/>
      <w:r w:rsidRPr="003A1A53">
        <w:rPr>
          <w:lang w:val="es-GT"/>
        </w:rPr>
        <w:t xml:space="preserve"> </w:t>
      </w:r>
      <w:proofErr w:type="gramStart"/>
      <w:r w:rsidRPr="003A1A53">
        <w:rPr>
          <w:lang w:val="es-GT"/>
        </w:rPr>
        <w:t>show</w:t>
      </w:r>
      <w:proofErr w:type="gramEnd"/>
    </w:p>
    <w:p w14:paraId="1ACEC265" w14:textId="511D1E06" w:rsidR="0022751F" w:rsidRDefault="00DA33FC" w:rsidP="00FE030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  <w:rPr>
          <w:lang w:val="es-GT"/>
        </w:rPr>
      </w:pPr>
      <w:r w:rsidRPr="00DA33FC">
        <w:rPr>
          <w:lang w:val="es-GT"/>
        </w:rPr>
        <w:t>Verifique que pueda obtener un token para Azure Storage:</w:t>
      </w:r>
      <w:r w:rsidR="00B71B25">
        <w:rPr>
          <w:lang w:val="es-GT"/>
        </w:rPr>
        <w:t xml:space="preserve"> </w:t>
      </w:r>
      <w:proofErr w:type="spellStart"/>
      <w:r w:rsidR="00B71B25" w:rsidRPr="00B71B25">
        <w:rPr>
          <w:lang w:val="es-GT"/>
        </w:rPr>
        <w:t>az</w:t>
      </w:r>
      <w:proofErr w:type="spellEnd"/>
      <w:r w:rsidR="00B71B25" w:rsidRPr="00B71B25">
        <w:rPr>
          <w:lang w:val="es-GT"/>
        </w:rPr>
        <w:t xml:space="preserve"> </w:t>
      </w:r>
      <w:proofErr w:type="spellStart"/>
      <w:r w:rsidR="00B71B25" w:rsidRPr="00B71B25">
        <w:rPr>
          <w:lang w:val="es-GT"/>
        </w:rPr>
        <w:t>account</w:t>
      </w:r>
      <w:proofErr w:type="spellEnd"/>
      <w:r w:rsidR="00B71B25" w:rsidRPr="00B71B25">
        <w:rPr>
          <w:lang w:val="es-GT"/>
        </w:rPr>
        <w:t xml:space="preserve"> </w:t>
      </w:r>
      <w:proofErr w:type="spellStart"/>
      <w:r w:rsidR="00B71B25" w:rsidRPr="00B71B25">
        <w:rPr>
          <w:lang w:val="es-GT"/>
        </w:rPr>
        <w:t>get</w:t>
      </w:r>
      <w:proofErr w:type="spellEnd"/>
      <w:r w:rsidR="00B71B25" w:rsidRPr="00B71B25">
        <w:rPr>
          <w:lang w:val="es-GT"/>
        </w:rPr>
        <w:t>-</w:t>
      </w:r>
      <w:proofErr w:type="spellStart"/>
      <w:r w:rsidR="00B71B25" w:rsidRPr="00B71B25">
        <w:rPr>
          <w:lang w:val="es-GT"/>
        </w:rPr>
        <w:t>access</w:t>
      </w:r>
      <w:proofErr w:type="spellEnd"/>
      <w:r w:rsidR="00B71B25" w:rsidRPr="00B71B25">
        <w:rPr>
          <w:lang w:val="es-GT"/>
        </w:rPr>
        <w:t>-token --</w:t>
      </w:r>
      <w:proofErr w:type="spellStart"/>
      <w:r w:rsidR="00B71B25" w:rsidRPr="00B71B25">
        <w:rPr>
          <w:lang w:val="es-GT"/>
        </w:rPr>
        <w:t>resource</w:t>
      </w:r>
      <w:proofErr w:type="spellEnd"/>
      <w:r w:rsidR="00B71B25" w:rsidRPr="00B71B25">
        <w:rPr>
          <w:lang w:val="es-GT"/>
        </w:rPr>
        <w:t xml:space="preserve"> </w:t>
      </w:r>
      <w:hyperlink r:id="rId9" w:history="1">
        <w:r w:rsidR="00B71B25" w:rsidRPr="00C3313D">
          <w:rPr>
            <w:rStyle w:val="Hyperlink"/>
            <w:lang w:val="es-GT"/>
          </w:rPr>
          <w:t>https://storage.azure.com/</w:t>
        </w:r>
      </w:hyperlink>
    </w:p>
    <w:p w14:paraId="0527CB5E" w14:textId="34E1CB2A" w:rsidR="00B71B25" w:rsidRDefault="003A35A6" w:rsidP="00FE030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  <w:rPr>
          <w:lang w:val="es-GT"/>
        </w:rPr>
      </w:pPr>
      <w:r w:rsidRPr="003A35A6">
        <w:rPr>
          <w:lang w:val="es-GT"/>
        </w:rPr>
        <w:t xml:space="preserve">Si se muestra un </w:t>
      </w:r>
      <w:proofErr w:type="spellStart"/>
      <w:r w:rsidRPr="003A35A6">
        <w:rPr>
          <w:lang w:val="es-GT"/>
        </w:rPr>
        <w:t>accessToken</w:t>
      </w:r>
      <w:proofErr w:type="spellEnd"/>
      <w:r>
        <w:rPr>
          <w:lang w:val="es-GT"/>
        </w:rPr>
        <w:t xml:space="preserve"> la autenticación esta correcta, ejecutar -&gt; </w:t>
      </w:r>
      <w:proofErr w:type="spellStart"/>
      <w:r>
        <w:rPr>
          <w:lang w:val="es-GT"/>
        </w:rPr>
        <w:t>dotnet</w:t>
      </w:r>
      <w:proofErr w:type="spellEnd"/>
      <w:r>
        <w:rPr>
          <w:lang w:val="es-GT"/>
        </w:rPr>
        <w:t xml:space="preserve"> run</w:t>
      </w:r>
    </w:p>
    <w:p w14:paraId="1D864791" w14:textId="32FCE17B" w:rsidR="00E81525" w:rsidRDefault="00E81525" w:rsidP="00FE030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</w:pPr>
      <w:r w:rsidRPr="00E81525">
        <w:t xml:space="preserve">Si hay error </w:t>
      </w:r>
      <w:proofErr w:type="spellStart"/>
      <w:r w:rsidRPr="00E81525">
        <w:t>en</w:t>
      </w:r>
      <w:proofErr w:type="spellEnd"/>
      <w:r w:rsidRPr="00E81525">
        <w:t xml:space="preserve"> </w:t>
      </w:r>
      <w:proofErr w:type="spellStart"/>
      <w:r w:rsidRPr="00E81525">
        <w:t>acceso</w:t>
      </w:r>
      <w:proofErr w:type="spellEnd"/>
      <w:r w:rsidRPr="00E81525">
        <w:t xml:space="preserve">, </w:t>
      </w:r>
      <w:proofErr w:type="spellStart"/>
      <w:r w:rsidRPr="00E81525">
        <w:t>ejecutar</w:t>
      </w:r>
      <w:proofErr w:type="spellEnd"/>
      <w:r w:rsidRPr="00E81525">
        <w:t xml:space="preserve"> </w:t>
      </w:r>
      <w:proofErr w:type="spellStart"/>
      <w:r w:rsidRPr="00E81525">
        <w:t>en</w:t>
      </w:r>
      <w:proofErr w:type="spellEnd"/>
      <w:r w:rsidRPr="00E81525">
        <w:t xml:space="preserve"> </w:t>
      </w:r>
      <w:proofErr w:type="spellStart"/>
      <w:r w:rsidRPr="00E81525">
        <w:t>terminarl</w:t>
      </w:r>
      <w:proofErr w:type="spellEnd"/>
      <w:r w:rsidRPr="00E81525">
        <w:t xml:space="preserve"> vs code: </w:t>
      </w:r>
      <w:proofErr w:type="spellStart"/>
      <w:r w:rsidRPr="00E81525">
        <w:t>az</w:t>
      </w:r>
      <w:proofErr w:type="spellEnd"/>
      <w:r w:rsidRPr="00E81525">
        <w:t xml:space="preserve"> role assignment create --assignee "TU_CORREO_DE_AZURE" --role "Storage Blob Data Contributor" --scope "/subscriptions/TU_SUBSCRIPTION_ID/resourceGroups/TU_RESOURCE_GROUP/providers/Microsoft.Storage/storageAccounts/</w:t>
      </w:r>
      <w:r w:rsidR="00342403">
        <w:t>TU_STORAGE</w:t>
      </w:r>
      <w:r w:rsidRPr="00E81525">
        <w:t>"</w:t>
      </w:r>
    </w:p>
    <w:p w14:paraId="2D66D0A0" w14:textId="77777777" w:rsidR="00342403" w:rsidRDefault="00342403" w:rsidP="00342403">
      <w:pPr>
        <w:pStyle w:val="ListParagraph"/>
        <w:widowControl w:val="0"/>
        <w:autoSpaceDE w:val="0"/>
        <w:autoSpaceDN w:val="0"/>
        <w:spacing w:after="0" w:line="240" w:lineRule="atLeast"/>
        <w:ind w:left="1080"/>
      </w:pPr>
    </w:p>
    <w:p w14:paraId="66CBF342" w14:textId="13E8EA7A" w:rsidR="00037B18" w:rsidRDefault="00037B18" w:rsidP="00342403">
      <w:pPr>
        <w:widowControl w:val="0"/>
        <w:autoSpaceDE w:val="0"/>
        <w:autoSpaceDN w:val="0"/>
        <w:spacing w:after="0" w:line="240" w:lineRule="atLeast"/>
        <w:ind w:left="720"/>
      </w:pPr>
      <w:proofErr w:type="spellStart"/>
      <w:r w:rsidRPr="00342403">
        <w:rPr>
          <w:b/>
          <w:bCs/>
        </w:rPr>
        <w:t>Obtener</w:t>
      </w:r>
      <w:proofErr w:type="spellEnd"/>
      <w:r w:rsidRPr="00342403">
        <w:rPr>
          <w:b/>
          <w:bCs/>
        </w:rPr>
        <w:t xml:space="preserve"> info</w:t>
      </w:r>
      <w:r>
        <w:t xml:space="preserve">: </w:t>
      </w:r>
      <w:proofErr w:type="spellStart"/>
      <w:r w:rsidRPr="00037B18">
        <w:t>az</w:t>
      </w:r>
      <w:proofErr w:type="spellEnd"/>
      <w:r w:rsidRPr="00037B18">
        <w:t xml:space="preserve"> account show --query "{</w:t>
      </w:r>
      <w:proofErr w:type="spellStart"/>
      <w:r w:rsidRPr="00037B18">
        <w:t>subscriptionId:id</w:t>
      </w:r>
      <w:proofErr w:type="spellEnd"/>
      <w:r w:rsidRPr="00037B18">
        <w:t xml:space="preserve">, </w:t>
      </w:r>
      <w:proofErr w:type="spellStart"/>
      <w:proofErr w:type="gramStart"/>
      <w:r w:rsidRPr="00037B18">
        <w:t>user:user.name</w:t>
      </w:r>
      <w:proofErr w:type="spellEnd"/>
      <w:proofErr w:type="gramEnd"/>
      <w:r w:rsidRPr="00037B18">
        <w:t>}" -o table</w:t>
      </w:r>
      <w:r>
        <w:br/>
      </w:r>
      <w:proofErr w:type="spellStart"/>
      <w:r w:rsidRPr="00037B18">
        <w:t>az</w:t>
      </w:r>
      <w:proofErr w:type="spellEnd"/>
      <w:r w:rsidRPr="00037B18">
        <w:t xml:space="preserve"> storage account show --name </w:t>
      </w:r>
      <w:r>
        <w:t>“</w:t>
      </w:r>
      <w:proofErr w:type="spellStart"/>
      <w:r>
        <w:t>tu_storage</w:t>
      </w:r>
      <w:proofErr w:type="spellEnd"/>
      <w:r>
        <w:t>”</w:t>
      </w:r>
      <w:r w:rsidRPr="00037B18">
        <w:t xml:space="preserve"> --query "{</w:t>
      </w:r>
      <w:proofErr w:type="spellStart"/>
      <w:r w:rsidRPr="00037B18">
        <w:t>id:id</w:t>
      </w:r>
      <w:proofErr w:type="spellEnd"/>
      <w:r w:rsidRPr="00037B18">
        <w:t xml:space="preserve">, </w:t>
      </w:r>
      <w:proofErr w:type="spellStart"/>
      <w:proofErr w:type="gramStart"/>
      <w:r w:rsidRPr="00037B18">
        <w:t>resourceGroup:resourceGroup</w:t>
      </w:r>
      <w:proofErr w:type="spellEnd"/>
      <w:proofErr w:type="gramEnd"/>
      <w:r w:rsidRPr="00037B18">
        <w:t>}" -o table</w:t>
      </w:r>
    </w:p>
    <w:p w14:paraId="2E56CF57" w14:textId="1441D6D7" w:rsidR="00482A6D" w:rsidRDefault="00482A6D" w:rsidP="00482A6D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  <w:rPr>
          <w:lang w:val="es-GT"/>
        </w:rPr>
      </w:pPr>
      <w:r w:rsidRPr="00482A6D">
        <w:rPr>
          <w:lang w:val="es-GT"/>
        </w:rPr>
        <w:t xml:space="preserve">Cerrar </w:t>
      </w:r>
      <w:proofErr w:type="spellStart"/>
      <w:r w:rsidRPr="00482A6D">
        <w:rPr>
          <w:lang w:val="es-GT"/>
        </w:rPr>
        <w:t>process</w:t>
      </w:r>
      <w:proofErr w:type="spellEnd"/>
      <w:r w:rsidRPr="00482A6D">
        <w:rPr>
          <w:lang w:val="es-GT"/>
        </w:rPr>
        <w:t xml:space="preserve"> </w:t>
      </w:r>
      <w:proofErr w:type="spellStart"/>
      <w:r w:rsidRPr="00482A6D">
        <w:rPr>
          <w:lang w:val="es-GT"/>
        </w:rPr>
        <w:t>ctr</w:t>
      </w:r>
      <w:proofErr w:type="spellEnd"/>
      <w:r w:rsidRPr="00482A6D">
        <w:rPr>
          <w:lang w:val="es-GT"/>
        </w:rPr>
        <w:t xml:space="preserve"> +c </w:t>
      </w:r>
      <w:proofErr w:type="gramStart"/>
      <w:r w:rsidRPr="00482A6D">
        <w:rPr>
          <w:lang w:val="es-GT"/>
        </w:rPr>
        <w:t>y</w:t>
      </w:r>
      <w:r>
        <w:rPr>
          <w:lang w:val="es-GT"/>
        </w:rPr>
        <w:t xml:space="preserve"> </w:t>
      </w:r>
      <w:r w:rsidR="002914AD">
        <w:rPr>
          <w:lang w:val="es-GT"/>
        </w:rPr>
        <w:t xml:space="preserve"> </w:t>
      </w:r>
      <w:proofErr w:type="spellStart"/>
      <w:r w:rsidR="002914AD">
        <w:rPr>
          <w:lang w:val="es-GT"/>
        </w:rPr>
        <w:t>logear</w:t>
      </w:r>
      <w:proofErr w:type="spellEnd"/>
      <w:proofErr w:type="gramEnd"/>
      <w:r w:rsidR="002914AD">
        <w:rPr>
          <w:lang w:val="es-GT"/>
        </w:rPr>
        <w:t xml:space="preserve"> de nuevo: </w:t>
      </w:r>
      <w:proofErr w:type="spellStart"/>
      <w:r w:rsidR="002914AD">
        <w:rPr>
          <w:lang w:val="es-GT"/>
        </w:rPr>
        <w:t>az</w:t>
      </w:r>
      <w:proofErr w:type="spellEnd"/>
      <w:r w:rsidR="002914AD">
        <w:rPr>
          <w:lang w:val="es-GT"/>
        </w:rPr>
        <w:t xml:space="preserve"> </w:t>
      </w:r>
      <w:proofErr w:type="spellStart"/>
      <w:r w:rsidR="002914AD">
        <w:rPr>
          <w:lang w:val="es-GT"/>
        </w:rPr>
        <w:t>logout</w:t>
      </w:r>
      <w:proofErr w:type="spellEnd"/>
      <w:r w:rsidR="002914AD">
        <w:rPr>
          <w:lang w:val="es-GT"/>
        </w:rPr>
        <w:t xml:space="preserve"> y </w:t>
      </w:r>
      <w:proofErr w:type="spellStart"/>
      <w:r w:rsidR="002914AD">
        <w:rPr>
          <w:lang w:val="es-GT"/>
        </w:rPr>
        <w:t>az</w:t>
      </w:r>
      <w:proofErr w:type="spellEnd"/>
      <w:r w:rsidR="002914AD">
        <w:rPr>
          <w:lang w:val="es-GT"/>
        </w:rPr>
        <w:t xml:space="preserve"> login, Por </w:t>
      </w:r>
      <w:proofErr w:type="gramStart"/>
      <w:r w:rsidR="002914AD">
        <w:rPr>
          <w:lang w:val="es-GT"/>
        </w:rPr>
        <w:t>ultimo</w:t>
      </w:r>
      <w:proofErr w:type="gramEnd"/>
      <w:r w:rsidR="002914AD">
        <w:rPr>
          <w:lang w:val="es-GT"/>
        </w:rPr>
        <w:t xml:space="preserve"> </w:t>
      </w:r>
      <w:proofErr w:type="spellStart"/>
      <w:r w:rsidR="004E0E9E">
        <w:rPr>
          <w:lang w:val="es-GT"/>
        </w:rPr>
        <w:t>dotnet</w:t>
      </w:r>
      <w:proofErr w:type="spellEnd"/>
      <w:r w:rsidR="004E0E9E">
        <w:rPr>
          <w:lang w:val="es-GT"/>
        </w:rPr>
        <w:t xml:space="preserve"> run</w:t>
      </w:r>
    </w:p>
    <w:p w14:paraId="6C628703" w14:textId="77777777" w:rsidR="001D72AE" w:rsidRDefault="001D72AE" w:rsidP="001D72AE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7A9C4DCE" w14:textId="77777777" w:rsidR="001D72AE" w:rsidRDefault="001D72AE" w:rsidP="001D72AE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174E248A" w14:textId="77777777" w:rsidR="001D72AE" w:rsidRDefault="001D72AE" w:rsidP="001D72AE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47C8E31B" w14:textId="77777777" w:rsidR="001D72AE" w:rsidRDefault="001D72AE" w:rsidP="001D72AE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7B224347" w14:textId="77777777" w:rsidR="001D72AE" w:rsidRPr="001D72AE" w:rsidRDefault="001D72AE" w:rsidP="001D72AE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52C39E64" w14:textId="76452DF3" w:rsidR="00503765" w:rsidRPr="00482A6D" w:rsidRDefault="001341DC" w:rsidP="00744E56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1341DC">
        <w:rPr>
          <w:b/>
          <w:bCs/>
          <w:lang w:val="es-GT"/>
        </w:rPr>
        <w:t>Nota</w:t>
      </w:r>
      <w:r>
        <w:rPr>
          <w:lang w:val="es-GT"/>
        </w:rPr>
        <w:t xml:space="preserve">: no olvidar subir cambios a repo </w:t>
      </w:r>
      <w:proofErr w:type="spellStart"/>
      <w:r>
        <w:rPr>
          <w:lang w:val="es-GT"/>
        </w:rPr>
        <w:t>github</w:t>
      </w:r>
      <w:proofErr w:type="spellEnd"/>
      <w:r>
        <w:rPr>
          <w:lang w:val="es-GT"/>
        </w:rPr>
        <w:t xml:space="preserve"> </w:t>
      </w:r>
      <w:proofErr w:type="spellStart"/>
      <w:r>
        <w:rPr>
          <w:lang w:val="es-GT"/>
        </w:rPr>
        <w:t>fork</w:t>
      </w:r>
      <w:proofErr w:type="spellEnd"/>
    </w:p>
    <w:p w14:paraId="27D83970" w14:textId="6607C2A8" w:rsidR="003679DF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0A23BE3E">
          <v:rect id="_x0000_i1028" style="width:0;height:1.5pt" o:hralign="center" o:bullet="t" o:hrstd="t" o:hr="t" fillcolor="#a0a0a0" stroked="f"/>
        </w:pict>
      </w:r>
    </w:p>
    <w:p w14:paraId="114F0F80" w14:textId="150F5DE3" w:rsidR="000A50A6" w:rsidRDefault="000A50A6" w:rsidP="007B721B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7. Crear Pipeline </w:t>
      </w:r>
      <w:proofErr w:type="spellStart"/>
      <w:r>
        <w:rPr>
          <w:b/>
          <w:bCs/>
          <w:lang w:val="es-GT"/>
        </w:rPr>
        <w:t>Yml</w:t>
      </w:r>
      <w:proofErr w:type="spellEnd"/>
    </w:p>
    <w:p w14:paraId="2DC77254" w14:textId="5532E03F" w:rsidR="000A50A6" w:rsidRDefault="00B12055" w:rsidP="007B721B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 xml:space="preserve"> </w:t>
      </w:r>
      <w:r w:rsidRPr="00B12055">
        <w:rPr>
          <w:lang w:val="es-GT"/>
        </w:rPr>
        <w:t xml:space="preserve">    En la raíz de tu </w:t>
      </w:r>
      <w:proofErr w:type="spellStart"/>
      <w:r w:rsidRPr="00B12055">
        <w:rPr>
          <w:lang w:val="es-GT"/>
        </w:rPr>
        <w:t>fork</w:t>
      </w:r>
      <w:proofErr w:type="spellEnd"/>
      <w:r w:rsidRPr="00B12055">
        <w:rPr>
          <w:lang w:val="es-GT"/>
        </w:rPr>
        <w:t xml:space="preserve"> de GitHub</w:t>
      </w:r>
      <w:r>
        <w:rPr>
          <w:lang w:val="es-GT"/>
        </w:rPr>
        <w:t xml:space="preserve"> crear archivo “</w:t>
      </w:r>
      <w:proofErr w:type="spellStart"/>
      <w:r w:rsidR="00781CFD" w:rsidRPr="00781CFD">
        <w:rPr>
          <w:lang w:val="es-GT"/>
        </w:rPr>
        <w:t>azure-pipelines.yml</w:t>
      </w:r>
      <w:proofErr w:type="spellEnd"/>
      <w:r>
        <w:rPr>
          <w:lang w:val="es-GT"/>
        </w:rPr>
        <w:t>”</w:t>
      </w:r>
    </w:p>
    <w:p w14:paraId="42AA311A" w14:textId="5FC4859F" w:rsidR="00781CFD" w:rsidRDefault="00781CFD" w:rsidP="007B721B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 xml:space="preserve">     Colocar en el archivo lo siguiente: </w:t>
      </w:r>
    </w:p>
    <w:p w14:paraId="45FAD0A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trigger:</w:t>
      </w:r>
    </w:p>
    <w:p w14:paraId="4223B7EA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- main</w:t>
      </w:r>
    </w:p>
    <w:p w14:paraId="6F5361A6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6CD60EBE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pool:</w:t>
      </w:r>
    </w:p>
    <w:p w14:paraId="6B008F86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vmImage</w:t>
      </w:r>
      <w:proofErr w:type="spellEnd"/>
      <w:r w:rsidRPr="00781CFD">
        <w:t>: 'windows-latest'</w:t>
      </w:r>
    </w:p>
    <w:p w14:paraId="0F8EF54E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7A655AEB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variables:</w:t>
      </w:r>
    </w:p>
    <w:p w14:paraId="1D5DE24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buildConfiguration</w:t>
      </w:r>
      <w:proofErr w:type="spellEnd"/>
      <w:r w:rsidRPr="00781CFD">
        <w:t>: 'Release'</w:t>
      </w:r>
    </w:p>
    <w:p w14:paraId="35BFAAC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dotnetVersion</w:t>
      </w:r>
      <w:proofErr w:type="spellEnd"/>
      <w:r w:rsidRPr="00781CFD">
        <w:t>: '9.x'</w:t>
      </w:r>
    </w:p>
    <w:p w14:paraId="150718A4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4C49139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t xml:space="preserve">  </w:t>
      </w:r>
      <w:r w:rsidRPr="00781CFD">
        <w:rPr>
          <w:lang w:val="es-GT"/>
        </w:rPr>
        <w:t># Completar posteriormente</w:t>
      </w:r>
    </w:p>
    <w:p w14:paraId="2A812A53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 xml:space="preserve">  </w:t>
      </w:r>
      <w:proofErr w:type="spellStart"/>
      <w:r w:rsidRPr="00781CFD">
        <w:rPr>
          <w:lang w:val="es-GT"/>
        </w:rPr>
        <w:t>azureSubscription</w:t>
      </w:r>
      <w:proofErr w:type="spellEnd"/>
      <w:r w:rsidRPr="00781CFD">
        <w:rPr>
          <w:lang w:val="es-GT"/>
        </w:rPr>
        <w:t>: 'NOMBRE-DE-TU-SERVICE-CONNECTION'</w:t>
      </w:r>
    </w:p>
    <w:p w14:paraId="38417AE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 xml:space="preserve">  </w:t>
      </w:r>
      <w:proofErr w:type="spellStart"/>
      <w:r w:rsidRPr="00781CFD">
        <w:rPr>
          <w:lang w:val="es-GT"/>
        </w:rPr>
        <w:t>appName</w:t>
      </w:r>
      <w:proofErr w:type="spellEnd"/>
      <w:r w:rsidRPr="00781CFD">
        <w:rPr>
          <w:lang w:val="es-GT"/>
        </w:rPr>
        <w:t>: 'NOMBRE-DE-TU-APP-SERVICE'</w:t>
      </w:r>
    </w:p>
    <w:p w14:paraId="4314FE6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771AE3C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proofErr w:type="gramStart"/>
      <w:r w:rsidRPr="00781CFD">
        <w:t>steps</w:t>
      </w:r>
      <w:proofErr w:type="gramEnd"/>
      <w:r w:rsidRPr="00781CFD">
        <w:t>:</w:t>
      </w:r>
    </w:p>
    <w:p w14:paraId="7F35F954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54AAFAE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# 1. </w:t>
      </w:r>
      <w:proofErr w:type="spellStart"/>
      <w:r w:rsidRPr="00781CFD">
        <w:t>Instalar</w:t>
      </w:r>
      <w:proofErr w:type="spellEnd"/>
      <w:r w:rsidRPr="00781CFD">
        <w:t xml:space="preserve"> .NET 9</w:t>
      </w:r>
    </w:p>
    <w:p w14:paraId="3E69808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- task: UseDotNet@2</w:t>
      </w:r>
    </w:p>
    <w:p w14:paraId="7075D0B4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displayName</w:t>
      </w:r>
      <w:proofErr w:type="spellEnd"/>
      <w:r w:rsidRPr="00781CFD">
        <w:t>: '</w:t>
      </w:r>
      <w:proofErr w:type="spellStart"/>
      <w:r w:rsidRPr="00781CFD">
        <w:t>Instalar</w:t>
      </w:r>
      <w:proofErr w:type="spellEnd"/>
      <w:r w:rsidRPr="00781CFD">
        <w:t xml:space="preserve"> .NET 9 SDK'</w:t>
      </w:r>
    </w:p>
    <w:p w14:paraId="72D472A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inputs:</w:t>
      </w:r>
    </w:p>
    <w:p w14:paraId="5B3FC58A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</w:t>
      </w:r>
      <w:proofErr w:type="spellStart"/>
      <w:r w:rsidRPr="00781CFD">
        <w:t>packageType</w:t>
      </w:r>
      <w:proofErr w:type="spellEnd"/>
      <w:r w:rsidRPr="00781CFD">
        <w:t>: '</w:t>
      </w:r>
      <w:proofErr w:type="spellStart"/>
      <w:r w:rsidRPr="00781CFD">
        <w:t>sdk</w:t>
      </w:r>
      <w:proofErr w:type="spellEnd"/>
      <w:r w:rsidRPr="00781CFD">
        <w:t>'</w:t>
      </w:r>
    </w:p>
    <w:p w14:paraId="388A1A9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version: '$(</w:t>
      </w:r>
      <w:proofErr w:type="spellStart"/>
      <w:r w:rsidRPr="00781CFD">
        <w:t>dotnetVersion</w:t>
      </w:r>
      <w:proofErr w:type="spellEnd"/>
      <w:r w:rsidRPr="00781CFD">
        <w:t>)'</w:t>
      </w:r>
    </w:p>
    <w:p w14:paraId="252C174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278616F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># 2. Restaurar dependencias</w:t>
      </w:r>
    </w:p>
    <w:p w14:paraId="5E2C24EC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 xml:space="preserve">- </w:t>
      </w:r>
      <w:proofErr w:type="spellStart"/>
      <w:r w:rsidRPr="00781CFD">
        <w:rPr>
          <w:lang w:val="es-GT"/>
        </w:rPr>
        <w:t>task</w:t>
      </w:r>
      <w:proofErr w:type="spellEnd"/>
      <w:r w:rsidRPr="00781CFD">
        <w:rPr>
          <w:lang w:val="es-GT"/>
        </w:rPr>
        <w:t>: DotNetCoreCLI@2</w:t>
      </w:r>
    </w:p>
    <w:p w14:paraId="5E91631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 xml:space="preserve">  </w:t>
      </w:r>
      <w:proofErr w:type="spellStart"/>
      <w:r w:rsidRPr="00781CFD">
        <w:rPr>
          <w:lang w:val="es-GT"/>
        </w:rPr>
        <w:t>displayName</w:t>
      </w:r>
      <w:proofErr w:type="spellEnd"/>
      <w:r w:rsidRPr="00781CFD">
        <w:rPr>
          <w:lang w:val="es-GT"/>
        </w:rPr>
        <w:t>: 'Restaurar dependencias'</w:t>
      </w:r>
    </w:p>
    <w:p w14:paraId="0A93AF78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rPr>
          <w:lang w:val="es-GT"/>
        </w:rPr>
        <w:t xml:space="preserve">  </w:t>
      </w:r>
      <w:r w:rsidRPr="00781CFD">
        <w:t>inputs:</w:t>
      </w:r>
    </w:p>
    <w:p w14:paraId="5EBF4BF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command: 'restore'</w:t>
      </w:r>
    </w:p>
    <w:p w14:paraId="6BD1ED23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projects: '**/*.</w:t>
      </w:r>
      <w:proofErr w:type="spellStart"/>
      <w:r w:rsidRPr="00781CFD">
        <w:t>csproj</w:t>
      </w:r>
      <w:proofErr w:type="spellEnd"/>
      <w:r w:rsidRPr="00781CFD">
        <w:t>'</w:t>
      </w:r>
    </w:p>
    <w:p w14:paraId="6F835092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1BB6F0CB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># 3. Configurar ambiente de producción</w:t>
      </w:r>
    </w:p>
    <w:p w14:paraId="54406A0C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 xml:space="preserve">- </w:t>
      </w:r>
      <w:proofErr w:type="spellStart"/>
      <w:r w:rsidRPr="00781CFD">
        <w:rPr>
          <w:lang w:val="es-GT"/>
        </w:rPr>
        <w:t>powershell</w:t>
      </w:r>
      <w:proofErr w:type="spellEnd"/>
      <w:r w:rsidRPr="00781CFD">
        <w:rPr>
          <w:lang w:val="es-GT"/>
        </w:rPr>
        <w:t>: |</w:t>
      </w:r>
    </w:p>
    <w:p w14:paraId="4631211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rPr>
          <w:lang w:val="es-GT"/>
        </w:rPr>
        <w:t xml:space="preserve">    </w:t>
      </w:r>
      <w:r w:rsidRPr="00781CFD">
        <w:t xml:space="preserve">Copy-Item </w:t>
      </w:r>
      <w:proofErr w:type="gramStart"/>
      <w:r w:rsidRPr="00781CFD">
        <w:t>".</w:t>
      </w:r>
      <w:proofErr w:type="spellStart"/>
      <w:r w:rsidRPr="00781CFD">
        <w:t>env</w:t>
      </w:r>
      <w:proofErr w:type="gramEnd"/>
      <w:r w:rsidRPr="00781CFD">
        <w:t>.production</w:t>
      </w:r>
      <w:proofErr w:type="spellEnd"/>
      <w:r w:rsidRPr="00781CFD">
        <w:t xml:space="preserve">" </w:t>
      </w:r>
      <w:proofErr w:type="gramStart"/>
      <w:r w:rsidRPr="00781CFD">
        <w:t>".env</w:t>
      </w:r>
      <w:proofErr w:type="gramEnd"/>
      <w:r w:rsidRPr="00781CFD">
        <w:t>" -Force</w:t>
      </w:r>
    </w:p>
    <w:p w14:paraId="65CEEA7C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t xml:space="preserve">  </w:t>
      </w:r>
      <w:proofErr w:type="spellStart"/>
      <w:r w:rsidRPr="00781CFD">
        <w:rPr>
          <w:lang w:val="es-GT"/>
        </w:rPr>
        <w:t>displayName</w:t>
      </w:r>
      <w:proofErr w:type="spellEnd"/>
      <w:r w:rsidRPr="00781CFD">
        <w:rPr>
          <w:lang w:val="es-GT"/>
        </w:rPr>
        <w:t>: '</w:t>
      </w:r>
      <w:proofErr w:type="gramStart"/>
      <w:r w:rsidRPr="00781CFD">
        <w:rPr>
          <w:lang w:val="es-GT"/>
        </w:rPr>
        <w:t>Configurar .</w:t>
      </w:r>
      <w:proofErr w:type="spellStart"/>
      <w:r w:rsidRPr="00781CFD">
        <w:rPr>
          <w:lang w:val="es-GT"/>
        </w:rPr>
        <w:t>env</w:t>
      </w:r>
      <w:proofErr w:type="spellEnd"/>
      <w:proofErr w:type="gramEnd"/>
      <w:r w:rsidRPr="00781CFD">
        <w:rPr>
          <w:lang w:val="es-GT"/>
        </w:rPr>
        <w:t xml:space="preserve"> de producción'</w:t>
      </w:r>
    </w:p>
    <w:p w14:paraId="4E06784E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6942195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81CFD">
        <w:rPr>
          <w:lang w:val="es-GT"/>
        </w:rPr>
        <w:t># 4. Compilar</w:t>
      </w:r>
    </w:p>
    <w:p w14:paraId="27D2B948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- task: DotNetCoreCLI@2</w:t>
      </w:r>
    </w:p>
    <w:p w14:paraId="5A1ACC1B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displayName</w:t>
      </w:r>
      <w:proofErr w:type="spellEnd"/>
      <w:r w:rsidRPr="00781CFD">
        <w:t>: '</w:t>
      </w:r>
      <w:proofErr w:type="spellStart"/>
      <w:r w:rsidRPr="00781CFD">
        <w:t>Compilar</w:t>
      </w:r>
      <w:proofErr w:type="spellEnd"/>
      <w:r w:rsidRPr="00781CFD">
        <w:t xml:space="preserve"> </w:t>
      </w:r>
      <w:proofErr w:type="spellStart"/>
      <w:r w:rsidRPr="00781CFD">
        <w:t>aplicación</w:t>
      </w:r>
      <w:proofErr w:type="spellEnd"/>
      <w:r w:rsidRPr="00781CFD">
        <w:t>'</w:t>
      </w:r>
    </w:p>
    <w:p w14:paraId="5115168D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inputs:</w:t>
      </w:r>
    </w:p>
    <w:p w14:paraId="310F0AE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command: 'build'</w:t>
      </w:r>
    </w:p>
    <w:p w14:paraId="2921CDB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projects: '**/*.</w:t>
      </w:r>
      <w:proofErr w:type="spellStart"/>
      <w:r w:rsidRPr="00781CFD">
        <w:t>csproj</w:t>
      </w:r>
      <w:proofErr w:type="spellEnd"/>
      <w:r w:rsidRPr="00781CFD">
        <w:t>'</w:t>
      </w:r>
    </w:p>
    <w:p w14:paraId="10DD5C6B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arguments: '--configuration $(</w:t>
      </w:r>
      <w:proofErr w:type="spellStart"/>
      <w:r w:rsidRPr="00781CFD">
        <w:t>buildConfiguration</w:t>
      </w:r>
      <w:proofErr w:type="spellEnd"/>
      <w:r w:rsidRPr="00781CFD">
        <w:t>) --no-restore'</w:t>
      </w:r>
    </w:p>
    <w:p w14:paraId="172F292D" w14:textId="77777777" w:rsid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654A6612" w14:textId="77777777" w:rsidR="004218D4" w:rsidRDefault="004218D4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51631D51" w14:textId="77777777" w:rsidR="004218D4" w:rsidRDefault="004218D4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619A11DA" w14:textId="77777777" w:rsidR="004218D4" w:rsidRDefault="004218D4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4F82EAC8" w14:textId="77777777" w:rsidR="004218D4" w:rsidRPr="00781CFD" w:rsidRDefault="004218D4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074B4E96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# 5. </w:t>
      </w:r>
      <w:proofErr w:type="spellStart"/>
      <w:r w:rsidRPr="00781CFD">
        <w:t>Publicar</w:t>
      </w:r>
      <w:proofErr w:type="spellEnd"/>
    </w:p>
    <w:p w14:paraId="6F127C8C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- task: DotNetCoreCLI@2</w:t>
      </w:r>
    </w:p>
    <w:p w14:paraId="3340FF92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displayName</w:t>
      </w:r>
      <w:proofErr w:type="spellEnd"/>
      <w:r w:rsidRPr="00781CFD">
        <w:t>: '</w:t>
      </w:r>
      <w:proofErr w:type="spellStart"/>
      <w:r w:rsidRPr="00781CFD">
        <w:t>Publicar</w:t>
      </w:r>
      <w:proofErr w:type="spellEnd"/>
      <w:r w:rsidRPr="00781CFD">
        <w:t xml:space="preserve"> </w:t>
      </w:r>
      <w:proofErr w:type="spellStart"/>
      <w:r w:rsidRPr="00781CFD">
        <w:t>aplicación</w:t>
      </w:r>
      <w:proofErr w:type="spellEnd"/>
      <w:r w:rsidRPr="00781CFD">
        <w:t>'</w:t>
      </w:r>
    </w:p>
    <w:p w14:paraId="5F994F7E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inputs:</w:t>
      </w:r>
    </w:p>
    <w:p w14:paraId="178B6B3E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command: 'publish'</w:t>
      </w:r>
    </w:p>
    <w:p w14:paraId="5A9DF486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projects: '**/*.</w:t>
      </w:r>
      <w:proofErr w:type="spellStart"/>
      <w:r w:rsidRPr="00781CFD">
        <w:t>csproj</w:t>
      </w:r>
      <w:proofErr w:type="spellEnd"/>
      <w:r w:rsidRPr="00781CFD">
        <w:t>'</w:t>
      </w:r>
    </w:p>
    <w:p w14:paraId="78BAB20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arguments: '--configuration $(</w:t>
      </w:r>
      <w:proofErr w:type="spellStart"/>
      <w:r w:rsidRPr="00781CFD">
        <w:t>buildConfiguration</w:t>
      </w:r>
      <w:proofErr w:type="spellEnd"/>
      <w:r w:rsidRPr="00781CFD">
        <w:t>) --output $(</w:t>
      </w:r>
      <w:proofErr w:type="spellStart"/>
      <w:r w:rsidRPr="00781CFD">
        <w:t>Build.ArtifactStagingDirectory</w:t>
      </w:r>
      <w:proofErr w:type="spellEnd"/>
      <w:r w:rsidRPr="00781CFD">
        <w:t>)/publish --no-build'</w:t>
      </w:r>
    </w:p>
    <w:p w14:paraId="2D4DF38B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</w:t>
      </w:r>
      <w:proofErr w:type="spellStart"/>
      <w:r w:rsidRPr="00781CFD">
        <w:t>zipAfterPublish</w:t>
      </w:r>
      <w:proofErr w:type="spellEnd"/>
      <w:r w:rsidRPr="00781CFD">
        <w:t>: true</w:t>
      </w:r>
    </w:p>
    <w:p w14:paraId="2284EC59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</w:p>
    <w:p w14:paraId="606BC56E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# 6. </w:t>
      </w:r>
      <w:proofErr w:type="spellStart"/>
      <w:r w:rsidRPr="00781CFD">
        <w:t>Desplegar</w:t>
      </w:r>
      <w:proofErr w:type="spellEnd"/>
      <w:r w:rsidRPr="00781CFD">
        <w:t xml:space="preserve"> </w:t>
      </w:r>
      <w:proofErr w:type="spellStart"/>
      <w:r w:rsidRPr="00781CFD">
        <w:t>en</w:t>
      </w:r>
      <w:proofErr w:type="spellEnd"/>
      <w:r w:rsidRPr="00781CFD">
        <w:t xml:space="preserve"> Azure App Service</w:t>
      </w:r>
    </w:p>
    <w:p w14:paraId="21820885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>- task: AzureWebApp@1</w:t>
      </w:r>
    </w:p>
    <w:p w14:paraId="148D9DF3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</w:t>
      </w:r>
      <w:proofErr w:type="spellStart"/>
      <w:r w:rsidRPr="00781CFD">
        <w:t>displayName</w:t>
      </w:r>
      <w:proofErr w:type="spellEnd"/>
      <w:r w:rsidRPr="00781CFD">
        <w:t>: '</w:t>
      </w:r>
      <w:proofErr w:type="spellStart"/>
      <w:r w:rsidRPr="00781CFD">
        <w:t>Desplegar</w:t>
      </w:r>
      <w:proofErr w:type="spellEnd"/>
      <w:r w:rsidRPr="00781CFD">
        <w:t xml:space="preserve"> </w:t>
      </w:r>
      <w:proofErr w:type="spellStart"/>
      <w:r w:rsidRPr="00781CFD">
        <w:t>en</w:t>
      </w:r>
      <w:proofErr w:type="spellEnd"/>
      <w:r w:rsidRPr="00781CFD">
        <w:t xml:space="preserve"> Azure App Service'</w:t>
      </w:r>
    </w:p>
    <w:p w14:paraId="17F13FA2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inputs:</w:t>
      </w:r>
    </w:p>
    <w:p w14:paraId="1D22E0DA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</w:t>
      </w:r>
      <w:proofErr w:type="spellStart"/>
      <w:r w:rsidRPr="00781CFD">
        <w:t>azureSubscription</w:t>
      </w:r>
      <w:proofErr w:type="spellEnd"/>
      <w:r w:rsidRPr="00781CFD">
        <w:t>: '$(</w:t>
      </w:r>
      <w:proofErr w:type="spellStart"/>
      <w:r w:rsidRPr="00781CFD">
        <w:t>azureSubscription</w:t>
      </w:r>
      <w:proofErr w:type="spellEnd"/>
      <w:r w:rsidRPr="00781CFD">
        <w:t>)'</w:t>
      </w:r>
    </w:p>
    <w:p w14:paraId="5E18CB1C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</w:t>
      </w:r>
      <w:proofErr w:type="spellStart"/>
      <w:r w:rsidRPr="00781CFD">
        <w:t>appType</w:t>
      </w:r>
      <w:proofErr w:type="spellEnd"/>
      <w:r w:rsidRPr="00781CFD">
        <w:t>: '</w:t>
      </w:r>
      <w:proofErr w:type="spellStart"/>
      <w:r w:rsidRPr="00781CFD">
        <w:t>webApp</w:t>
      </w:r>
      <w:proofErr w:type="spellEnd"/>
      <w:r w:rsidRPr="00781CFD">
        <w:t>'</w:t>
      </w:r>
    </w:p>
    <w:p w14:paraId="7834C8AF" w14:textId="77777777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</w:t>
      </w:r>
      <w:proofErr w:type="spellStart"/>
      <w:r w:rsidRPr="00781CFD">
        <w:t>appName</w:t>
      </w:r>
      <w:proofErr w:type="spellEnd"/>
      <w:r w:rsidRPr="00781CFD">
        <w:t>: '$(</w:t>
      </w:r>
      <w:proofErr w:type="spellStart"/>
      <w:r w:rsidRPr="00781CFD">
        <w:t>appName</w:t>
      </w:r>
      <w:proofErr w:type="spellEnd"/>
      <w:r w:rsidRPr="00781CFD">
        <w:t>)'</w:t>
      </w:r>
    </w:p>
    <w:p w14:paraId="6FDAFAFD" w14:textId="1C03E7C6" w:rsidR="00781CFD" w:rsidRPr="00781CFD" w:rsidRDefault="00781CFD" w:rsidP="00781CFD">
      <w:pPr>
        <w:widowControl w:val="0"/>
        <w:autoSpaceDE w:val="0"/>
        <w:autoSpaceDN w:val="0"/>
        <w:spacing w:after="0" w:line="240" w:lineRule="atLeast"/>
        <w:ind w:left="720"/>
      </w:pPr>
      <w:r w:rsidRPr="00781CFD">
        <w:t xml:space="preserve">    package: '$(</w:t>
      </w:r>
      <w:proofErr w:type="spellStart"/>
      <w:r w:rsidRPr="00781CFD">
        <w:t>Build.ArtifactStagingDirectory</w:t>
      </w:r>
      <w:proofErr w:type="spellEnd"/>
      <w:r w:rsidRPr="00781CFD">
        <w:t>)/publish/**/*.zip'</w:t>
      </w:r>
    </w:p>
    <w:p w14:paraId="763C8370" w14:textId="77777777" w:rsidR="000A50A6" w:rsidRPr="00781CFD" w:rsidRDefault="000A50A6" w:rsidP="007B721B">
      <w:pPr>
        <w:widowControl w:val="0"/>
        <w:autoSpaceDE w:val="0"/>
        <w:autoSpaceDN w:val="0"/>
        <w:spacing w:after="0" w:line="240" w:lineRule="atLeast"/>
        <w:rPr>
          <w:b/>
          <w:bCs/>
        </w:rPr>
      </w:pPr>
    </w:p>
    <w:p w14:paraId="3C55F192" w14:textId="77777777" w:rsidR="000A50A6" w:rsidRDefault="00000000" w:rsidP="000A50A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58A7E701">
          <v:rect id="_x0000_i1029" style="width:0;height:1.5pt" o:hralign="center" o:bullet="t" o:hrstd="t" o:hr="t" fillcolor="#a0a0a0" stroked="f"/>
        </w:pict>
      </w:r>
    </w:p>
    <w:p w14:paraId="56C312F5" w14:textId="77777777" w:rsidR="000A50A6" w:rsidRDefault="000A50A6" w:rsidP="007B721B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48A0189" w14:textId="2112513B" w:rsidR="007B721B" w:rsidRPr="007B721B" w:rsidRDefault="000A50A6" w:rsidP="007B721B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8</w:t>
      </w:r>
      <w:r w:rsidR="007B721B" w:rsidRPr="000E3C03">
        <w:rPr>
          <w:b/>
          <w:bCs/>
          <w:lang w:val="es-GT"/>
        </w:rPr>
        <w:t xml:space="preserve">.  </w:t>
      </w:r>
      <w:r w:rsidR="005602FF" w:rsidRPr="00846F72">
        <w:rPr>
          <w:b/>
          <w:lang w:val="es-GT"/>
        </w:rPr>
        <w:t>Crear pipeline CI/CD</w:t>
      </w:r>
    </w:p>
    <w:p w14:paraId="70F268DF" w14:textId="1EAE153F" w:rsidR="00846F72" w:rsidRDefault="00846F72" w:rsidP="00744E56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846F72">
        <w:rPr>
          <w:lang w:val="es-GT"/>
        </w:rPr>
        <w:t>Cree un pipeline YAML que restaure dependencias, compile, publique y despliegue la aplicación en Azure App Service.</w:t>
      </w:r>
    </w:p>
    <w:p w14:paraId="6F12D6FE" w14:textId="20B8B76F" w:rsidR="00846F72" w:rsidRDefault="00561696" w:rsidP="00846F72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lang w:val="es-GT"/>
        </w:rPr>
        <w:t xml:space="preserve">Conectarse a Azure </w:t>
      </w:r>
      <w:proofErr w:type="spellStart"/>
      <w:r>
        <w:rPr>
          <w:bCs/>
          <w:lang w:val="es-GT"/>
        </w:rPr>
        <w:t>Devops</w:t>
      </w:r>
      <w:proofErr w:type="spellEnd"/>
      <w:r>
        <w:rPr>
          <w:bCs/>
          <w:lang w:val="es-GT"/>
        </w:rPr>
        <w:t xml:space="preserve"> son misma cuenta que </w:t>
      </w:r>
      <w:proofErr w:type="spellStart"/>
      <w:r>
        <w:rPr>
          <w:bCs/>
          <w:lang w:val="es-GT"/>
        </w:rPr>
        <w:t>azure</w:t>
      </w:r>
      <w:proofErr w:type="spellEnd"/>
      <w:r>
        <w:rPr>
          <w:bCs/>
          <w:lang w:val="es-GT"/>
        </w:rPr>
        <w:t xml:space="preserve"> portal</w:t>
      </w:r>
      <w:r w:rsidR="00223738">
        <w:rPr>
          <w:bCs/>
          <w:lang w:val="es-GT"/>
        </w:rPr>
        <w:t xml:space="preserve"> -&gt; </w:t>
      </w:r>
      <w:r w:rsidR="002F5673">
        <w:rPr>
          <w:bCs/>
          <w:lang w:val="es-GT"/>
        </w:rPr>
        <w:t xml:space="preserve"> </w:t>
      </w:r>
      <w:hyperlink r:id="rId10" w:history="1">
        <w:r w:rsidR="00C82A69" w:rsidRPr="00C3313D">
          <w:rPr>
            <w:rStyle w:val="Hyperlink"/>
            <w:bCs/>
            <w:lang w:val="es-GT"/>
          </w:rPr>
          <w:t>https://aex.dev.azure.com/me</w:t>
        </w:r>
      </w:hyperlink>
    </w:p>
    <w:p w14:paraId="1A5F73DC" w14:textId="0E3AE207" w:rsidR="00C82A69" w:rsidRPr="00054DF8" w:rsidRDefault="00D31040" w:rsidP="00487E11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tLeast"/>
        <w:rPr>
          <w:b/>
          <w:lang w:val="es-GT"/>
        </w:rPr>
      </w:pPr>
      <w:r w:rsidRPr="00487E11">
        <w:rPr>
          <w:bCs/>
          <w:lang w:val="es-GT"/>
        </w:rPr>
        <w:t xml:space="preserve">Crear pipeline: </w:t>
      </w:r>
      <w:r w:rsidR="00C82A69" w:rsidRPr="00054DF8">
        <w:rPr>
          <w:b/>
          <w:lang w:val="es-GT"/>
        </w:rPr>
        <w:t xml:space="preserve">En Azure </w:t>
      </w:r>
      <w:proofErr w:type="spellStart"/>
      <w:r w:rsidR="00C82A69" w:rsidRPr="00054DF8">
        <w:rPr>
          <w:b/>
          <w:lang w:val="es-GT"/>
        </w:rPr>
        <w:t>devOps</w:t>
      </w:r>
      <w:proofErr w:type="spellEnd"/>
      <w:r w:rsidR="00C82A69" w:rsidRPr="00054DF8">
        <w:rPr>
          <w:b/>
          <w:lang w:val="es-GT"/>
        </w:rPr>
        <w:t xml:space="preserve"> -&gt; </w:t>
      </w:r>
      <w:proofErr w:type="spellStart"/>
      <w:r w:rsidR="004C6D4A" w:rsidRPr="00054DF8">
        <w:rPr>
          <w:b/>
          <w:lang w:val="es-GT"/>
        </w:rPr>
        <w:t>Menu</w:t>
      </w:r>
      <w:proofErr w:type="spellEnd"/>
      <w:r w:rsidR="004C6D4A" w:rsidRPr="00054DF8">
        <w:rPr>
          <w:b/>
          <w:lang w:val="es-GT"/>
        </w:rPr>
        <w:t xml:space="preserve"> izquierda -&gt; pipelines -&gt; </w:t>
      </w:r>
      <w:proofErr w:type="spellStart"/>
      <w:r w:rsidR="004C6D4A" w:rsidRPr="00054DF8">
        <w:rPr>
          <w:b/>
          <w:lang w:val="es-GT"/>
        </w:rPr>
        <w:t>Create</w:t>
      </w:r>
      <w:proofErr w:type="spellEnd"/>
      <w:r w:rsidR="004C6D4A" w:rsidRPr="00054DF8">
        <w:rPr>
          <w:b/>
          <w:lang w:val="es-GT"/>
        </w:rPr>
        <w:t xml:space="preserve"> Pipeline -&gt; </w:t>
      </w:r>
      <w:r w:rsidR="00BA1D0D" w:rsidRPr="00054DF8">
        <w:rPr>
          <w:b/>
          <w:lang w:val="es-GT"/>
        </w:rPr>
        <w:t xml:space="preserve">Seleccionar </w:t>
      </w:r>
      <w:proofErr w:type="spellStart"/>
      <w:r w:rsidR="00BA1D0D" w:rsidRPr="00054DF8">
        <w:rPr>
          <w:b/>
          <w:lang w:val="es-GT"/>
        </w:rPr>
        <w:t>Github</w:t>
      </w:r>
      <w:proofErr w:type="spellEnd"/>
      <w:r w:rsidR="00BA1D0D" w:rsidRPr="00054DF8">
        <w:rPr>
          <w:b/>
          <w:lang w:val="es-GT"/>
        </w:rPr>
        <w:t xml:space="preserve"> -&gt; Autoriza Azure DevOps para acceder a GitHub -&gt; </w:t>
      </w:r>
      <w:r w:rsidRPr="00054DF8">
        <w:rPr>
          <w:b/>
          <w:lang w:val="es-GT"/>
        </w:rPr>
        <w:t xml:space="preserve">seleccionar repositorio que hizo </w:t>
      </w:r>
      <w:proofErr w:type="spellStart"/>
      <w:r w:rsidRPr="00054DF8">
        <w:rPr>
          <w:b/>
          <w:lang w:val="es-GT"/>
        </w:rPr>
        <w:t>fork</w:t>
      </w:r>
      <w:proofErr w:type="spellEnd"/>
      <w:r w:rsidR="0007484A" w:rsidRPr="00054DF8">
        <w:rPr>
          <w:b/>
          <w:lang w:val="es-GT"/>
        </w:rPr>
        <w:t xml:space="preserve"> -&gt; seleccionar </w:t>
      </w:r>
      <w:proofErr w:type="spellStart"/>
      <w:r w:rsidR="0007484A" w:rsidRPr="00054DF8">
        <w:rPr>
          <w:b/>
          <w:lang w:val="es-GT"/>
        </w:rPr>
        <w:t>Existing</w:t>
      </w:r>
      <w:proofErr w:type="spellEnd"/>
      <w:r w:rsidR="0007484A" w:rsidRPr="00054DF8">
        <w:rPr>
          <w:b/>
          <w:lang w:val="es-GT"/>
        </w:rPr>
        <w:t xml:space="preserve"> Azure Pipelines YAML file</w:t>
      </w:r>
      <w:r w:rsidR="00487E11" w:rsidRPr="00054DF8">
        <w:rPr>
          <w:b/>
          <w:lang w:val="es-GT"/>
        </w:rPr>
        <w:t xml:space="preserve"> -&gt; Branch: </w:t>
      </w:r>
      <w:proofErr w:type="spellStart"/>
      <w:r w:rsidR="00487E11" w:rsidRPr="00054DF8">
        <w:rPr>
          <w:b/>
          <w:lang w:val="es-GT"/>
        </w:rPr>
        <w:t>main</w:t>
      </w:r>
      <w:proofErr w:type="spellEnd"/>
      <w:r w:rsidR="00487E11" w:rsidRPr="00054DF8">
        <w:rPr>
          <w:b/>
          <w:lang w:val="es-GT"/>
        </w:rPr>
        <w:t xml:space="preserve"> Path: /</w:t>
      </w:r>
      <w:proofErr w:type="spellStart"/>
      <w:r w:rsidR="00487E11" w:rsidRPr="00054DF8">
        <w:rPr>
          <w:b/>
          <w:lang w:val="es-GT"/>
        </w:rPr>
        <w:t>azure-pipelines.yml</w:t>
      </w:r>
      <w:proofErr w:type="spellEnd"/>
      <w:r w:rsidR="003818F4" w:rsidRPr="00054DF8">
        <w:rPr>
          <w:b/>
          <w:lang w:val="es-GT"/>
        </w:rPr>
        <w:t xml:space="preserve"> </w:t>
      </w:r>
    </w:p>
    <w:p w14:paraId="271A2699" w14:textId="377EE0BC" w:rsidR="00487E11" w:rsidRDefault="003818F4" w:rsidP="00487E11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lang w:val="es-GT"/>
        </w:rPr>
        <w:t>Probar seleccionando “run”</w:t>
      </w:r>
    </w:p>
    <w:p w14:paraId="1CDE98A5" w14:textId="18C8D30B" w:rsidR="00AA7C53" w:rsidRPr="006F65D7" w:rsidRDefault="00AA7C53" w:rsidP="0074134C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line="240" w:lineRule="atLeast"/>
        <w:rPr>
          <w:bCs/>
          <w:lang w:val="es-GT"/>
        </w:rPr>
      </w:pPr>
      <w:r w:rsidRPr="006F65D7">
        <w:rPr>
          <w:bCs/>
          <w:lang w:val="es-GT"/>
        </w:rPr>
        <w:t xml:space="preserve">Conectar Azure DevOps con Azure: </w:t>
      </w:r>
      <w:r w:rsidR="0074134C" w:rsidRPr="006F65D7">
        <w:rPr>
          <w:bCs/>
          <w:lang w:val="es-GT"/>
        </w:rPr>
        <w:t xml:space="preserve"> </w:t>
      </w:r>
      <w:r w:rsidR="0074134C" w:rsidRPr="006F65D7">
        <w:rPr>
          <w:b/>
          <w:lang w:val="es-GT"/>
        </w:rPr>
        <w:t xml:space="preserve">Project </w:t>
      </w:r>
      <w:proofErr w:type="spellStart"/>
      <w:r w:rsidR="0074134C" w:rsidRPr="006F65D7">
        <w:rPr>
          <w:b/>
          <w:lang w:val="es-GT"/>
        </w:rPr>
        <w:t>Settings</w:t>
      </w:r>
      <w:proofErr w:type="spellEnd"/>
      <w:r w:rsidR="0074134C" w:rsidRPr="006F65D7">
        <w:rPr>
          <w:b/>
          <w:lang w:val="es-GT"/>
        </w:rPr>
        <w:t xml:space="preserve"> → Service </w:t>
      </w:r>
      <w:proofErr w:type="spellStart"/>
      <w:r w:rsidR="0074134C" w:rsidRPr="006F65D7">
        <w:rPr>
          <w:b/>
          <w:lang w:val="es-GT"/>
        </w:rPr>
        <w:t>connections</w:t>
      </w:r>
      <w:proofErr w:type="spellEnd"/>
      <w:r w:rsidR="0074134C" w:rsidRPr="006F65D7">
        <w:rPr>
          <w:b/>
          <w:lang w:val="es-GT"/>
        </w:rPr>
        <w:t xml:space="preserve"> → New </w:t>
      </w:r>
      <w:proofErr w:type="spellStart"/>
      <w:r w:rsidR="0074134C" w:rsidRPr="006F65D7">
        <w:rPr>
          <w:b/>
          <w:lang w:val="es-GT"/>
        </w:rPr>
        <w:t>service</w:t>
      </w:r>
      <w:proofErr w:type="spellEnd"/>
      <w:r w:rsidR="0074134C" w:rsidRPr="006F65D7">
        <w:rPr>
          <w:b/>
          <w:lang w:val="es-GT"/>
        </w:rPr>
        <w:t xml:space="preserve"> </w:t>
      </w:r>
      <w:proofErr w:type="spellStart"/>
      <w:r w:rsidR="0074134C" w:rsidRPr="006F65D7">
        <w:rPr>
          <w:b/>
          <w:lang w:val="es-GT"/>
        </w:rPr>
        <w:t>connection</w:t>
      </w:r>
      <w:proofErr w:type="spellEnd"/>
      <w:r w:rsidR="0074134C" w:rsidRPr="006F65D7">
        <w:rPr>
          <w:b/>
          <w:lang w:val="es-GT"/>
        </w:rPr>
        <w:t xml:space="preserve"> -&gt; Azure </w:t>
      </w:r>
      <w:proofErr w:type="spellStart"/>
      <w:r w:rsidR="0074134C" w:rsidRPr="006F65D7">
        <w:rPr>
          <w:b/>
          <w:lang w:val="es-GT"/>
        </w:rPr>
        <w:t>Resource</w:t>
      </w:r>
      <w:proofErr w:type="spellEnd"/>
      <w:r w:rsidR="0074134C" w:rsidRPr="006F65D7">
        <w:rPr>
          <w:b/>
          <w:lang w:val="es-GT"/>
        </w:rPr>
        <w:t xml:space="preserve"> Manager -&gt; luego, </w:t>
      </w:r>
      <w:proofErr w:type="spellStart"/>
      <w:r w:rsidR="0074134C" w:rsidRPr="006F65D7">
        <w:rPr>
          <w:b/>
          <w:lang w:val="es-GT"/>
        </w:rPr>
        <w:t>Workload</w:t>
      </w:r>
      <w:proofErr w:type="spellEnd"/>
      <w:r w:rsidR="0074134C" w:rsidRPr="006F65D7">
        <w:rPr>
          <w:b/>
          <w:lang w:val="es-GT"/>
        </w:rPr>
        <w:t xml:space="preserve"> </w:t>
      </w:r>
      <w:proofErr w:type="spellStart"/>
      <w:r w:rsidR="0074134C" w:rsidRPr="006F65D7">
        <w:rPr>
          <w:b/>
          <w:lang w:val="es-GT"/>
        </w:rPr>
        <w:t>identity</w:t>
      </w:r>
      <w:proofErr w:type="spellEnd"/>
      <w:r w:rsidR="0074134C" w:rsidRPr="006F65D7">
        <w:rPr>
          <w:b/>
          <w:lang w:val="es-GT"/>
        </w:rPr>
        <w:t xml:space="preserve"> </w:t>
      </w:r>
      <w:proofErr w:type="spellStart"/>
      <w:proofErr w:type="gramStart"/>
      <w:r w:rsidR="0074134C" w:rsidRPr="006F65D7">
        <w:rPr>
          <w:b/>
          <w:lang w:val="es-GT"/>
        </w:rPr>
        <w:t>federation</w:t>
      </w:r>
      <w:proofErr w:type="spellEnd"/>
      <w:r w:rsidR="0074134C" w:rsidRPr="006F65D7">
        <w:rPr>
          <w:b/>
          <w:lang w:val="es-GT"/>
        </w:rPr>
        <w:t xml:space="preserve">  -&gt; </w:t>
      </w:r>
      <w:r w:rsidR="00586691" w:rsidRPr="006F65D7">
        <w:rPr>
          <w:b/>
          <w:lang w:val="es-GT"/>
        </w:rPr>
        <w:t xml:space="preserve"> Selecciona</w:t>
      </w:r>
      <w:proofErr w:type="gramEnd"/>
      <w:r w:rsidR="00586691" w:rsidRPr="006F65D7">
        <w:rPr>
          <w:b/>
          <w:lang w:val="es-GT"/>
        </w:rPr>
        <w:t xml:space="preserve"> tu suscripción de Azure -&gt; </w:t>
      </w:r>
      <w:r w:rsidR="006B7611" w:rsidRPr="006F65D7">
        <w:rPr>
          <w:b/>
          <w:lang w:val="es-GT"/>
        </w:rPr>
        <w:t xml:space="preserve">y </w:t>
      </w:r>
      <w:proofErr w:type="spellStart"/>
      <w:r w:rsidR="006B7611" w:rsidRPr="006F65D7">
        <w:rPr>
          <w:b/>
          <w:lang w:val="es-GT"/>
        </w:rPr>
        <w:t>resource</w:t>
      </w:r>
      <w:proofErr w:type="spellEnd"/>
      <w:r w:rsidR="006B7611" w:rsidRPr="006F65D7">
        <w:rPr>
          <w:b/>
          <w:lang w:val="es-GT"/>
        </w:rPr>
        <w:t xml:space="preserve"> </w:t>
      </w:r>
      <w:proofErr w:type="spellStart"/>
      <w:r w:rsidR="006B7611" w:rsidRPr="006F65D7">
        <w:rPr>
          <w:b/>
          <w:lang w:val="es-GT"/>
        </w:rPr>
        <w:t>group</w:t>
      </w:r>
      <w:proofErr w:type="spellEnd"/>
      <w:r w:rsidR="006B7611" w:rsidRPr="006F65D7">
        <w:rPr>
          <w:b/>
          <w:lang w:val="es-GT"/>
        </w:rPr>
        <w:t xml:space="preserve"> donde </w:t>
      </w:r>
      <w:proofErr w:type="spellStart"/>
      <w:r w:rsidR="006B7611" w:rsidRPr="006F65D7">
        <w:rPr>
          <w:b/>
          <w:lang w:val="es-GT"/>
        </w:rPr>
        <w:t>estan</w:t>
      </w:r>
      <w:proofErr w:type="spellEnd"/>
      <w:r w:rsidR="006B7611" w:rsidRPr="006F65D7">
        <w:rPr>
          <w:b/>
          <w:lang w:val="es-GT"/>
        </w:rPr>
        <w:t xml:space="preserve"> tus recursos -&gt; </w:t>
      </w:r>
      <w:r w:rsidR="006F65D7" w:rsidRPr="006F65D7">
        <w:rPr>
          <w:b/>
          <w:lang w:val="es-GT"/>
        </w:rPr>
        <w:t>Anadir nomb</w:t>
      </w:r>
      <w:r w:rsidR="006F65D7">
        <w:rPr>
          <w:b/>
          <w:lang w:val="es-GT"/>
        </w:rPr>
        <w:t>re “</w:t>
      </w:r>
      <w:proofErr w:type="spellStart"/>
      <w:r w:rsidR="006F65D7">
        <w:rPr>
          <w:b/>
          <w:lang w:val="es-GT"/>
        </w:rPr>
        <w:t>MIA_Connection</w:t>
      </w:r>
      <w:proofErr w:type="spellEnd"/>
      <w:r w:rsidR="006F65D7">
        <w:rPr>
          <w:b/>
          <w:lang w:val="es-GT"/>
        </w:rPr>
        <w:t xml:space="preserve">” -&gt; </w:t>
      </w:r>
      <w:r w:rsidR="00100CEF" w:rsidRPr="006F65D7">
        <w:rPr>
          <w:b/>
          <w:lang w:val="es-GT"/>
        </w:rPr>
        <w:t>Seleccionar “</w:t>
      </w:r>
      <w:proofErr w:type="spellStart"/>
      <w:r w:rsidR="00100CEF" w:rsidRPr="006F65D7">
        <w:rPr>
          <w:b/>
          <w:lang w:val="es-GT"/>
        </w:rPr>
        <w:t>grant</w:t>
      </w:r>
      <w:proofErr w:type="spellEnd"/>
      <w:r w:rsidR="00100CEF" w:rsidRPr="006F65D7">
        <w:rPr>
          <w:b/>
          <w:lang w:val="es-GT"/>
        </w:rPr>
        <w:t xml:space="preserve"> </w:t>
      </w:r>
      <w:proofErr w:type="spellStart"/>
      <w:r w:rsidR="00100CEF" w:rsidRPr="006F65D7">
        <w:rPr>
          <w:b/>
          <w:lang w:val="es-GT"/>
        </w:rPr>
        <w:t>access</w:t>
      </w:r>
      <w:proofErr w:type="spellEnd"/>
      <w:r w:rsidR="00100CEF" w:rsidRPr="006F65D7">
        <w:rPr>
          <w:b/>
          <w:lang w:val="es-GT"/>
        </w:rPr>
        <w:t xml:space="preserve"> </w:t>
      </w:r>
      <w:proofErr w:type="spellStart"/>
      <w:r w:rsidR="00100CEF" w:rsidRPr="006F65D7">
        <w:rPr>
          <w:b/>
          <w:lang w:val="es-GT"/>
        </w:rPr>
        <w:t>permission</w:t>
      </w:r>
      <w:proofErr w:type="spellEnd"/>
      <w:r w:rsidR="00100CEF" w:rsidRPr="006F65D7">
        <w:rPr>
          <w:b/>
          <w:lang w:val="es-GT"/>
        </w:rPr>
        <w:t xml:space="preserve"> </w:t>
      </w:r>
      <w:proofErr w:type="spellStart"/>
      <w:r w:rsidR="00100CEF" w:rsidRPr="006F65D7">
        <w:rPr>
          <w:b/>
          <w:lang w:val="es-GT"/>
        </w:rPr>
        <w:t>to</w:t>
      </w:r>
      <w:proofErr w:type="spellEnd"/>
      <w:r w:rsidR="00100CEF" w:rsidRPr="006F65D7">
        <w:rPr>
          <w:b/>
          <w:lang w:val="es-GT"/>
        </w:rPr>
        <w:t xml:space="preserve"> </w:t>
      </w:r>
      <w:proofErr w:type="spellStart"/>
      <w:r w:rsidR="00100CEF" w:rsidRPr="006F65D7">
        <w:rPr>
          <w:b/>
          <w:lang w:val="es-GT"/>
        </w:rPr>
        <w:t>all</w:t>
      </w:r>
      <w:proofErr w:type="spellEnd"/>
      <w:r w:rsidR="00100CEF" w:rsidRPr="006F65D7">
        <w:rPr>
          <w:b/>
          <w:lang w:val="es-GT"/>
        </w:rPr>
        <w:t xml:space="preserve"> pipelines” -&gt; </w:t>
      </w:r>
      <w:r w:rsidR="00586691" w:rsidRPr="006F65D7">
        <w:rPr>
          <w:b/>
          <w:lang w:val="es-GT"/>
        </w:rPr>
        <w:t>Save</w:t>
      </w:r>
    </w:p>
    <w:p w14:paraId="1680C172" w14:textId="0A68C8F7" w:rsidR="007B721B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6653AAFF">
          <v:rect id="_x0000_i1030" style="width:0;height:1.5pt" o:hralign="center" o:bullet="t" o:hrstd="t" o:hr="t" fillcolor="#a0a0a0" stroked="f"/>
        </w:pict>
      </w:r>
    </w:p>
    <w:p w14:paraId="5470B90A" w14:textId="538209F6" w:rsidR="007B721B" w:rsidRDefault="007B72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8</w:t>
      </w:r>
      <w:r w:rsidRPr="000E3C03">
        <w:rPr>
          <w:b/>
          <w:bCs/>
          <w:lang w:val="es-GT"/>
        </w:rPr>
        <w:t xml:space="preserve">.  </w:t>
      </w:r>
      <w:r w:rsidR="00E26110">
        <w:rPr>
          <w:b/>
          <w:bCs/>
          <w:lang w:val="es-GT"/>
        </w:rPr>
        <w:t>Conectar Pipeline con App</w:t>
      </w:r>
    </w:p>
    <w:p w14:paraId="26628B0C" w14:textId="5D98E38E" w:rsidR="00E26110" w:rsidRDefault="00E26110" w:rsidP="00744E56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 xml:space="preserve">  </w:t>
      </w:r>
      <w:r w:rsidR="00E833D3">
        <w:rPr>
          <w:b/>
          <w:bCs/>
          <w:lang w:val="es-GT"/>
        </w:rPr>
        <w:t xml:space="preserve">   </w:t>
      </w:r>
      <w:r w:rsidR="00E833D3">
        <w:rPr>
          <w:lang w:val="es-GT"/>
        </w:rPr>
        <w:t xml:space="preserve">a) Obtener nombre </w:t>
      </w:r>
      <w:proofErr w:type="gramStart"/>
      <w:r w:rsidR="00E833D3">
        <w:rPr>
          <w:lang w:val="es-GT"/>
        </w:rPr>
        <w:t>app</w:t>
      </w:r>
      <w:proofErr w:type="gramEnd"/>
      <w:r w:rsidR="00E833D3">
        <w:rPr>
          <w:lang w:val="es-GT"/>
        </w:rPr>
        <w:t xml:space="preserve">: </w:t>
      </w:r>
      <w:r w:rsidR="00E833D3" w:rsidRPr="00E833D3">
        <w:rPr>
          <w:lang w:val="es-GT"/>
        </w:rPr>
        <w:t>En Azure Portal</w:t>
      </w:r>
      <w:r w:rsidR="00E833D3">
        <w:rPr>
          <w:lang w:val="es-GT"/>
        </w:rPr>
        <w:t xml:space="preserve"> </w:t>
      </w:r>
      <w:r w:rsidR="00E833D3" w:rsidRPr="00E833D3">
        <w:rPr>
          <w:lang w:val="es-GT"/>
        </w:rPr>
        <w:t xml:space="preserve">App </w:t>
      </w:r>
      <w:proofErr w:type="spellStart"/>
      <w:r w:rsidR="00E833D3" w:rsidRPr="00E833D3">
        <w:rPr>
          <w:lang w:val="es-GT"/>
        </w:rPr>
        <w:t>Services</w:t>
      </w:r>
      <w:proofErr w:type="spellEnd"/>
      <w:r w:rsidR="00E833D3" w:rsidRPr="00E833D3">
        <w:rPr>
          <w:lang w:val="es-GT"/>
        </w:rPr>
        <w:t xml:space="preserve"> → tu </w:t>
      </w:r>
      <w:proofErr w:type="gramStart"/>
      <w:r w:rsidR="00E833D3" w:rsidRPr="00E833D3">
        <w:rPr>
          <w:lang w:val="es-GT"/>
        </w:rPr>
        <w:t>aplicación</w:t>
      </w:r>
      <w:r w:rsidR="00E833D3">
        <w:rPr>
          <w:lang w:val="es-GT"/>
        </w:rPr>
        <w:t xml:space="preserve">  </w:t>
      </w:r>
      <w:r w:rsidR="00E833D3" w:rsidRPr="00E833D3">
        <w:rPr>
          <w:lang w:val="es-GT"/>
        </w:rPr>
        <w:t>→</w:t>
      </w:r>
      <w:proofErr w:type="gramEnd"/>
      <w:r w:rsidR="00E833D3">
        <w:rPr>
          <w:lang w:val="es-GT"/>
        </w:rPr>
        <w:t xml:space="preserve"> Copia nombre </w:t>
      </w:r>
      <w:proofErr w:type="gramStart"/>
      <w:r w:rsidR="00E833D3">
        <w:rPr>
          <w:lang w:val="es-GT"/>
        </w:rPr>
        <w:t>app</w:t>
      </w:r>
      <w:proofErr w:type="gramEnd"/>
    </w:p>
    <w:p w14:paraId="124701D8" w14:textId="70C6D9BB" w:rsidR="008D7BD7" w:rsidRDefault="008D7BD7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  <w:r>
        <w:rPr>
          <w:lang w:val="es-GT"/>
        </w:rPr>
        <w:t xml:space="preserve">     b) en </w:t>
      </w:r>
      <w:proofErr w:type="spellStart"/>
      <w:r>
        <w:rPr>
          <w:lang w:val="es-GT"/>
        </w:rPr>
        <w:t>github</w:t>
      </w:r>
      <w:proofErr w:type="spellEnd"/>
      <w:r>
        <w:rPr>
          <w:lang w:val="es-GT"/>
        </w:rPr>
        <w:t xml:space="preserve"> en tu “</w:t>
      </w:r>
      <w:proofErr w:type="spellStart"/>
      <w:r w:rsidRPr="00034D2C">
        <w:rPr>
          <w:lang w:val="es-GT"/>
        </w:rPr>
        <w:t>azure-pipelines.yml</w:t>
      </w:r>
      <w:proofErr w:type="spellEnd"/>
      <w:r>
        <w:rPr>
          <w:lang w:val="es-GT"/>
        </w:rPr>
        <w:t xml:space="preserve">” </w:t>
      </w:r>
      <w:proofErr w:type="gramStart"/>
      <w:r w:rsidR="00E55923">
        <w:rPr>
          <w:lang w:val="es-GT"/>
        </w:rPr>
        <w:t xml:space="preserve">file </w:t>
      </w:r>
      <w:r w:rsidR="00034D2C">
        <w:rPr>
          <w:lang w:val="es-GT"/>
        </w:rPr>
        <w:t xml:space="preserve"> busca</w:t>
      </w:r>
      <w:proofErr w:type="gramEnd"/>
      <w:r w:rsidR="00034D2C">
        <w:rPr>
          <w:lang w:val="es-GT"/>
        </w:rPr>
        <w:t xml:space="preserve">: </w:t>
      </w:r>
      <w:proofErr w:type="spellStart"/>
      <w:r w:rsidR="00034D2C" w:rsidRPr="00034D2C">
        <w:rPr>
          <w:lang w:val="es-GT"/>
        </w:rPr>
        <w:t>azureSubscription</w:t>
      </w:r>
      <w:proofErr w:type="spellEnd"/>
      <w:r w:rsidR="00034D2C">
        <w:rPr>
          <w:lang w:val="es-GT"/>
        </w:rPr>
        <w:t xml:space="preserve"> </w:t>
      </w:r>
      <w:proofErr w:type="gramStart"/>
      <w:r w:rsidR="00034D2C">
        <w:rPr>
          <w:lang w:val="es-GT"/>
        </w:rPr>
        <w:t xml:space="preserve">y  </w:t>
      </w:r>
      <w:proofErr w:type="spellStart"/>
      <w:r w:rsidR="00034D2C" w:rsidRPr="00034D2C">
        <w:rPr>
          <w:lang w:val="es-GT"/>
        </w:rPr>
        <w:t>appName</w:t>
      </w:r>
      <w:proofErr w:type="spellEnd"/>
      <w:proofErr w:type="gramEnd"/>
      <w:r w:rsidR="00034D2C">
        <w:rPr>
          <w:lang w:val="es-GT"/>
        </w:rPr>
        <w:t>, cambiar por valores reales.</w:t>
      </w:r>
    </w:p>
    <w:p w14:paraId="53C4C770" w14:textId="42697BFC" w:rsidR="00E45634" w:rsidRDefault="00E45634" w:rsidP="007106C8">
      <w:pPr>
        <w:widowControl w:val="0"/>
        <w:autoSpaceDE w:val="0"/>
        <w:autoSpaceDN w:val="0"/>
        <w:spacing w:after="0" w:line="240" w:lineRule="atLeast"/>
      </w:pPr>
      <w:r w:rsidRPr="00E55923">
        <w:rPr>
          <w:lang w:val="es-GT"/>
        </w:rPr>
        <w:t xml:space="preserve">                </w:t>
      </w:r>
      <w:proofErr w:type="spellStart"/>
      <w:r w:rsidRPr="008B3A09">
        <w:t>azureSubscription</w:t>
      </w:r>
      <w:proofErr w:type="spellEnd"/>
      <w:proofErr w:type="gramStart"/>
      <w:r w:rsidR="008B3A09" w:rsidRPr="008B3A09">
        <w:t>:</w:t>
      </w:r>
      <w:r>
        <w:t xml:space="preserve">  </w:t>
      </w:r>
      <w:proofErr w:type="spellStart"/>
      <w:r w:rsidR="008B3A09">
        <w:t>TU</w:t>
      </w:r>
      <w:proofErr w:type="gramEnd"/>
      <w:r w:rsidR="008B3A09">
        <w:t>_</w:t>
      </w:r>
      <w:r w:rsidRPr="00E45634">
        <w:t>Service</w:t>
      </w:r>
      <w:r w:rsidR="007106C8">
        <w:t>_</w:t>
      </w:r>
      <w:r w:rsidRPr="00E45634">
        <w:t>Connection</w:t>
      </w:r>
      <w:r w:rsidR="007106C8">
        <w:t>_name</w:t>
      </w:r>
      <w:proofErr w:type="spellEnd"/>
    </w:p>
    <w:p w14:paraId="724EA6D3" w14:textId="63C64CC2" w:rsidR="007106C8" w:rsidRPr="007106C8" w:rsidRDefault="007106C8" w:rsidP="007106C8">
      <w:pPr>
        <w:widowControl w:val="0"/>
        <w:autoSpaceDE w:val="0"/>
        <w:autoSpaceDN w:val="0"/>
        <w:spacing w:after="0" w:line="240" w:lineRule="atLeast"/>
      </w:pPr>
      <w:r w:rsidRPr="007106C8">
        <w:t xml:space="preserve">               </w:t>
      </w:r>
      <w:r>
        <w:t xml:space="preserve"> </w:t>
      </w:r>
      <w:proofErr w:type="spellStart"/>
      <w:r w:rsidRPr="007106C8">
        <w:t>appName</w:t>
      </w:r>
      <w:proofErr w:type="spellEnd"/>
      <w:r w:rsidRPr="007106C8">
        <w:t>: Tu _</w:t>
      </w:r>
      <w:proofErr w:type="spellStart"/>
      <w:r w:rsidRPr="007106C8">
        <w:t>app_nam</w:t>
      </w:r>
      <w:r>
        <w:t>e</w:t>
      </w:r>
      <w:proofErr w:type="spellEnd"/>
    </w:p>
    <w:p w14:paraId="4D8BB6B4" w14:textId="422F1864" w:rsidR="008B3A09" w:rsidRDefault="008B3A09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  <w:r w:rsidRPr="005B1AAC">
        <w:t xml:space="preserve">       </w:t>
      </w:r>
      <w:r w:rsidRPr="00E55923">
        <w:rPr>
          <w:lang w:val="es-GT"/>
        </w:rPr>
        <w:t xml:space="preserve">c) </w:t>
      </w:r>
      <w:r w:rsidR="00E55923" w:rsidRPr="00E55923">
        <w:rPr>
          <w:lang w:val="es-GT"/>
        </w:rPr>
        <w:t xml:space="preserve">Al hacer </w:t>
      </w:r>
      <w:proofErr w:type="spellStart"/>
      <w:r w:rsidR="00E55923" w:rsidRPr="00E55923">
        <w:rPr>
          <w:lang w:val="es-GT"/>
        </w:rPr>
        <w:t>commit</w:t>
      </w:r>
      <w:proofErr w:type="spellEnd"/>
      <w:r w:rsidR="00E55923" w:rsidRPr="00E55923">
        <w:rPr>
          <w:lang w:val="es-GT"/>
        </w:rPr>
        <w:t>, v</w:t>
      </w:r>
      <w:r w:rsidR="00E55923">
        <w:rPr>
          <w:lang w:val="es-GT"/>
        </w:rPr>
        <w:t xml:space="preserve">erificar el pipeline se ejecuta </w:t>
      </w:r>
      <w:r w:rsidR="008670FF">
        <w:rPr>
          <w:lang w:val="es-GT"/>
        </w:rPr>
        <w:t>automáticamente</w:t>
      </w:r>
    </w:p>
    <w:p w14:paraId="0B7B67F4" w14:textId="77777777" w:rsidR="008670FF" w:rsidRDefault="008670FF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</w:p>
    <w:p w14:paraId="3B46A68B" w14:textId="77777777" w:rsidR="008670FF" w:rsidRDefault="008670FF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</w:p>
    <w:p w14:paraId="7FCF07D6" w14:textId="77777777" w:rsidR="008670FF" w:rsidRDefault="008670FF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</w:p>
    <w:p w14:paraId="17A80C40" w14:textId="77777777" w:rsidR="008670FF" w:rsidRDefault="008670FF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</w:p>
    <w:p w14:paraId="5A8F0DC8" w14:textId="77777777" w:rsidR="008670FF" w:rsidRPr="00E55923" w:rsidRDefault="008670FF" w:rsidP="00034D2C">
      <w:pPr>
        <w:widowControl w:val="0"/>
        <w:autoSpaceDE w:val="0"/>
        <w:autoSpaceDN w:val="0"/>
        <w:spacing w:line="240" w:lineRule="atLeast"/>
        <w:rPr>
          <w:lang w:val="es-GT"/>
        </w:rPr>
      </w:pPr>
    </w:p>
    <w:p w14:paraId="539CEE36" w14:textId="77777777" w:rsidR="00E55923" w:rsidRDefault="00000000" w:rsidP="00E55923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6BF29076">
          <v:rect id="_x0000_i1031" style="width:0;height:1.5pt" o:hralign="center" o:bullet="t" o:hrstd="t" o:hr="t" fillcolor="#a0a0a0" stroked="f"/>
        </w:pict>
      </w:r>
    </w:p>
    <w:p w14:paraId="17DB241F" w14:textId="1FBFA278" w:rsidR="007B721B" w:rsidRDefault="00E55923" w:rsidP="00744E56">
      <w:pPr>
        <w:widowControl w:val="0"/>
        <w:autoSpaceDE w:val="0"/>
        <w:autoSpaceDN w:val="0"/>
        <w:spacing w:after="0" w:line="240" w:lineRule="atLeast"/>
        <w:rPr>
          <w:b/>
        </w:rPr>
      </w:pPr>
      <w:r>
        <w:rPr>
          <w:b/>
          <w:bCs/>
          <w:lang w:val="es-GT"/>
        </w:rPr>
        <w:t>9</w:t>
      </w:r>
      <w:r w:rsidRPr="000E3C03">
        <w:rPr>
          <w:b/>
          <w:bCs/>
          <w:lang w:val="es-GT"/>
        </w:rPr>
        <w:t xml:space="preserve">.  </w:t>
      </w:r>
      <w:r w:rsidR="007F65F9">
        <w:rPr>
          <w:b/>
        </w:rPr>
        <w:t xml:space="preserve">Validar la </w:t>
      </w:r>
      <w:proofErr w:type="spellStart"/>
      <w:r w:rsidR="007F65F9">
        <w:rPr>
          <w:b/>
        </w:rPr>
        <w:t>solución</w:t>
      </w:r>
      <w:proofErr w:type="spellEnd"/>
    </w:p>
    <w:p w14:paraId="2621612C" w14:textId="699993C6" w:rsidR="004218D4" w:rsidRDefault="004218D4" w:rsidP="00744E56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218D4">
        <w:rPr>
          <w:lang w:val="es-GT"/>
        </w:rPr>
        <w:t>Compruebe desde la URL pública que la aplicación funciona y que el acceso al Blob Storage continúa operativo después del despliegue.</w:t>
      </w:r>
    </w:p>
    <w:p w14:paraId="556A1234" w14:textId="77777777" w:rsidR="008670FF" w:rsidRDefault="008670FF" w:rsidP="00744E56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5E265CD5" w14:textId="1A59504C" w:rsidR="00317D0B" w:rsidRPr="00317D0B" w:rsidRDefault="00BD53F5" w:rsidP="00317D0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tLeast"/>
        <w:rPr>
          <w:lang w:val="es-GT"/>
        </w:rPr>
      </w:pPr>
      <w:r w:rsidRPr="00317D0B">
        <w:rPr>
          <w:lang w:val="es-GT"/>
        </w:rPr>
        <w:t xml:space="preserve">acceso de la aplicación al Blob: </w:t>
      </w:r>
      <w:r w:rsidR="00317D0B" w:rsidRPr="00317D0B">
        <w:rPr>
          <w:lang w:val="es-GT"/>
        </w:rPr>
        <w:t>Azure Portal → App Service</w:t>
      </w:r>
      <w:r w:rsidR="00594924">
        <w:rPr>
          <w:lang w:val="es-GT"/>
        </w:rPr>
        <w:t xml:space="preserve"> </w:t>
      </w:r>
      <w:proofErr w:type="gramStart"/>
      <w:r w:rsidR="00594924" w:rsidRPr="00317D0B">
        <w:rPr>
          <w:lang w:val="es-GT"/>
        </w:rPr>
        <w:t xml:space="preserve">→ </w:t>
      </w:r>
      <w:r w:rsidR="00317D0B" w:rsidRPr="00317D0B">
        <w:rPr>
          <w:lang w:val="es-GT"/>
        </w:rPr>
        <w:t xml:space="preserve"> </w:t>
      </w:r>
      <w:proofErr w:type="spellStart"/>
      <w:r w:rsidR="00FC22EE">
        <w:rPr>
          <w:lang w:val="es-GT"/>
        </w:rPr>
        <w:t>Settings</w:t>
      </w:r>
      <w:proofErr w:type="spellEnd"/>
      <w:proofErr w:type="gramEnd"/>
      <w:r w:rsidR="00FC22EE">
        <w:rPr>
          <w:lang w:val="es-GT"/>
        </w:rPr>
        <w:t xml:space="preserve"> </w:t>
      </w:r>
      <w:r w:rsidR="00317D0B" w:rsidRPr="00317D0B">
        <w:rPr>
          <w:lang w:val="es-GT"/>
        </w:rPr>
        <w:t xml:space="preserve">→ </w:t>
      </w:r>
      <w:proofErr w:type="spellStart"/>
      <w:r w:rsidR="00317D0B" w:rsidRPr="00317D0B">
        <w:rPr>
          <w:lang w:val="es-GT"/>
        </w:rPr>
        <w:t>Environment</w:t>
      </w:r>
      <w:proofErr w:type="spellEnd"/>
      <w:r w:rsidR="00317D0B" w:rsidRPr="00317D0B">
        <w:rPr>
          <w:lang w:val="es-GT"/>
        </w:rPr>
        <w:t xml:space="preserve"> variables → App </w:t>
      </w:r>
      <w:proofErr w:type="spellStart"/>
      <w:r w:rsidR="00317D0B" w:rsidRPr="00317D0B">
        <w:rPr>
          <w:lang w:val="es-GT"/>
        </w:rPr>
        <w:t>settings</w:t>
      </w:r>
      <w:proofErr w:type="spellEnd"/>
      <w:r w:rsidR="00317D0B" w:rsidRPr="00317D0B">
        <w:rPr>
          <w:lang w:val="es-GT"/>
        </w:rPr>
        <w:t xml:space="preserve"> -&gt; colocar AZURE_STORAGEBLOB_RESOURCEENDPOINT</w:t>
      </w:r>
      <w:r w:rsidR="00A45FF9">
        <w:rPr>
          <w:lang w:val="es-GT"/>
        </w:rPr>
        <w:t xml:space="preserve"> </w:t>
      </w:r>
    </w:p>
    <w:p w14:paraId="301C832E" w14:textId="111AE8B5" w:rsidR="00C2459B" w:rsidRDefault="00317D0B" w:rsidP="00317D0B">
      <w:pPr>
        <w:pStyle w:val="ListParagraph"/>
        <w:widowControl w:val="0"/>
        <w:autoSpaceDE w:val="0"/>
        <w:autoSpaceDN w:val="0"/>
        <w:spacing w:after="0" w:line="240" w:lineRule="atLeast"/>
        <w:ind w:left="710"/>
        <w:rPr>
          <w:lang w:val="es-GT"/>
        </w:rPr>
      </w:pPr>
      <w:r>
        <w:rPr>
          <w:lang w:val="es-GT"/>
        </w:rPr>
        <w:t xml:space="preserve">                       </w:t>
      </w:r>
      <w:hyperlink r:id="rId11" w:history="1">
        <w:r w:rsidR="00A45FF9" w:rsidRPr="00C3313D">
          <w:rPr>
            <w:rStyle w:val="Hyperlink"/>
            <w:lang w:val="es-GT"/>
          </w:rPr>
          <w:t>https://tu_storage.blob.core.windows.net/</w:t>
        </w:r>
      </w:hyperlink>
      <w:r w:rsidR="00A45FF9">
        <w:rPr>
          <w:lang w:val="es-GT"/>
        </w:rPr>
        <w:t xml:space="preserve">  </w:t>
      </w:r>
    </w:p>
    <w:p w14:paraId="43FFC6D9" w14:textId="6DC15904" w:rsidR="00A45FF9" w:rsidRPr="00317D0B" w:rsidRDefault="00A45FF9" w:rsidP="00317D0B">
      <w:pPr>
        <w:pStyle w:val="ListParagraph"/>
        <w:widowControl w:val="0"/>
        <w:autoSpaceDE w:val="0"/>
        <w:autoSpaceDN w:val="0"/>
        <w:spacing w:after="0" w:line="240" w:lineRule="atLeast"/>
        <w:ind w:left="710"/>
        <w:rPr>
          <w:b/>
          <w:bCs/>
          <w:lang w:val="es-GT"/>
        </w:rPr>
      </w:pPr>
      <w:r>
        <w:rPr>
          <w:lang w:val="es-GT"/>
        </w:rPr>
        <w:t>(si existe obviar)</w:t>
      </w:r>
    </w:p>
    <w:p w14:paraId="6B3AC654" w14:textId="2126A56D" w:rsidR="00C2459B" w:rsidRDefault="00FA2B4C" w:rsidP="00FA2B4C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tLeast"/>
      </w:pPr>
      <w:proofErr w:type="spellStart"/>
      <w:r w:rsidRPr="00FA2B4C">
        <w:t>Verificar</w:t>
      </w:r>
      <w:proofErr w:type="spellEnd"/>
      <w:r w:rsidRPr="00FA2B4C">
        <w:t xml:space="preserve"> app:  Azure Portal → App Service </w:t>
      </w:r>
      <w:proofErr w:type="gramStart"/>
      <w:r w:rsidRPr="00FA2B4C">
        <w:t xml:space="preserve">→  </w:t>
      </w:r>
      <w:proofErr w:type="spellStart"/>
      <w:r>
        <w:t>OverView</w:t>
      </w:r>
      <w:proofErr w:type="spellEnd"/>
      <w:proofErr w:type="gramEnd"/>
      <w:r>
        <w:t xml:space="preserve"> </w:t>
      </w:r>
      <w:r w:rsidRPr="00FA2B4C">
        <w:t xml:space="preserve"> →</w:t>
      </w:r>
      <w:r>
        <w:t xml:space="preserve"> Default </w:t>
      </w:r>
      <w:proofErr w:type="gramStart"/>
      <w:r>
        <w:t xml:space="preserve">Domain  </w:t>
      </w:r>
      <w:r w:rsidRPr="00FA2B4C">
        <w:t>→</w:t>
      </w:r>
      <w:proofErr w:type="gramEnd"/>
      <w:r>
        <w:t xml:space="preserve"> click </w:t>
      </w:r>
      <w:proofErr w:type="spellStart"/>
      <w:r>
        <w:t>en</w:t>
      </w:r>
      <w:proofErr w:type="spellEnd"/>
      <w:r>
        <w:t xml:space="preserve"> URL</w:t>
      </w:r>
      <w:r w:rsidR="001C575E">
        <w:t xml:space="preserve"> publica</w:t>
      </w:r>
    </w:p>
    <w:p w14:paraId="3734BBF1" w14:textId="6EFF990B" w:rsidR="00290D3E" w:rsidRDefault="00290D3E" w:rsidP="00FA2B4C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tLeast"/>
        <w:rPr>
          <w:lang w:val="es-GT"/>
        </w:rPr>
      </w:pPr>
      <w:r w:rsidRPr="00290D3E">
        <w:rPr>
          <w:lang w:val="es-GT"/>
        </w:rPr>
        <w:t xml:space="preserve">En la </w:t>
      </w:r>
      <w:proofErr w:type="gramStart"/>
      <w:r w:rsidRPr="00290D3E">
        <w:rPr>
          <w:lang w:val="es-GT"/>
        </w:rPr>
        <w:t>app</w:t>
      </w:r>
      <w:proofErr w:type="gramEnd"/>
      <w:r w:rsidRPr="00290D3E">
        <w:rPr>
          <w:lang w:val="es-GT"/>
        </w:rPr>
        <w:t xml:space="preserve"> </w:t>
      </w:r>
      <w:r w:rsidR="00E9022F">
        <w:rPr>
          <w:lang w:val="es-GT"/>
        </w:rPr>
        <w:t>publicada realizar cambios en archivos</w:t>
      </w:r>
    </w:p>
    <w:p w14:paraId="1E63FD34" w14:textId="1F3559A5" w:rsidR="00E9022F" w:rsidRPr="00E9022F" w:rsidRDefault="00103B46" w:rsidP="00FA2B4C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V</w:t>
      </w:r>
      <w:r w:rsidRPr="00E9022F">
        <w:rPr>
          <w:lang w:val="es-GT"/>
        </w:rPr>
        <w:t>erificar que los cambi</w:t>
      </w:r>
      <w:r>
        <w:rPr>
          <w:lang w:val="es-GT"/>
        </w:rPr>
        <w:t>os se representen</w:t>
      </w:r>
      <w:r w:rsidRPr="00E9022F">
        <w:rPr>
          <w:lang w:val="es-GT"/>
        </w:rPr>
        <w:t xml:space="preserve"> </w:t>
      </w:r>
      <w:r>
        <w:rPr>
          <w:lang w:val="es-GT"/>
        </w:rPr>
        <w:t>en</w:t>
      </w:r>
      <w:r w:rsidR="00E9022F" w:rsidRPr="00E9022F">
        <w:rPr>
          <w:lang w:val="es-GT"/>
        </w:rPr>
        <w:t xml:space="preserve"> </w:t>
      </w:r>
      <w:proofErr w:type="spellStart"/>
      <w:r w:rsidR="00E9022F" w:rsidRPr="00E9022F">
        <w:rPr>
          <w:lang w:val="es-GT"/>
        </w:rPr>
        <w:t>storage</w:t>
      </w:r>
      <w:proofErr w:type="spellEnd"/>
      <w:r w:rsidR="00E9022F" w:rsidRPr="00E9022F">
        <w:rPr>
          <w:lang w:val="es-GT"/>
        </w:rPr>
        <w:t xml:space="preserve"> </w:t>
      </w:r>
      <w:proofErr w:type="spellStart"/>
      <w:r w:rsidR="00E9022F" w:rsidRPr="00E9022F">
        <w:rPr>
          <w:lang w:val="es-GT"/>
        </w:rPr>
        <w:t>account</w:t>
      </w:r>
      <w:proofErr w:type="spellEnd"/>
      <w:r>
        <w:rPr>
          <w:lang w:val="es-GT"/>
        </w:rPr>
        <w:t xml:space="preserve">: </w:t>
      </w:r>
      <w:r w:rsidRPr="00103B46">
        <w:rPr>
          <w:lang w:val="es-GT"/>
        </w:rPr>
        <w:t xml:space="preserve">Azure Portal → </w:t>
      </w:r>
      <w:r>
        <w:rPr>
          <w:lang w:val="es-GT"/>
        </w:rPr>
        <w:t xml:space="preserve">Storage </w:t>
      </w:r>
      <w:proofErr w:type="spellStart"/>
      <w:r>
        <w:rPr>
          <w:lang w:val="es-GT"/>
        </w:rPr>
        <w:t>Account</w:t>
      </w:r>
      <w:proofErr w:type="spellEnd"/>
      <w:r w:rsidRPr="00103B46">
        <w:rPr>
          <w:lang w:val="es-GT"/>
        </w:rPr>
        <w:t xml:space="preserve"> </w:t>
      </w:r>
      <w:proofErr w:type="gramStart"/>
      <w:r w:rsidRPr="00103B46">
        <w:rPr>
          <w:lang w:val="es-GT"/>
        </w:rPr>
        <w:t xml:space="preserve">→  </w:t>
      </w:r>
      <w:r w:rsidR="00DF2C54">
        <w:rPr>
          <w:lang w:val="es-GT"/>
        </w:rPr>
        <w:t>Storage</w:t>
      </w:r>
      <w:proofErr w:type="gramEnd"/>
      <w:r w:rsidR="00DF2C54">
        <w:rPr>
          <w:lang w:val="es-GT"/>
        </w:rPr>
        <w:t xml:space="preserve"> Browser </w:t>
      </w:r>
      <w:r w:rsidRPr="00103B46">
        <w:rPr>
          <w:lang w:val="es-GT"/>
        </w:rPr>
        <w:t xml:space="preserve">  </w:t>
      </w:r>
      <w:proofErr w:type="gramStart"/>
      <w:r w:rsidR="00566633" w:rsidRPr="00103B46">
        <w:rPr>
          <w:lang w:val="es-GT"/>
        </w:rPr>
        <w:t xml:space="preserve">→  </w:t>
      </w:r>
      <w:r w:rsidR="00566633">
        <w:rPr>
          <w:lang w:val="es-GT"/>
        </w:rPr>
        <w:t>Blob</w:t>
      </w:r>
      <w:proofErr w:type="gramEnd"/>
      <w:r w:rsidR="00566633">
        <w:rPr>
          <w:lang w:val="es-GT"/>
        </w:rPr>
        <w:t xml:space="preserve"> </w:t>
      </w:r>
      <w:proofErr w:type="spellStart"/>
      <w:r w:rsidR="00566633">
        <w:rPr>
          <w:lang w:val="es-GT"/>
        </w:rPr>
        <w:t>containers</w:t>
      </w:r>
      <w:proofErr w:type="spellEnd"/>
      <w:r w:rsidR="00566633">
        <w:rPr>
          <w:lang w:val="es-GT"/>
        </w:rPr>
        <w:t xml:space="preserve"> </w:t>
      </w:r>
      <w:r w:rsidR="00566633" w:rsidRPr="00103B46">
        <w:rPr>
          <w:lang w:val="es-GT"/>
        </w:rPr>
        <w:t xml:space="preserve">→  </w:t>
      </w:r>
      <w:r w:rsidR="00566633">
        <w:rPr>
          <w:lang w:val="es-GT"/>
        </w:rPr>
        <w:t xml:space="preserve"> Seleccionar su container </w:t>
      </w:r>
      <w:proofErr w:type="gramStart"/>
      <w:r w:rsidR="00566633" w:rsidRPr="00103B46">
        <w:rPr>
          <w:lang w:val="es-GT"/>
        </w:rPr>
        <w:t xml:space="preserve">→  </w:t>
      </w:r>
      <w:r w:rsidR="004C55D6">
        <w:rPr>
          <w:lang w:val="es-GT"/>
        </w:rPr>
        <w:t>Verificar</w:t>
      </w:r>
      <w:proofErr w:type="gramEnd"/>
      <w:r w:rsidR="004C55D6">
        <w:rPr>
          <w:lang w:val="es-GT"/>
        </w:rPr>
        <w:t xml:space="preserve"> cambios</w:t>
      </w:r>
    </w:p>
    <w:p w14:paraId="0E5EE05A" w14:textId="77777777" w:rsidR="00C2459B" w:rsidRPr="00E9022F" w:rsidRDefault="00C2459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E1E30EB" w14:textId="77777777" w:rsidR="00C2459B" w:rsidRPr="00E9022F" w:rsidRDefault="00C2459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88CD33C" w14:textId="77777777" w:rsidR="00C2459B" w:rsidRDefault="00000000" w:rsidP="00C2459B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4BF6DD19">
          <v:rect id="_x0000_i1032" style="width:0;height:1.5pt" o:hralign="center" o:bullet="t" o:hrstd="t" o:hr="t" fillcolor="#a0a0a0" stroked="f"/>
        </w:pict>
      </w:r>
    </w:p>
    <w:p w14:paraId="2D9085C1" w14:textId="671C845D" w:rsidR="00C2459B" w:rsidRDefault="00C2459B" w:rsidP="00C2459B">
      <w:pPr>
        <w:widowControl w:val="0"/>
        <w:autoSpaceDE w:val="0"/>
        <w:autoSpaceDN w:val="0"/>
        <w:spacing w:after="0" w:line="240" w:lineRule="atLeast"/>
        <w:rPr>
          <w:b/>
        </w:rPr>
      </w:pPr>
      <w:r>
        <w:rPr>
          <w:b/>
          <w:bCs/>
          <w:lang w:val="es-GT"/>
        </w:rPr>
        <w:t>10</w:t>
      </w:r>
      <w:r w:rsidRPr="000E3C03">
        <w:rPr>
          <w:b/>
          <w:bCs/>
          <w:lang w:val="es-GT"/>
        </w:rPr>
        <w:t xml:space="preserve">.  </w:t>
      </w:r>
      <w:proofErr w:type="spellStart"/>
      <w:r>
        <w:rPr>
          <w:b/>
        </w:rPr>
        <w:t>Preguntas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analisis</w:t>
      </w:r>
      <w:proofErr w:type="spellEnd"/>
    </w:p>
    <w:p w14:paraId="248636F3" w14:textId="77777777" w:rsidR="00C2459B" w:rsidRDefault="00C2459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C068630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 xml:space="preserve">¿Para qué sirve el </w:t>
      </w:r>
      <w:proofErr w:type="gramStart"/>
      <w:r w:rsidRPr="00461CC8">
        <w:rPr>
          <w:b/>
          <w:bCs/>
          <w:lang w:val="es-GT"/>
        </w:rPr>
        <w:t>archivo .</w:t>
      </w:r>
      <w:proofErr w:type="spellStart"/>
      <w:r w:rsidRPr="00461CC8">
        <w:rPr>
          <w:b/>
          <w:bCs/>
          <w:lang w:val="es-GT"/>
        </w:rPr>
        <w:t>env</w:t>
      </w:r>
      <w:proofErr w:type="spellEnd"/>
      <w:proofErr w:type="gramEnd"/>
      <w:r w:rsidRPr="00461CC8">
        <w:rPr>
          <w:b/>
          <w:bCs/>
          <w:lang w:val="es-GT"/>
        </w:rPr>
        <w:t xml:space="preserve"> en la aplicación?</w:t>
      </w:r>
    </w:p>
    <w:p w14:paraId="6156B5D4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  <w:r w:rsidRPr="00461CC8">
        <w:rPr>
          <w:lang w:val="es-GT"/>
        </w:rPr>
        <w:t xml:space="preserve">El </w:t>
      </w:r>
      <w:proofErr w:type="gramStart"/>
      <w:r w:rsidRPr="00461CC8">
        <w:rPr>
          <w:lang w:val="es-GT"/>
        </w:rPr>
        <w:t>archivo .</w:t>
      </w:r>
      <w:proofErr w:type="spellStart"/>
      <w:r w:rsidRPr="00461CC8">
        <w:rPr>
          <w:lang w:val="es-GT"/>
        </w:rPr>
        <w:t>env</w:t>
      </w:r>
      <w:proofErr w:type="spellEnd"/>
      <w:proofErr w:type="gramEnd"/>
      <w:r w:rsidRPr="00461CC8">
        <w:rPr>
          <w:lang w:val="es-GT"/>
        </w:rPr>
        <w:t xml:space="preserve"> sirve para cargar variables de entorno durante el desarrollo local, como cadenas de conexión, </w:t>
      </w:r>
      <w:proofErr w:type="spellStart"/>
      <w:r w:rsidRPr="00461CC8">
        <w:rPr>
          <w:lang w:val="es-GT"/>
        </w:rPr>
        <w:t>URLs</w:t>
      </w:r>
      <w:proofErr w:type="spellEnd"/>
      <w:r w:rsidRPr="00461CC8">
        <w:rPr>
          <w:lang w:val="es-GT"/>
        </w:rPr>
        <w:t xml:space="preserve">, nombres de contenedores, claves o configuración específica. Evita </w:t>
      </w:r>
      <w:proofErr w:type="spellStart"/>
      <w:r w:rsidRPr="00461CC8">
        <w:rPr>
          <w:lang w:val="es-GT"/>
        </w:rPr>
        <w:t>hardcodear</w:t>
      </w:r>
      <w:proofErr w:type="spellEnd"/>
      <w:r w:rsidRPr="00461CC8">
        <w:rPr>
          <w:lang w:val="es-GT"/>
        </w:rPr>
        <w:t xml:space="preserve"> valores en el código y permite tener distintos entornos, pero no debe subirse a GitHub. En producción se recomienda usar App </w:t>
      </w:r>
      <w:proofErr w:type="spellStart"/>
      <w:r w:rsidRPr="00461CC8">
        <w:rPr>
          <w:lang w:val="es-GT"/>
        </w:rPr>
        <w:t>Settings</w:t>
      </w:r>
      <w:proofErr w:type="spellEnd"/>
      <w:r w:rsidRPr="00461CC8">
        <w:rPr>
          <w:lang w:val="es-GT"/>
        </w:rPr>
        <w:t xml:space="preserve">, Key Vault o identidad administrada en lugar </w:t>
      </w:r>
      <w:proofErr w:type="gramStart"/>
      <w:r w:rsidRPr="00461CC8">
        <w:rPr>
          <w:lang w:val="es-GT"/>
        </w:rPr>
        <w:t>de .</w:t>
      </w:r>
      <w:proofErr w:type="spellStart"/>
      <w:r w:rsidRPr="00461CC8">
        <w:rPr>
          <w:lang w:val="es-GT"/>
        </w:rPr>
        <w:t>env</w:t>
      </w:r>
      <w:proofErr w:type="spellEnd"/>
      <w:proofErr w:type="gramEnd"/>
      <w:r w:rsidRPr="00461CC8">
        <w:rPr>
          <w:b/>
          <w:bCs/>
          <w:lang w:val="es-GT"/>
        </w:rPr>
        <w:t>.</w:t>
      </w:r>
    </w:p>
    <w:p w14:paraId="568A706A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</w:p>
    <w:p w14:paraId="180769A7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>¿Por qué utilizar Blob Storage y no guardar los archivos dentro del proyecto?</w:t>
      </w:r>
    </w:p>
    <w:p w14:paraId="6F6CE8A8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lang w:val="es-GT"/>
        </w:rPr>
      </w:pPr>
      <w:r w:rsidRPr="00461CC8">
        <w:rPr>
          <w:lang w:val="es-GT"/>
        </w:rPr>
        <w:t xml:space="preserve">Porque el almacenamiento local del App Service es efímero, se pierde al reiniciar o </w:t>
      </w:r>
      <w:proofErr w:type="spellStart"/>
      <w:r w:rsidRPr="00461CC8">
        <w:rPr>
          <w:lang w:val="es-GT"/>
        </w:rPr>
        <w:t>redeploy</w:t>
      </w:r>
      <w:proofErr w:type="spellEnd"/>
      <w:r w:rsidRPr="00461CC8">
        <w:rPr>
          <w:lang w:val="es-GT"/>
        </w:rPr>
        <w:t xml:space="preserve">, no se comparte entre instancias si la </w:t>
      </w:r>
      <w:proofErr w:type="gramStart"/>
      <w:r w:rsidRPr="00461CC8">
        <w:rPr>
          <w:lang w:val="es-GT"/>
        </w:rPr>
        <w:t>app</w:t>
      </w:r>
      <w:proofErr w:type="gramEnd"/>
      <w:r w:rsidRPr="00461CC8">
        <w:rPr>
          <w:lang w:val="es-GT"/>
        </w:rPr>
        <w:t xml:space="preserve"> escala y es más difícil de respaldar, auditar y proteger. Blob Storage ofrece persistencia, escalabilidad, acceso desde múltiples instancias, seguridad con RBAC o SAS, </w:t>
      </w:r>
      <w:proofErr w:type="spellStart"/>
      <w:r w:rsidRPr="00461CC8">
        <w:rPr>
          <w:lang w:val="es-GT"/>
        </w:rPr>
        <w:t>lifecycle</w:t>
      </w:r>
      <w:proofErr w:type="spellEnd"/>
      <w:r w:rsidRPr="00461CC8">
        <w:rPr>
          <w:lang w:val="es-GT"/>
        </w:rPr>
        <w:t xml:space="preserve"> </w:t>
      </w:r>
      <w:proofErr w:type="spellStart"/>
      <w:r w:rsidRPr="00461CC8">
        <w:rPr>
          <w:lang w:val="es-GT"/>
        </w:rPr>
        <w:t>management</w:t>
      </w:r>
      <w:proofErr w:type="spellEnd"/>
      <w:r w:rsidRPr="00461CC8">
        <w:rPr>
          <w:lang w:val="es-GT"/>
        </w:rPr>
        <w:t>, versionado y mejor separación entre cómputo y almacenamiento.</w:t>
      </w:r>
    </w:p>
    <w:p w14:paraId="40266FB0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</w:p>
    <w:p w14:paraId="1D979A1E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 xml:space="preserve">¿Cuál es la diferencia entre el </w:t>
      </w:r>
      <w:proofErr w:type="spellStart"/>
      <w:r w:rsidRPr="00461CC8">
        <w:rPr>
          <w:b/>
          <w:bCs/>
          <w:lang w:val="es-GT"/>
        </w:rPr>
        <w:t>endpoint</w:t>
      </w:r>
      <w:proofErr w:type="spellEnd"/>
      <w:r w:rsidRPr="00461CC8">
        <w:rPr>
          <w:b/>
          <w:bCs/>
          <w:lang w:val="es-GT"/>
        </w:rPr>
        <w:t xml:space="preserve"> de Blob Storage y la URL de App Service?</w:t>
      </w:r>
    </w:p>
    <w:p w14:paraId="5C0028F2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lang w:val="es-GT"/>
        </w:rPr>
      </w:pPr>
      <w:r w:rsidRPr="00461CC8">
        <w:rPr>
          <w:lang w:val="es-GT"/>
        </w:rPr>
        <w:t xml:space="preserve">El </w:t>
      </w:r>
      <w:proofErr w:type="spellStart"/>
      <w:r w:rsidRPr="00461CC8">
        <w:rPr>
          <w:lang w:val="es-GT"/>
        </w:rPr>
        <w:t>endpoint</w:t>
      </w:r>
      <w:proofErr w:type="spellEnd"/>
      <w:r w:rsidRPr="00461CC8">
        <w:rPr>
          <w:lang w:val="es-GT"/>
        </w:rPr>
        <w:t xml:space="preserve"> de Blob Storage es la URL del servicio de almacenamiento, por ejemplo https://micuenta.blob.core.windows.net, y se usa para leer o escribir blobs mediante SDK, REST API o SAS. La URL de App Service es la dirección pública de la aplicación web o API, por ejemplo https://mi-app.azurewebsites.net, y se usa para que los usuarios consuman la aplicación. No son intercambiables: la </w:t>
      </w:r>
      <w:proofErr w:type="gramStart"/>
      <w:r w:rsidRPr="00461CC8">
        <w:rPr>
          <w:lang w:val="es-GT"/>
        </w:rPr>
        <w:t>app</w:t>
      </w:r>
      <w:proofErr w:type="gramEnd"/>
      <w:r w:rsidRPr="00461CC8">
        <w:rPr>
          <w:lang w:val="es-GT"/>
        </w:rPr>
        <w:t xml:space="preserve"> recibe la petición en la URL de App Service y luego escribe en el </w:t>
      </w:r>
      <w:proofErr w:type="spellStart"/>
      <w:r w:rsidRPr="00461CC8">
        <w:rPr>
          <w:lang w:val="es-GT"/>
        </w:rPr>
        <w:t>endpoint</w:t>
      </w:r>
      <w:proofErr w:type="spellEnd"/>
      <w:r w:rsidRPr="00461CC8">
        <w:rPr>
          <w:lang w:val="es-GT"/>
        </w:rPr>
        <w:t xml:space="preserve"> de Blob Storage o genera una SAS para que el cliente suba directo.</w:t>
      </w:r>
    </w:p>
    <w:p w14:paraId="0D2FA0A9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</w:p>
    <w:p w14:paraId="77333794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 xml:space="preserve">¿Por qué utilizar una identidad administrada en lugar de una Storage </w:t>
      </w:r>
      <w:proofErr w:type="spellStart"/>
      <w:r w:rsidRPr="00461CC8">
        <w:rPr>
          <w:b/>
          <w:bCs/>
          <w:lang w:val="es-GT"/>
        </w:rPr>
        <w:t>Account</w:t>
      </w:r>
      <w:proofErr w:type="spellEnd"/>
      <w:r w:rsidRPr="00461CC8">
        <w:rPr>
          <w:b/>
          <w:bCs/>
          <w:lang w:val="es-GT"/>
        </w:rPr>
        <w:t xml:space="preserve"> Key?</w:t>
      </w:r>
    </w:p>
    <w:p w14:paraId="02E80DD9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lang w:val="es-GT"/>
        </w:rPr>
      </w:pPr>
      <w:r w:rsidRPr="00461CC8">
        <w:rPr>
          <w:lang w:val="es-GT"/>
        </w:rPr>
        <w:t xml:space="preserve">Porque la Storage </w:t>
      </w:r>
      <w:proofErr w:type="spellStart"/>
      <w:r w:rsidRPr="00461CC8">
        <w:rPr>
          <w:lang w:val="es-GT"/>
        </w:rPr>
        <w:t>Account</w:t>
      </w:r>
      <w:proofErr w:type="spellEnd"/>
      <w:r w:rsidRPr="00461CC8">
        <w:rPr>
          <w:lang w:val="es-GT"/>
        </w:rPr>
        <w:t xml:space="preserve"> Key es un secreto global muy poderoso que, si se filtra, compromete toda la cuenta, no permite permisos finos, hay que rotarla manualmente y es difícil de auditar. La identidad administrada permite autenticación sin secretos, permisos finos con RBAC, rotación automática, auditoría en Entra ID y mínimo privilegio. Para subir blobs normalmente se asigna el rol Storage Blob Data </w:t>
      </w:r>
      <w:proofErr w:type="spellStart"/>
      <w:r w:rsidRPr="00461CC8">
        <w:rPr>
          <w:lang w:val="es-GT"/>
        </w:rPr>
        <w:t>Contributor</w:t>
      </w:r>
      <w:proofErr w:type="spellEnd"/>
      <w:r w:rsidRPr="00461CC8">
        <w:rPr>
          <w:lang w:val="es-GT"/>
        </w:rPr>
        <w:t xml:space="preserve"> sobre la Storage </w:t>
      </w:r>
      <w:proofErr w:type="spellStart"/>
      <w:r w:rsidRPr="00461CC8">
        <w:rPr>
          <w:lang w:val="es-GT"/>
        </w:rPr>
        <w:t>Account</w:t>
      </w:r>
      <w:proofErr w:type="spellEnd"/>
      <w:r w:rsidRPr="00461CC8">
        <w:rPr>
          <w:lang w:val="es-GT"/>
        </w:rPr>
        <w:t xml:space="preserve"> o el contenedor.</w:t>
      </w:r>
    </w:p>
    <w:p w14:paraId="1B67F2A9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</w:p>
    <w:p w14:paraId="7DD4F30B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 xml:space="preserve">¿Qué función cumplen GitHub, Azure DevOps y la Service </w:t>
      </w:r>
      <w:proofErr w:type="spellStart"/>
      <w:r w:rsidRPr="00461CC8">
        <w:rPr>
          <w:b/>
          <w:bCs/>
          <w:lang w:val="es-GT"/>
        </w:rPr>
        <w:t>Connection</w:t>
      </w:r>
      <w:proofErr w:type="spellEnd"/>
      <w:r w:rsidRPr="00461CC8">
        <w:rPr>
          <w:b/>
          <w:bCs/>
          <w:lang w:val="es-GT"/>
        </w:rPr>
        <w:t>?</w:t>
      </w:r>
    </w:p>
    <w:p w14:paraId="6D7CDFEF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lang w:val="es-GT"/>
        </w:rPr>
      </w:pPr>
      <w:r w:rsidRPr="00461CC8">
        <w:rPr>
          <w:lang w:val="es-GT"/>
        </w:rPr>
        <w:t xml:space="preserve">GitHub es el repositorio de código fuente, guarda el proyecto, controla versiones, permite Pull </w:t>
      </w:r>
      <w:proofErr w:type="spellStart"/>
      <w:r w:rsidRPr="00461CC8">
        <w:rPr>
          <w:lang w:val="es-GT"/>
        </w:rPr>
        <w:t>Requests</w:t>
      </w:r>
      <w:proofErr w:type="spellEnd"/>
      <w:r w:rsidRPr="00461CC8">
        <w:rPr>
          <w:lang w:val="es-GT"/>
        </w:rPr>
        <w:t xml:space="preserve"> y dispara el pipeline al hacer </w:t>
      </w:r>
      <w:proofErr w:type="spellStart"/>
      <w:r w:rsidRPr="00461CC8">
        <w:rPr>
          <w:lang w:val="es-GT"/>
        </w:rPr>
        <w:t>push</w:t>
      </w:r>
      <w:proofErr w:type="spellEnd"/>
      <w:r w:rsidRPr="00461CC8">
        <w:rPr>
          <w:lang w:val="es-GT"/>
        </w:rPr>
        <w:t xml:space="preserve">. Azure DevOps orquesta el CI/CD: restaura dependencias, compila, corre pruebas, publica artefactos y despliega en Azure. La Service </w:t>
      </w:r>
      <w:proofErr w:type="spellStart"/>
      <w:r w:rsidRPr="00461CC8">
        <w:rPr>
          <w:lang w:val="es-GT"/>
        </w:rPr>
        <w:t>Connection</w:t>
      </w:r>
      <w:proofErr w:type="spellEnd"/>
      <w:r w:rsidRPr="00461CC8">
        <w:rPr>
          <w:lang w:val="es-GT"/>
        </w:rPr>
        <w:t xml:space="preserve"> es la conexión segura entre Azure DevOps y Azure, y permite que el pipeline despliegue en App Service, Storage, etc., sin guardar credenciales manuales, usando </w:t>
      </w:r>
      <w:proofErr w:type="spellStart"/>
      <w:r w:rsidRPr="00461CC8">
        <w:rPr>
          <w:lang w:val="es-GT"/>
        </w:rPr>
        <w:t>federated</w:t>
      </w:r>
      <w:proofErr w:type="spellEnd"/>
      <w:r w:rsidRPr="00461CC8">
        <w:rPr>
          <w:lang w:val="es-GT"/>
        </w:rPr>
        <w:t xml:space="preserve"> </w:t>
      </w:r>
      <w:proofErr w:type="spellStart"/>
      <w:r w:rsidRPr="00461CC8">
        <w:rPr>
          <w:lang w:val="es-GT"/>
        </w:rPr>
        <w:t>credentials</w:t>
      </w:r>
      <w:proofErr w:type="spellEnd"/>
      <w:r w:rsidRPr="00461CC8">
        <w:rPr>
          <w:lang w:val="es-GT"/>
        </w:rPr>
        <w:t xml:space="preserve">, </w:t>
      </w:r>
      <w:proofErr w:type="spellStart"/>
      <w:r w:rsidRPr="00461CC8">
        <w:rPr>
          <w:lang w:val="es-GT"/>
        </w:rPr>
        <w:t>service</w:t>
      </w:r>
      <w:proofErr w:type="spellEnd"/>
      <w:r w:rsidRPr="00461CC8">
        <w:rPr>
          <w:lang w:val="es-GT"/>
        </w:rPr>
        <w:t xml:space="preserve"> principal o </w:t>
      </w:r>
      <w:proofErr w:type="spellStart"/>
      <w:r w:rsidRPr="00461CC8">
        <w:rPr>
          <w:lang w:val="es-GT"/>
        </w:rPr>
        <w:t>workload</w:t>
      </w:r>
      <w:proofErr w:type="spellEnd"/>
      <w:r w:rsidRPr="00461CC8">
        <w:rPr>
          <w:lang w:val="es-GT"/>
        </w:rPr>
        <w:t xml:space="preserve"> </w:t>
      </w:r>
      <w:proofErr w:type="spellStart"/>
      <w:r w:rsidRPr="00461CC8">
        <w:rPr>
          <w:lang w:val="es-GT"/>
        </w:rPr>
        <w:t>identity</w:t>
      </w:r>
      <w:proofErr w:type="spellEnd"/>
      <w:r w:rsidRPr="00461CC8">
        <w:rPr>
          <w:lang w:val="es-GT"/>
        </w:rPr>
        <w:t>.</w:t>
      </w:r>
    </w:p>
    <w:p w14:paraId="6AA7C63D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</w:p>
    <w:p w14:paraId="416CFA16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 xml:space="preserve">¿Qué ocurre después de hacer </w:t>
      </w:r>
      <w:proofErr w:type="spellStart"/>
      <w:r w:rsidRPr="00461CC8">
        <w:rPr>
          <w:b/>
          <w:bCs/>
          <w:lang w:val="es-GT"/>
        </w:rPr>
        <w:t>push</w:t>
      </w:r>
      <w:proofErr w:type="spellEnd"/>
      <w:r w:rsidRPr="00461CC8">
        <w:rPr>
          <w:b/>
          <w:bCs/>
          <w:lang w:val="es-GT"/>
        </w:rPr>
        <w:t xml:space="preserve"> a </w:t>
      </w:r>
      <w:proofErr w:type="spellStart"/>
      <w:r w:rsidRPr="00461CC8">
        <w:rPr>
          <w:b/>
          <w:bCs/>
          <w:lang w:val="es-GT"/>
        </w:rPr>
        <w:t>main</w:t>
      </w:r>
      <w:proofErr w:type="spellEnd"/>
      <w:r w:rsidRPr="00461CC8">
        <w:rPr>
          <w:b/>
          <w:bCs/>
          <w:lang w:val="es-GT"/>
        </w:rPr>
        <w:t>?</w:t>
      </w:r>
    </w:p>
    <w:p w14:paraId="0CC2F55D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lang w:val="es-GT"/>
        </w:rPr>
      </w:pPr>
      <w:r w:rsidRPr="00461CC8">
        <w:rPr>
          <w:lang w:val="es-GT"/>
        </w:rPr>
        <w:t xml:space="preserve">Después de hacer </w:t>
      </w:r>
      <w:proofErr w:type="spellStart"/>
      <w:r w:rsidRPr="00461CC8">
        <w:rPr>
          <w:lang w:val="es-GT"/>
        </w:rPr>
        <w:t>push</w:t>
      </w:r>
      <w:proofErr w:type="spellEnd"/>
      <w:r w:rsidRPr="00461CC8">
        <w:rPr>
          <w:lang w:val="es-GT"/>
        </w:rPr>
        <w:t xml:space="preserve"> a </w:t>
      </w:r>
      <w:proofErr w:type="spellStart"/>
      <w:r w:rsidRPr="00461CC8">
        <w:rPr>
          <w:lang w:val="es-GT"/>
        </w:rPr>
        <w:t>main</w:t>
      </w:r>
      <w:proofErr w:type="spellEnd"/>
      <w:r w:rsidRPr="00461CC8">
        <w:rPr>
          <w:lang w:val="es-GT"/>
        </w:rPr>
        <w:t xml:space="preserve">, GitHub recibe el cambio y se dispara un </w:t>
      </w:r>
      <w:proofErr w:type="spellStart"/>
      <w:r w:rsidRPr="00461CC8">
        <w:rPr>
          <w:lang w:val="es-GT"/>
        </w:rPr>
        <w:t>webhook</w:t>
      </w:r>
      <w:proofErr w:type="spellEnd"/>
      <w:r w:rsidRPr="00461CC8">
        <w:rPr>
          <w:lang w:val="es-GT"/>
        </w:rPr>
        <w:t xml:space="preserve"> o </w:t>
      </w:r>
      <w:proofErr w:type="spellStart"/>
      <w:r w:rsidRPr="00461CC8">
        <w:rPr>
          <w:lang w:val="es-GT"/>
        </w:rPr>
        <w:t>trigger</w:t>
      </w:r>
      <w:proofErr w:type="spellEnd"/>
      <w:r w:rsidRPr="00461CC8">
        <w:rPr>
          <w:lang w:val="es-GT"/>
        </w:rPr>
        <w:t xml:space="preserve"> hacia Azure DevOps. El pipeline inicia, hace </w:t>
      </w:r>
      <w:proofErr w:type="spellStart"/>
      <w:r w:rsidRPr="00461CC8">
        <w:rPr>
          <w:lang w:val="es-GT"/>
        </w:rPr>
        <w:t>checkout</w:t>
      </w:r>
      <w:proofErr w:type="spellEnd"/>
      <w:r w:rsidRPr="00461CC8">
        <w:rPr>
          <w:lang w:val="es-GT"/>
        </w:rPr>
        <w:t xml:space="preserve"> del código, restaura dependencias, compila, ejecuta pruebas, publica el artefacto y despliega en el App Service. Luego actualiza App </w:t>
      </w:r>
      <w:proofErr w:type="spellStart"/>
      <w:r w:rsidRPr="00461CC8">
        <w:rPr>
          <w:lang w:val="es-GT"/>
        </w:rPr>
        <w:t>Settings</w:t>
      </w:r>
      <w:proofErr w:type="spellEnd"/>
      <w:r w:rsidRPr="00461CC8">
        <w:rPr>
          <w:lang w:val="es-GT"/>
        </w:rPr>
        <w:t xml:space="preserve"> si corresponde, reinicia la </w:t>
      </w:r>
      <w:proofErr w:type="gramStart"/>
      <w:r w:rsidRPr="00461CC8">
        <w:rPr>
          <w:lang w:val="es-GT"/>
        </w:rPr>
        <w:t>app</w:t>
      </w:r>
      <w:proofErr w:type="gramEnd"/>
      <w:r w:rsidRPr="00461CC8">
        <w:rPr>
          <w:lang w:val="es-GT"/>
        </w:rPr>
        <w:t xml:space="preserve">, ejecuta </w:t>
      </w:r>
      <w:proofErr w:type="spellStart"/>
      <w:r w:rsidRPr="00461CC8">
        <w:rPr>
          <w:lang w:val="es-GT"/>
        </w:rPr>
        <w:t>health</w:t>
      </w:r>
      <w:proofErr w:type="spellEnd"/>
      <w:r w:rsidRPr="00461CC8">
        <w:rPr>
          <w:lang w:val="es-GT"/>
        </w:rPr>
        <w:t xml:space="preserve"> </w:t>
      </w:r>
      <w:proofErr w:type="spellStart"/>
      <w:r w:rsidRPr="00461CC8">
        <w:rPr>
          <w:lang w:val="es-GT"/>
        </w:rPr>
        <w:t>checks</w:t>
      </w:r>
      <w:proofErr w:type="spellEnd"/>
      <w:r w:rsidRPr="00461CC8">
        <w:rPr>
          <w:lang w:val="es-GT"/>
        </w:rPr>
        <w:t xml:space="preserve"> y notifica éxito o fallo. Si todo sale bien, la nueva versión queda desplegada y accesible desde la URL del App Service.</w:t>
      </w:r>
    </w:p>
    <w:p w14:paraId="2E4B9C52" w14:textId="77777777" w:rsidR="00461CC8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ind w:left="360"/>
        <w:rPr>
          <w:b/>
          <w:bCs/>
          <w:lang w:val="es-GT"/>
        </w:rPr>
      </w:pPr>
    </w:p>
    <w:p w14:paraId="25B8BDB9" w14:textId="77777777" w:rsidR="00461CC8" w:rsidRPr="00461CC8" w:rsidRDefault="00461CC8" w:rsidP="00461CC8">
      <w:pPr>
        <w:pStyle w:val="ListNumber"/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461CC8">
        <w:rPr>
          <w:b/>
          <w:bCs/>
          <w:lang w:val="es-GT"/>
        </w:rPr>
        <w:t xml:space="preserve">Si el pipeline termina </w:t>
      </w:r>
      <w:proofErr w:type="gramStart"/>
      <w:r w:rsidRPr="00461CC8">
        <w:rPr>
          <w:b/>
          <w:bCs/>
          <w:lang w:val="es-GT"/>
        </w:rPr>
        <w:t>correctamente</w:t>
      </w:r>
      <w:proofErr w:type="gramEnd"/>
      <w:r w:rsidRPr="00461CC8">
        <w:rPr>
          <w:b/>
          <w:bCs/>
          <w:lang w:val="es-GT"/>
        </w:rPr>
        <w:t xml:space="preserve"> pero la aplicación recibe un 403 al subir un archivo, ¿qué revisarías?</w:t>
      </w:r>
    </w:p>
    <w:p w14:paraId="5470B260" w14:textId="3B532412" w:rsidR="00866E21" w:rsidRPr="00461CC8" w:rsidRDefault="00461CC8" w:rsidP="00461CC8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rPr>
          <w:lang w:val="es-GT"/>
        </w:rPr>
      </w:pPr>
      <w:r w:rsidRPr="00461CC8">
        <w:rPr>
          <w:lang w:val="es-GT"/>
        </w:rPr>
        <w:t xml:space="preserve">Revisaría la identidad administrada del App Service, que esté habilitada y bien configurada; el RBAC sobre Blob Storage, que tenga rol Storage Blob Data </w:t>
      </w:r>
      <w:proofErr w:type="spellStart"/>
      <w:r w:rsidRPr="00461CC8">
        <w:rPr>
          <w:lang w:val="es-GT"/>
        </w:rPr>
        <w:t>Contributor</w:t>
      </w:r>
      <w:proofErr w:type="spellEnd"/>
      <w:r w:rsidRPr="00461CC8">
        <w:rPr>
          <w:lang w:val="es-GT"/>
        </w:rPr>
        <w:t xml:space="preserve"> sobre la Storage </w:t>
      </w:r>
      <w:proofErr w:type="spellStart"/>
      <w:r w:rsidRPr="00461CC8">
        <w:rPr>
          <w:lang w:val="es-GT"/>
        </w:rPr>
        <w:t>Account</w:t>
      </w:r>
      <w:proofErr w:type="spellEnd"/>
      <w:r w:rsidRPr="00461CC8">
        <w:rPr>
          <w:lang w:val="es-GT"/>
        </w:rPr>
        <w:t xml:space="preserve"> o el contenedor correcto; el código de autenticación, que use </w:t>
      </w:r>
      <w:proofErr w:type="spellStart"/>
      <w:r w:rsidRPr="00461CC8">
        <w:rPr>
          <w:lang w:val="es-GT"/>
        </w:rPr>
        <w:t>DefaultAzureCredential</w:t>
      </w:r>
      <w:proofErr w:type="spellEnd"/>
      <w:r w:rsidRPr="00461CC8">
        <w:rPr>
          <w:lang w:val="es-GT"/>
        </w:rPr>
        <w:t xml:space="preserve"> y el </w:t>
      </w:r>
      <w:proofErr w:type="spellStart"/>
      <w:r w:rsidRPr="00461CC8">
        <w:rPr>
          <w:lang w:val="es-GT"/>
        </w:rPr>
        <w:t>scope</w:t>
      </w:r>
      <w:proofErr w:type="spellEnd"/>
      <w:r w:rsidRPr="00461CC8">
        <w:rPr>
          <w:lang w:val="es-GT"/>
        </w:rPr>
        <w:t xml:space="preserve"> correcto; el firewall o redes de la Storage </w:t>
      </w:r>
      <w:proofErr w:type="spellStart"/>
      <w:r w:rsidRPr="00461CC8">
        <w:rPr>
          <w:lang w:val="es-GT"/>
        </w:rPr>
        <w:t>Account</w:t>
      </w:r>
      <w:proofErr w:type="spellEnd"/>
      <w:r w:rsidRPr="00461CC8">
        <w:rPr>
          <w:lang w:val="es-GT"/>
        </w:rPr>
        <w:t xml:space="preserve">, si permite acceso desde el App Service mediante </w:t>
      </w:r>
      <w:proofErr w:type="spellStart"/>
      <w:r w:rsidRPr="00461CC8">
        <w:rPr>
          <w:lang w:val="es-GT"/>
        </w:rPr>
        <w:t>VNet</w:t>
      </w:r>
      <w:proofErr w:type="spellEnd"/>
      <w:r w:rsidRPr="00461CC8">
        <w:rPr>
          <w:lang w:val="es-GT"/>
        </w:rPr>
        <w:t xml:space="preserve"> </w:t>
      </w:r>
      <w:proofErr w:type="spellStart"/>
      <w:r w:rsidRPr="00461CC8">
        <w:rPr>
          <w:lang w:val="es-GT"/>
        </w:rPr>
        <w:t>Integration</w:t>
      </w:r>
      <w:proofErr w:type="spellEnd"/>
      <w:r w:rsidRPr="00461CC8">
        <w:rPr>
          <w:lang w:val="es-GT"/>
        </w:rPr>
        <w:t xml:space="preserve">, Service </w:t>
      </w:r>
      <w:proofErr w:type="spellStart"/>
      <w:r w:rsidRPr="00461CC8">
        <w:rPr>
          <w:lang w:val="es-GT"/>
        </w:rPr>
        <w:t>Endpoint</w:t>
      </w:r>
      <w:proofErr w:type="spellEnd"/>
      <w:r w:rsidRPr="00461CC8">
        <w:rPr>
          <w:lang w:val="es-GT"/>
        </w:rPr>
        <w:t xml:space="preserve"> o Private </w:t>
      </w:r>
      <w:proofErr w:type="spellStart"/>
      <w:r w:rsidRPr="00461CC8">
        <w:rPr>
          <w:lang w:val="es-GT"/>
        </w:rPr>
        <w:t>Endpoint</w:t>
      </w:r>
      <w:proofErr w:type="spellEnd"/>
      <w:r w:rsidRPr="00461CC8">
        <w:rPr>
          <w:lang w:val="es-GT"/>
        </w:rPr>
        <w:t xml:space="preserve">; si usa SAS o Storage </w:t>
      </w:r>
      <w:proofErr w:type="spellStart"/>
      <w:r w:rsidRPr="00461CC8">
        <w:rPr>
          <w:lang w:val="es-GT"/>
        </w:rPr>
        <w:t>Account</w:t>
      </w:r>
      <w:proofErr w:type="spellEnd"/>
      <w:r w:rsidRPr="00461CC8">
        <w:rPr>
          <w:lang w:val="es-GT"/>
        </w:rPr>
        <w:t xml:space="preserve"> Key, que no haya expirado, tenga permisos de escritura y la </w:t>
      </w:r>
      <w:proofErr w:type="spellStart"/>
      <w:r w:rsidRPr="00461CC8">
        <w:rPr>
          <w:lang w:val="es-GT"/>
        </w:rPr>
        <w:t>connection</w:t>
      </w:r>
      <w:proofErr w:type="spellEnd"/>
      <w:r w:rsidRPr="00461CC8">
        <w:rPr>
          <w:lang w:val="es-GT"/>
        </w:rPr>
        <w:t xml:space="preserve"> </w:t>
      </w:r>
      <w:proofErr w:type="spellStart"/>
      <w:r w:rsidRPr="00461CC8">
        <w:rPr>
          <w:lang w:val="es-GT"/>
        </w:rPr>
        <w:t>string</w:t>
      </w:r>
      <w:proofErr w:type="spellEnd"/>
      <w:r w:rsidRPr="00461CC8">
        <w:rPr>
          <w:lang w:val="es-GT"/>
        </w:rPr>
        <w:t xml:space="preserve"> sea correcta; si la subida es directa desde el navegador, revisar CORS y permisos de la SAS; y finalmente los logs del App Service y de Storage para ver el mensaje exacto de </w:t>
      </w:r>
      <w:proofErr w:type="spellStart"/>
      <w:r w:rsidRPr="00461CC8">
        <w:rPr>
          <w:lang w:val="es-GT"/>
        </w:rPr>
        <w:t>AuthorizationFailure</w:t>
      </w:r>
      <w:proofErr w:type="spellEnd"/>
      <w:r w:rsidRPr="00461CC8">
        <w:rPr>
          <w:lang w:val="es-GT"/>
        </w:rPr>
        <w:t xml:space="preserve"> o </w:t>
      </w:r>
      <w:proofErr w:type="spellStart"/>
      <w:r w:rsidRPr="00461CC8">
        <w:rPr>
          <w:lang w:val="es-GT"/>
        </w:rPr>
        <w:t>AuthenticationFailed</w:t>
      </w:r>
      <w:proofErr w:type="spellEnd"/>
      <w:r w:rsidRPr="00461CC8">
        <w:rPr>
          <w:lang w:val="es-GT"/>
        </w:rPr>
        <w:t>.</w:t>
      </w:r>
    </w:p>
    <w:p w14:paraId="506FC2E6" w14:textId="77777777" w:rsidR="00866E21" w:rsidRDefault="00866E21" w:rsidP="00866E21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324B230" w14:textId="0277FE9F" w:rsidR="00263EFC" w:rsidRPr="00E9022F" w:rsidRDefault="00263EFC" w:rsidP="00866E21">
      <w:pPr>
        <w:pStyle w:val="ListNumber"/>
        <w:widowControl w:val="0"/>
        <w:numPr>
          <w:ilvl w:val="0"/>
          <w:numId w:val="0"/>
        </w:numPr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E9022F">
        <w:rPr>
          <w:b/>
          <w:bCs/>
          <w:lang w:val="es-GT"/>
        </w:rPr>
        <w:t>Entrega</w:t>
      </w:r>
    </w:p>
    <w:p w14:paraId="07CF4EFA" w14:textId="36EDBEF2" w:rsidR="004F7379" w:rsidRPr="0037012C" w:rsidRDefault="00263EFC" w:rsidP="00744E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Dentro del repositorio de GitHub, cree la carpeta semana-</w:t>
      </w:r>
      <w:r w:rsidR="005E201A">
        <w:rPr>
          <w:bCs/>
          <w:lang w:val="es-GT"/>
        </w:rPr>
        <w:t>1</w:t>
      </w:r>
      <w:r w:rsidR="008C5A81">
        <w:rPr>
          <w:bCs/>
          <w:lang w:val="es-GT"/>
        </w:rPr>
        <w:t>4</w:t>
      </w:r>
      <w:r w:rsidRPr="0037012C">
        <w:rPr>
          <w:bCs/>
          <w:lang w:val="es-GT"/>
        </w:rPr>
        <w:t>/lab</w:t>
      </w:r>
      <w:r w:rsidR="008C5A81">
        <w:rPr>
          <w:bCs/>
          <w:lang w:val="es-GT"/>
        </w:rPr>
        <w:t>1</w:t>
      </w:r>
      <w:r w:rsidRPr="0037012C">
        <w:rPr>
          <w:bCs/>
          <w:lang w:val="es-GT"/>
        </w:rPr>
        <w:t>/ y coloque en ella un PDF con la solución del laboratorio</w:t>
      </w:r>
      <w:r w:rsidR="00901CBA">
        <w:rPr>
          <w:bCs/>
          <w:lang w:val="es-GT"/>
        </w:rPr>
        <w:t>.</w:t>
      </w:r>
    </w:p>
    <w:p w14:paraId="24994A32" w14:textId="02F47A36" w:rsidR="00263EFC" w:rsidRDefault="00263EF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Incluya también los archivos de respaldo generados durante la práctica, así como los pantallazos que evidencien las pruebas realizadas.</w:t>
      </w:r>
    </w:p>
    <w:p w14:paraId="25C28065" w14:textId="0FF9A287" w:rsidR="00901CBA" w:rsidRDefault="00901CBA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lang w:val="es-GT"/>
        </w:rPr>
        <w:t xml:space="preserve">Enviar </w:t>
      </w:r>
      <w:proofErr w:type="gramStart"/>
      <w:r>
        <w:rPr>
          <w:bCs/>
          <w:lang w:val="es-GT"/>
        </w:rPr>
        <w:t>link</w:t>
      </w:r>
      <w:proofErr w:type="gramEnd"/>
      <w:r>
        <w:rPr>
          <w:bCs/>
          <w:lang w:val="es-GT"/>
        </w:rPr>
        <w:t xml:space="preserve"> de </w:t>
      </w:r>
      <w:proofErr w:type="spellStart"/>
      <w:r>
        <w:rPr>
          <w:bCs/>
          <w:lang w:val="es-GT"/>
        </w:rPr>
        <w:t>github</w:t>
      </w:r>
      <w:proofErr w:type="spellEnd"/>
      <w:r>
        <w:rPr>
          <w:bCs/>
          <w:lang w:val="es-GT"/>
        </w:rPr>
        <w:t xml:space="preserve"> a plataforma de la universidad.</w:t>
      </w:r>
    </w:p>
    <w:p w14:paraId="4CD42EC7" w14:textId="4A05F540" w:rsidR="005B1AAC" w:rsidRDefault="005B1AA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noProof/>
        </w:rPr>
        <w:drawing>
          <wp:inline distT="0" distB="0" distL="0" distR="0" wp14:anchorId="619E78AE" wp14:editId="2C237C7D">
            <wp:extent cx="6858000" cy="3688715"/>
            <wp:effectExtent l="0" t="0" r="0" b="6985"/>
            <wp:docPr id="2360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9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7B23" w14:textId="6B474F51" w:rsidR="005B1AAC" w:rsidRDefault="00376EC2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noProof/>
        </w:rPr>
        <w:lastRenderedPageBreak/>
        <w:drawing>
          <wp:inline distT="0" distB="0" distL="0" distR="0" wp14:anchorId="0BF30B3A" wp14:editId="78C15439">
            <wp:extent cx="6858000" cy="3857625"/>
            <wp:effectExtent l="0" t="0" r="0" b="9525"/>
            <wp:docPr id="1561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CC8" w:rsidRPr="00461CC8">
        <w:rPr>
          <w:noProof/>
        </w:rPr>
        <w:t xml:space="preserve"> </w:t>
      </w:r>
      <w:r w:rsidR="00461CC8">
        <w:rPr>
          <w:noProof/>
        </w:rPr>
        <w:drawing>
          <wp:inline distT="0" distB="0" distL="0" distR="0" wp14:anchorId="01533A1C" wp14:editId="619DE09B">
            <wp:extent cx="6858000" cy="3547110"/>
            <wp:effectExtent l="0" t="0" r="0" b="0"/>
            <wp:docPr id="15976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CC8" w:rsidRPr="00461CC8">
        <w:rPr>
          <w:noProof/>
        </w:rPr>
        <w:t xml:space="preserve"> </w:t>
      </w:r>
      <w:r w:rsidR="00461CC8">
        <w:rPr>
          <w:noProof/>
        </w:rPr>
        <w:lastRenderedPageBreak/>
        <w:drawing>
          <wp:inline distT="0" distB="0" distL="0" distR="0" wp14:anchorId="2D2165A2" wp14:editId="4EA43099">
            <wp:extent cx="6858000" cy="2698115"/>
            <wp:effectExtent l="0" t="0" r="0" b="6985"/>
            <wp:docPr id="54434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6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AC" w:rsidSect="003F658E">
      <w:headerReference w:type="default" r:id="rId16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23396" w14:textId="77777777" w:rsidR="000C1BFB" w:rsidRDefault="000C1BFB" w:rsidP="000C05D6">
      <w:pPr>
        <w:spacing w:after="0" w:line="240" w:lineRule="auto"/>
      </w:pPr>
      <w:r>
        <w:separator/>
      </w:r>
    </w:p>
  </w:endnote>
  <w:endnote w:type="continuationSeparator" w:id="0">
    <w:p w14:paraId="72AFC467" w14:textId="77777777" w:rsidR="000C1BFB" w:rsidRDefault="000C1BFB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B4193" w14:textId="77777777" w:rsidR="000C1BFB" w:rsidRDefault="000C1BFB" w:rsidP="000C05D6">
      <w:pPr>
        <w:spacing w:after="0" w:line="240" w:lineRule="auto"/>
      </w:pPr>
      <w:r>
        <w:separator/>
      </w:r>
    </w:p>
  </w:footnote>
  <w:footnote w:type="continuationSeparator" w:id="0">
    <w:p w14:paraId="79C00032" w14:textId="77777777" w:rsidR="000C1BFB" w:rsidRDefault="000C1BFB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Header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206BBF36" w:rsidR="00582F16" w:rsidRPr="000C05D6" w:rsidRDefault="00743258" w:rsidP="000C05D6">
    <w:pPr>
      <w:pStyle w:val="Header"/>
      <w:jc w:val="right"/>
      <w:rPr>
        <w:lang w:val="es-GT"/>
      </w:rPr>
    </w:pPr>
    <w:r>
      <w:rPr>
        <w:b/>
        <w:lang w:val="es-GT"/>
      </w:rPr>
      <w:t>Miércoles</w:t>
    </w:r>
    <w:r w:rsidR="00EB4EDE">
      <w:rPr>
        <w:b/>
        <w:lang w:val="es-GT"/>
      </w:rPr>
      <w:t xml:space="preserve">, </w:t>
    </w:r>
    <w:r w:rsidR="007B721B">
      <w:rPr>
        <w:b/>
        <w:lang w:val="es-GT"/>
      </w:rPr>
      <w:t>0</w:t>
    </w:r>
    <w:r w:rsidR="008670FF">
      <w:rPr>
        <w:b/>
        <w:lang w:val="es-GT"/>
      </w:rPr>
      <w:t>7</w:t>
    </w:r>
    <w:r w:rsidR="00EB4EDE">
      <w:rPr>
        <w:b/>
        <w:lang w:val="es-GT"/>
      </w:rPr>
      <w:t xml:space="preserve"> de </w:t>
    </w:r>
    <w:r w:rsidR="007B721B">
      <w:rPr>
        <w:b/>
        <w:lang w:val="es-GT"/>
      </w:rPr>
      <w:t>octubre</w:t>
    </w:r>
    <w:r w:rsidR="00EB4EDE"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71541A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568B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8E1459"/>
    <w:multiLevelType w:val="hybridMultilevel"/>
    <w:tmpl w:val="96744F28"/>
    <w:lvl w:ilvl="0" w:tplc="04A0BDE6">
      <w:start w:val="1"/>
      <w:numFmt w:val="lowerLetter"/>
      <w:lvlText w:val="%1)"/>
      <w:lvlJc w:val="left"/>
      <w:pPr>
        <w:ind w:left="4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1A847EBA"/>
    <w:multiLevelType w:val="hybridMultilevel"/>
    <w:tmpl w:val="2BC690F8"/>
    <w:lvl w:ilvl="0" w:tplc="67408EDC">
      <w:start w:val="1"/>
      <w:numFmt w:val="lowerLetter"/>
      <w:lvlText w:val="%1)"/>
      <w:lvlJc w:val="left"/>
      <w:pPr>
        <w:ind w:left="7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8" w15:restartNumberingAfterBreak="0">
    <w:nsid w:val="1F3C0705"/>
    <w:multiLevelType w:val="hybridMultilevel"/>
    <w:tmpl w:val="D1765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122EFD"/>
    <w:multiLevelType w:val="hybridMultilevel"/>
    <w:tmpl w:val="E4541C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3C621AD"/>
    <w:multiLevelType w:val="hybridMultilevel"/>
    <w:tmpl w:val="104A3B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D05620"/>
    <w:multiLevelType w:val="hybridMultilevel"/>
    <w:tmpl w:val="43C8C8CE"/>
    <w:lvl w:ilvl="0" w:tplc="38440236">
      <w:start w:val="1"/>
      <w:numFmt w:val="lowerLetter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2" w15:restartNumberingAfterBreak="0">
    <w:nsid w:val="26EC6982"/>
    <w:multiLevelType w:val="hybridMultilevel"/>
    <w:tmpl w:val="BC0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C3CE0"/>
    <w:multiLevelType w:val="hybridMultilevel"/>
    <w:tmpl w:val="3C0AA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580393"/>
    <w:multiLevelType w:val="hybridMultilevel"/>
    <w:tmpl w:val="A6A48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F81D75"/>
    <w:multiLevelType w:val="hybridMultilevel"/>
    <w:tmpl w:val="7B82C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2461B0"/>
    <w:multiLevelType w:val="hybridMultilevel"/>
    <w:tmpl w:val="F4145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CC5D70"/>
    <w:multiLevelType w:val="hybridMultilevel"/>
    <w:tmpl w:val="4BE85648"/>
    <w:lvl w:ilvl="0" w:tplc="11E84E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1929007">
    <w:abstractNumId w:val="5"/>
  </w:num>
  <w:num w:numId="2" w16cid:durableId="1558277627">
    <w:abstractNumId w:val="3"/>
  </w:num>
  <w:num w:numId="3" w16cid:durableId="1082220788">
    <w:abstractNumId w:val="2"/>
  </w:num>
  <w:num w:numId="4" w16cid:durableId="286816021">
    <w:abstractNumId w:val="4"/>
  </w:num>
  <w:num w:numId="5" w16cid:durableId="435640596">
    <w:abstractNumId w:val="1"/>
  </w:num>
  <w:num w:numId="6" w16cid:durableId="545877066">
    <w:abstractNumId w:val="0"/>
  </w:num>
  <w:num w:numId="7" w16cid:durableId="1877234277">
    <w:abstractNumId w:val="12"/>
  </w:num>
  <w:num w:numId="8" w16cid:durableId="1336617073">
    <w:abstractNumId w:val="14"/>
  </w:num>
  <w:num w:numId="9" w16cid:durableId="1701542667">
    <w:abstractNumId w:val="13"/>
  </w:num>
  <w:num w:numId="10" w16cid:durableId="490214181">
    <w:abstractNumId w:val="8"/>
  </w:num>
  <w:num w:numId="11" w16cid:durableId="1547983149">
    <w:abstractNumId w:val="15"/>
  </w:num>
  <w:num w:numId="12" w16cid:durableId="262422394">
    <w:abstractNumId w:val="16"/>
  </w:num>
  <w:num w:numId="13" w16cid:durableId="310184676">
    <w:abstractNumId w:val="10"/>
  </w:num>
  <w:num w:numId="14" w16cid:durableId="1314916878">
    <w:abstractNumId w:val="9"/>
  </w:num>
  <w:num w:numId="15" w16cid:durableId="1708873984">
    <w:abstractNumId w:val="6"/>
  </w:num>
  <w:num w:numId="16" w16cid:durableId="769356413">
    <w:abstractNumId w:val="17"/>
  </w:num>
  <w:num w:numId="17" w16cid:durableId="797646419">
    <w:abstractNumId w:val="11"/>
  </w:num>
  <w:num w:numId="18" w16cid:durableId="655963043">
    <w:abstractNumId w:val="7"/>
  </w:num>
  <w:num w:numId="19" w16cid:durableId="49488479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1684C"/>
    <w:rsid w:val="0002401D"/>
    <w:rsid w:val="000340D0"/>
    <w:rsid w:val="00034616"/>
    <w:rsid w:val="00034D2C"/>
    <w:rsid w:val="000378BD"/>
    <w:rsid w:val="00037B18"/>
    <w:rsid w:val="000476E0"/>
    <w:rsid w:val="00052A42"/>
    <w:rsid w:val="00054DF8"/>
    <w:rsid w:val="00054E9A"/>
    <w:rsid w:val="0005779F"/>
    <w:rsid w:val="0006063C"/>
    <w:rsid w:val="00065CF0"/>
    <w:rsid w:val="00070EB6"/>
    <w:rsid w:val="0007484A"/>
    <w:rsid w:val="000A50A6"/>
    <w:rsid w:val="000B1772"/>
    <w:rsid w:val="000C043B"/>
    <w:rsid w:val="000C05D6"/>
    <w:rsid w:val="000C1BFB"/>
    <w:rsid w:val="000E0AB7"/>
    <w:rsid w:val="000E3C03"/>
    <w:rsid w:val="000F42E2"/>
    <w:rsid w:val="00100CEF"/>
    <w:rsid w:val="00103B46"/>
    <w:rsid w:val="00107D87"/>
    <w:rsid w:val="00125D2E"/>
    <w:rsid w:val="001341DC"/>
    <w:rsid w:val="00136FBE"/>
    <w:rsid w:val="00144479"/>
    <w:rsid w:val="0015074B"/>
    <w:rsid w:val="001544C0"/>
    <w:rsid w:val="00157314"/>
    <w:rsid w:val="00157634"/>
    <w:rsid w:val="0017381D"/>
    <w:rsid w:val="0017535F"/>
    <w:rsid w:val="0017780C"/>
    <w:rsid w:val="0019363A"/>
    <w:rsid w:val="001B1AB9"/>
    <w:rsid w:val="001B7DCB"/>
    <w:rsid w:val="001C1B9F"/>
    <w:rsid w:val="001C2212"/>
    <w:rsid w:val="001C575E"/>
    <w:rsid w:val="001D72AE"/>
    <w:rsid w:val="001E7FA0"/>
    <w:rsid w:val="00203998"/>
    <w:rsid w:val="00222337"/>
    <w:rsid w:val="00223738"/>
    <w:rsid w:val="0022751F"/>
    <w:rsid w:val="00230BA8"/>
    <w:rsid w:val="00241DC5"/>
    <w:rsid w:val="0025287C"/>
    <w:rsid w:val="00252D9C"/>
    <w:rsid w:val="00260BBB"/>
    <w:rsid w:val="002628B4"/>
    <w:rsid w:val="00263EFC"/>
    <w:rsid w:val="00272920"/>
    <w:rsid w:val="00277704"/>
    <w:rsid w:val="00290D3E"/>
    <w:rsid w:val="002914AD"/>
    <w:rsid w:val="0029373E"/>
    <w:rsid w:val="0029639D"/>
    <w:rsid w:val="002A1740"/>
    <w:rsid w:val="002B4043"/>
    <w:rsid w:val="002B6074"/>
    <w:rsid w:val="002B7CF6"/>
    <w:rsid w:val="002B7F22"/>
    <w:rsid w:val="002C0340"/>
    <w:rsid w:val="002C13C6"/>
    <w:rsid w:val="002C2EC0"/>
    <w:rsid w:val="002D44B4"/>
    <w:rsid w:val="002D58ED"/>
    <w:rsid w:val="002E716B"/>
    <w:rsid w:val="002F0FD1"/>
    <w:rsid w:val="002F10F4"/>
    <w:rsid w:val="002F5673"/>
    <w:rsid w:val="00300B44"/>
    <w:rsid w:val="00306FCB"/>
    <w:rsid w:val="00316082"/>
    <w:rsid w:val="00317D0B"/>
    <w:rsid w:val="00326F90"/>
    <w:rsid w:val="00342403"/>
    <w:rsid w:val="00351374"/>
    <w:rsid w:val="003519C5"/>
    <w:rsid w:val="00360659"/>
    <w:rsid w:val="003679DF"/>
    <w:rsid w:val="0037012C"/>
    <w:rsid w:val="00376EC2"/>
    <w:rsid w:val="00377A8B"/>
    <w:rsid w:val="0038138F"/>
    <w:rsid w:val="003818F4"/>
    <w:rsid w:val="00384938"/>
    <w:rsid w:val="00384950"/>
    <w:rsid w:val="003A1A53"/>
    <w:rsid w:val="003A35A6"/>
    <w:rsid w:val="003A7344"/>
    <w:rsid w:val="003D176A"/>
    <w:rsid w:val="003E07D2"/>
    <w:rsid w:val="003F658E"/>
    <w:rsid w:val="0040197C"/>
    <w:rsid w:val="00417707"/>
    <w:rsid w:val="004218D4"/>
    <w:rsid w:val="00431609"/>
    <w:rsid w:val="00433473"/>
    <w:rsid w:val="00435F1E"/>
    <w:rsid w:val="00447083"/>
    <w:rsid w:val="0045047B"/>
    <w:rsid w:val="00452507"/>
    <w:rsid w:val="00461CC8"/>
    <w:rsid w:val="004641CB"/>
    <w:rsid w:val="00466E08"/>
    <w:rsid w:val="00471A67"/>
    <w:rsid w:val="00482A6D"/>
    <w:rsid w:val="00484A6F"/>
    <w:rsid w:val="00487E11"/>
    <w:rsid w:val="00492A12"/>
    <w:rsid w:val="004B08F7"/>
    <w:rsid w:val="004B385A"/>
    <w:rsid w:val="004C00DC"/>
    <w:rsid w:val="004C0124"/>
    <w:rsid w:val="004C55D6"/>
    <w:rsid w:val="004C6D4A"/>
    <w:rsid w:val="004D3EB6"/>
    <w:rsid w:val="004D5574"/>
    <w:rsid w:val="004E0E9E"/>
    <w:rsid w:val="004F3E4A"/>
    <w:rsid w:val="004F7379"/>
    <w:rsid w:val="00501C3E"/>
    <w:rsid w:val="00503765"/>
    <w:rsid w:val="00505F21"/>
    <w:rsid w:val="00510DAE"/>
    <w:rsid w:val="0051289B"/>
    <w:rsid w:val="00512A40"/>
    <w:rsid w:val="00527A14"/>
    <w:rsid w:val="0053496F"/>
    <w:rsid w:val="0055436B"/>
    <w:rsid w:val="00554E63"/>
    <w:rsid w:val="0055755E"/>
    <w:rsid w:val="00557954"/>
    <w:rsid w:val="005602FF"/>
    <w:rsid w:val="00561696"/>
    <w:rsid w:val="00561DC7"/>
    <w:rsid w:val="00566633"/>
    <w:rsid w:val="00572874"/>
    <w:rsid w:val="005735AA"/>
    <w:rsid w:val="00573FDA"/>
    <w:rsid w:val="005757CC"/>
    <w:rsid w:val="00581610"/>
    <w:rsid w:val="00582F16"/>
    <w:rsid w:val="00586691"/>
    <w:rsid w:val="00590AD9"/>
    <w:rsid w:val="00594924"/>
    <w:rsid w:val="00595017"/>
    <w:rsid w:val="005A0A39"/>
    <w:rsid w:val="005A5240"/>
    <w:rsid w:val="005B1AAC"/>
    <w:rsid w:val="005C6F83"/>
    <w:rsid w:val="005D21A1"/>
    <w:rsid w:val="005E201A"/>
    <w:rsid w:val="005E265A"/>
    <w:rsid w:val="005F1A09"/>
    <w:rsid w:val="00601DB8"/>
    <w:rsid w:val="006172E2"/>
    <w:rsid w:val="00636643"/>
    <w:rsid w:val="00646AE7"/>
    <w:rsid w:val="00662CB0"/>
    <w:rsid w:val="00663586"/>
    <w:rsid w:val="0069657A"/>
    <w:rsid w:val="006B510A"/>
    <w:rsid w:val="006B6941"/>
    <w:rsid w:val="006B7611"/>
    <w:rsid w:val="006C2A2D"/>
    <w:rsid w:val="006C525F"/>
    <w:rsid w:val="006E797A"/>
    <w:rsid w:val="006F4C59"/>
    <w:rsid w:val="006F65D7"/>
    <w:rsid w:val="00710548"/>
    <w:rsid w:val="007106C8"/>
    <w:rsid w:val="00711B60"/>
    <w:rsid w:val="00731505"/>
    <w:rsid w:val="00732B05"/>
    <w:rsid w:val="007332FE"/>
    <w:rsid w:val="0073528C"/>
    <w:rsid w:val="0074134C"/>
    <w:rsid w:val="00743258"/>
    <w:rsid w:val="00744E56"/>
    <w:rsid w:val="007477B2"/>
    <w:rsid w:val="00747E4D"/>
    <w:rsid w:val="007541CE"/>
    <w:rsid w:val="00776F1E"/>
    <w:rsid w:val="00781CFD"/>
    <w:rsid w:val="00787C0B"/>
    <w:rsid w:val="00797B3B"/>
    <w:rsid w:val="007A2EC2"/>
    <w:rsid w:val="007B721B"/>
    <w:rsid w:val="007D54A0"/>
    <w:rsid w:val="007E11F8"/>
    <w:rsid w:val="007E1CEB"/>
    <w:rsid w:val="007F65F9"/>
    <w:rsid w:val="0080644F"/>
    <w:rsid w:val="00810DC0"/>
    <w:rsid w:val="008252D5"/>
    <w:rsid w:val="0082710D"/>
    <w:rsid w:val="008332B3"/>
    <w:rsid w:val="00841C2D"/>
    <w:rsid w:val="00846F72"/>
    <w:rsid w:val="008517C7"/>
    <w:rsid w:val="00854249"/>
    <w:rsid w:val="008551AC"/>
    <w:rsid w:val="00866E21"/>
    <w:rsid w:val="008670FF"/>
    <w:rsid w:val="00885486"/>
    <w:rsid w:val="00893A17"/>
    <w:rsid w:val="008B0AC4"/>
    <w:rsid w:val="008B3A09"/>
    <w:rsid w:val="008B47F8"/>
    <w:rsid w:val="008C5A81"/>
    <w:rsid w:val="008D7BD7"/>
    <w:rsid w:val="008E2533"/>
    <w:rsid w:val="008E3113"/>
    <w:rsid w:val="008E4408"/>
    <w:rsid w:val="008F6DD1"/>
    <w:rsid w:val="00901CBA"/>
    <w:rsid w:val="009103E9"/>
    <w:rsid w:val="00916756"/>
    <w:rsid w:val="0093775E"/>
    <w:rsid w:val="009463BC"/>
    <w:rsid w:val="0095251A"/>
    <w:rsid w:val="0096281B"/>
    <w:rsid w:val="00962BA4"/>
    <w:rsid w:val="00991BA6"/>
    <w:rsid w:val="009A28FC"/>
    <w:rsid w:val="009C2C86"/>
    <w:rsid w:val="009C7995"/>
    <w:rsid w:val="009E2C6D"/>
    <w:rsid w:val="009F1073"/>
    <w:rsid w:val="009F413E"/>
    <w:rsid w:val="009F75C1"/>
    <w:rsid w:val="00A06791"/>
    <w:rsid w:val="00A1641F"/>
    <w:rsid w:val="00A200F2"/>
    <w:rsid w:val="00A40FD0"/>
    <w:rsid w:val="00A45FF9"/>
    <w:rsid w:val="00A46182"/>
    <w:rsid w:val="00A46800"/>
    <w:rsid w:val="00A559A4"/>
    <w:rsid w:val="00A62E77"/>
    <w:rsid w:val="00A67592"/>
    <w:rsid w:val="00A77273"/>
    <w:rsid w:val="00A91AF5"/>
    <w:rsid w:val="00A9606F"/>
    <w:rsid w:val="00AA1D8D"/>
    <w:rsid w:val="00AA7C53"/>
    <w:rsid w:val="00AC5B3E"/>
    <w:rsid w:val="00AF210F"/>
    <w:rsid w:val="00B12055"/>
    <w:rsid w:val="00B245D0"/>
    <w:rsid w:val="00B24DC6"/>
    <w:rsid w:val="00B30A2A"/>
    <w:rsid w:val="00B36C28"/>
    <w:rsid w:val="00B36F55"/>
    <w:rsid w:val="00B37538"/>
    <w:rsid w:val="00B45BC4"/>
    <w:rsid w:val="00B45C24"/>
    <w:rsid w:val="00B47730"/>
    <w:rsid w:val="00B50AEE"/>
    <w:rsid w:val="00B5632F"/>
    <w:rsid w:val="00B57927"/>
    <w:rsid w:val="00B71B25"/>
    <w:rsid w:val="00B823B9"/>
    <w:rsid w:val="00B86B9B"/>
    <w:rsid w:val="00BA1D0D"/>
    <w:rsid w:val="00BA6EA4"/>
    <w:rsid w:val="00BC1ECD"/>
    <w:rsid w:val="00BD1ACA"/>
    <w:rsid w:val="00BD34DF"/>
    <w:rsid w:val="00BD53F5"/>
    <w:rsid w:val="00BD7CBB"/>
    <w:rsid w:val="00BF4F2F"/>
    <w:rsid w:val="00C02424"/>
    <w:rsid w:val="00C03FF9"/>
    <w:rsid w:val="00C100FE"/>
    <w:rsid w:val="00C12348"/>
    <w:rsid w:val="00C221DF"/>
    <w:rsid w:val="00C2459B"/>
    <w:rsid w:val="00C360C1"/>
    <w:rsid w:val="00C36878"/>
    <w:rsid w:val="00C41EF9"/>
    <w:rsid w:val="00C557A3"/>
    <w:rsid w:val="00C55AA5"/>
    <w:rsid w:val="00C62573"/>
    <w:rsid w:val="00C72054"/>
    <w:rsid w:val="00C77F18"/>
    <w:rsid w:val="00C82A69"/>
    <w:rsid w:val="00CA68EC"/>
    <w:rsid w:val="00CB0664"/>
    <w:rsid w:val="00CB75DE"/>
    <w:rsid w:val="00CC5625"/>
    <w:rsid w:val="00CC78C6"/>
    <w:rsid w:val="00CD6435"/>
    <w:rsid w:val="00CE66C7"/>
    <w:rsid w:val="00D10AD5"/>
    <w:rsid w:val="00D24BB5"/>
    <w:rsid w:val="00D262D1"/>
    <w:rsid w:val="00D27163"/>
    <w:rsid w:val="00D31040"/>
    <w:rsid w:val="00D31724"/>
    <w:rsid w:val="00D37ECC"/>
    <w:rsid w:val="00D53A26"/>
    <w:rsid w:val="00D7590F"/>
    <w:rsid w:val="00D900B3"/>
    <w:rsid w:val="00D92333"/>
    <w:rsid w:val="00DA33FC"/>
    <w:rsid w:val="00DB0F3B"/>
    <w:rsid w:val="00DF2C54"/>
    <w:rsid w:val="00DF4E1D"/>
    <w:rsid w:val="00E02E2B"/>
    <w:rsid w:val="00E06B98"/>
    <w:rsid w:val="00E111BC"/>
    <w:rsid w:val="00E1221E"/>
    <w:rsid w:val="00E26110"/>
    <w:rsid w:val="00E31295"/>
    <w:rsid w:val="00E45634"/>
    <w:rsid w:val="00E504B3"/>
    <w:rsid w:val="00E54766"/>
    <w:rsid w:val="00E54D9D"/>
    <w:rsid w:val="00E55923"/>
    <w:rsid w:val="00E7514E"/>
    <w:rsid w:val="00E76ED2"/>
    <w:rsid w:val="00E81525"/>
    <w:rsid w:val="00E833D3"/>
    <w:rsid w:val="00E9022F"/>
    <w:rsid w:val="00E926BB"/>
    <w:rsid w:val="00EA5255"/>
    <w:rsid w:val="00EB12A4"/>
    <w:rsid w:val="00EB4EDE"/>
    <w:rsid w:val="00EE77C9"/>
    <w:rsid w:val="00EF6ABA"/>
    <w:rsid w:val="00F137DF"/>
    <w:rsid w:val="00F242B7"/>
    <w:rsid w:val="00F245FC"/>
    <w:rsid w:val="00F5391E"/>
    <w:rsid w:val="00FA2B4C"/>
    <w:rsid w:val="00FB2A00"/>
    <w:rsid w:val="00FB510C"/>
    <w:rsid w:val="00FC22EE"/>
    <w:rsid w:val="00FC693F"/>
    <w:rsid w:val="00FD27EB"/>
    <w:rsid w:val="00FE0308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9B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zure-Samples/serviceconnector-webapp-storageblob-dotnet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u_storage.blob.core.windows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aex.dev.azure.com/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.azure.com/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2059</Words>
  <Characters>11330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JERSSON JUAN PABLO BOLANOS GALICIA</cp:lastModifiedBy>
  <cp:revision>2</cp:revision>
  <cp:lastPrinted>2026-08-06T17:26:00Z</cp:lastPrinted>
  <dcterms:created xsi:type="dcterms:W3CDTF">2026-10-08T05:53:00Z</dcterms:created>
  <dcterms:modified xsi:type="dcterms:W3CDTF">2026-10-08T05:53:00Z</dcterms:modified>
  <cp:category/>
</cp:coreProperties>
</file>
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319" w14:textId="77777777" w:rsidR="00B37538" w:rsidRDefault="00B37538" w:rsidP="006B510A">
      <w:pPr>
        <w:spacing w:after="0"/>
        <w:rPr>
          <w:lang w:val="es-GT"/>
        </w:rPr>
      </w:pPr>
    </w:p>
    <w:p w14:paraId="114533B4" w14:textId="77777777" w:rsidR="00B37538" w:rsidRDefault="00B37538" w:rsidP="006B510A">
      <w:pPr>
        <w:spacing w:after="0"/>
        <w:rPr>
          <w:lang w:val="es-GT"/>
        </w:rPr>
      </w:pPr>
    </w:p>
    <w:p w14:paraId="1293EC5D" w14:textId="714C99EA" w:rsidR="00B37538" w:rsidRPr="00B37538" w:rsidRDefault="006B6941" w:rsidP="00B37538">
      <w:pPr>
        <w:pStyle w:val="Title"/>
        <w:tabs>
          <w:tab w:val="left" w:pos="1711"/>
          <w:tab w:val="left" w:pos="9009"/>
        </w:tabs>
        <w:ind w:left="360"/>
        <w:jc w:val="center"/>
        <w:rPr>
          <w:rFonts w:asciiTheme="minorHAnsi" w:hAnsiTheme="minorHAnsi" w:cstheme="minorHAnsi"/>
          <w:sz w:val="24"/>
          <w:szCs w:val="24"/>
          <w:lang w:val="es-GT"/>
        </w:rPr>
      </w:pPr>
      <w:r w:rsidRPr="00B37538">
        <w:rPr>
          <w:rFonts w:asciiTheme="minorHAnsi" w:hAnsiTheme="minorHAnsi" w:cstheme="minorHAnsi"/>
          <w:sz w:val="24"/>
          <w:szCs w:val="24"/>
          <w:lang w:val="es-GT"/>
        </w:rPr>
        <w:t>Laboratorio</w:t>
      </w:r>
      <w:r>
        <w:rPr>
          <w:rFonts w:asciiTheme="minorHAnsi" w:hAnsiTheme="minorHAnsi" w:cstheme="minorHAnsi"/>
          <w:sz w:val="24"/>
          <w:szCs w:val="24"/>
          <w:lang w:val="es-GT"/>
        </w:rPr>
        <w:t xml:space="preserve"> No</w:t>
      </w:r>
      <w:r w:rsidR="004641CB">
        <w:rPr>
          <w:rFonts w:asciiTheme="minorHAnsi" w:hAnsiTheme="minorHAnsi" w:cstheme="minorHAnsi"/>
          <w:sz w:val="24"/>
          <w:szCs w:val="24"/>
          <w:lang w:val="es-GT"/>
        </w:rPr>
        <w:t>. 2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Semana </w:t>
      </w:r>
      <w:r w:rsidR="00F5391E">
        <w:rPr>
          <w:rFonts w:asciiTheme="minorHAnsi" w:hAnsiTheme="minorHAnsi" w:cstheme="minorHAnsi"/>
          <w:sz w:val="24"/>
          <w:szCs w:val="24"/>
          <w:lang w:val="es-GT"/>
        </w:rPr>
        <w:t>#</w:t>
      </w:r>
      <w:r w:rsidR="003D176A">
        <w:rPr>
          <w:rFonts w:asciiTheme="minorHAnsi" w:hAnsiTheme="minorHAnsi" w:cstheme="minorHAnsi"/>
          <w:sz w:val="24"/>
          <w:szCs w:val="24"/>
          <w:lang w:val="es-GT"/>
        </w:rPr>
        <w:t>1</w:t>
      </w:r>
      <w:r w:rsidR="00731505">
        <w:rPr>
          <w:rFonts w:asciiTheme="minorHAnsi" w:hAnsiTheme="minorHAnsi" w:cstheme="minorHAnsi"/>
          <w:sz w:val="24"/>
          <w:szCs w:val="24"/>
          <w:lang w:val="es-GT"/>
        </w:rPr>
        <w:t>2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</w:t>
      </w:r>
      <w:r w:rsidR="00F5391E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– </w:t>
      </w:r>
      <w:r w:rsidR="00731505">
        <w:rPr>
          <w:rFonts w:asciiTheme="minorHAnsi" w:hAnsiTheme="minorHAnsi" w:cstheme="minorHAnsi"/>
          <w:sz w:val="24"/>
          <w:szCs w:val="24"/>
          <w:lang w:val="es-GT"/>
        </w:rPr>
        <w:t>Cloud Storage</w:t>
      </w:r>
    </w:p>
    <w:p w14:paraId="588F9AFE" w14:textId="5B11D782" w:rsidR="00277704" w:rsidRDefault="00962BA4" w:rsidP="006B510A">
      <w:pPr>
        <w:spacing w:after="0"/>
        <w:rPr>
          <w:b/>
          <w:bCs/>
          <w:lang w:val="es-GT"/>
        </w:rPr>
      </w:pPr>
      <w:r w:rsidRPr="00D37ECC">
        <w:rPr>
          <w:b/>
          <w:bCs/>
          <w:lang w:val="es-GT"/>
        </w:rPr>
        <w:t>Nombre</w:t>
      </w:r>
      <w:r w:rsidRPr="000C05D6">
        <w:rPr>
          <w:lang w:val="es-GT"/>
        </w:rPr>
        <w:t>:</w:t>
      </w:r>
      <w:r w:rsidRPr="00C64F4C">
        <w:rPr>
          <w:u w:val="single"/>
          <w:lang w:val="es-GT"/>
        </w:rPr>
        <w:t xml:space="preserve"> </w:t>
      </w:r>
      <w:r w:rsidR="00C64F4C" w:rsidRPr="00C64F4C">
        <w:rPr>
          <w:u w:val="single"/>
          <w:lang w:val="es-GT"/>
        </w:rPr>
        <w:t>Jersson Juan Pablo Bolaños Galicia</w:t>
      </w:r>
      <w:r w:rsidRPr="000C05D6">
        <w:rPr>
          <w:lang w:val="es-GT"/>
        </w:rPr>
        <w:t>_____</w:t>
      </w:r>
      <w:r w:rsidR="002B7CF6">
        <w:rPr>
          <w:lang w:val="es-GT"/>
        </w:rPr>
        <w:t>________</w:t>
      </w:r>
      <w:r w:rsidR="00EB4EDE">
        <w:rPr>
          <w:lang w:val="es-GT"/>
        </w:rPr>
        <w:t>____________________</w:t>
      </w:r>
      <w:r w:rsidRPr="000C05D6">
        <w:rPr>
          <w:lang w:val="es-GT"/>
        </w:rPr>
        <w:t xml:space="preserve">    </w:t>
      </w:r>
      <w:r w:rsidRPr="00D37ECC">
        <w:rPr>
          <w:b/>
          <w:bCs/>
          <w:lang w:val="es-GT"/>
        </w:rPr>
        <w:t>Carné</w:t>
      </w:r>
      <w:r w:rsidRPr="000C05D6">
        <w:rPr>
          <w:lang w:val="es-GT"/>
        </w:rPr>
        <w:t>: _</w:t>
      </w:r>
      <w:r w:rsidR="00C64F4C" w:rsidRPr="00C64F4C">
        <w:rPr>
          <w:u w:val="single"/>
          <w:lang w:val="es-GT"/>
        </w:rPr>
        <w:t>1378524</w:t>
      </w:r>
      <w:r w:rsidRPr="000C05D6">
        <w:rPr>
          <w:lang w:val="es-GT"/>
        </w:rPr>
        <w:t>________</w:t>
      </w:r>
      <w:r w:rsidR="00EB4EDE">
        <w:rPr>
          <w:lang w:val="es-GT"/>
        </w:rPr>
        <w:t>____</w:t>
      </w:r>
      <w:r w:rsidR="00D24BB5">
        <w:rPr>
          <w:b/>
          <w:bCs/>
          <w:lang w:val="es-GT"/>
        </w:rPr>
        <w:t xml:space="preserve"> </w:t>
      </w:r>
    </w:p>
    <w:p w14:paraId="2EC42ED9" w14:textId="77777777" w:rsidR="00731505" w:rsidRPr="00731505" w:rsidRDefault="002B7CF6" w:rsidP="00731505">
      <w:pPr>
        <w:spacing w:after="0" w:line="240" w:lineRule="auto"/>
        <w:rPr>
          <w:lang w:val="es-GT"/>
        </w:rPr>
      </w:pPr>
      <w:r>
        <w:rPr>
          <w:lang w:val="es-GT"/>
        </w:rPr>
        <w:br/>
      </w:r>
      <w:r w:rsidR="006B510A" w:rsidRPr="006B510A">
        <w:rPr>
          <w:b/>
          <w:bCs/>
          <w:lang w:val="es-GT"/>
        </w:rPr>
        <w:t>Objetivo</w:t>
      </w:r>
      <w:r w:rsidR="00E76ED2">
        <w:rPr>
          <w:b/>
          <w:bCs/>
          <w:lang w:val="es-GT"/>
        </w:rPr>
        <w:t xml:space="preserve">: </w:t>
      </w:r>
      <w:r w:rsidR="00731505" w:rsidRPr="00731505">
        <w:rPr>
          <w:lang w:val="es-GT"/>
        </w:rPr>
        <w:t xml:space="preserve">Desarrollar una aplicación de consola en C# capaz de conectarse a Azure Blob Storage mediante una </w:t>
      </w:r>
      <w:proofErr w:type="spellStart"/>
      <w:r w:rsidR="00731505" w:rsidRPr="00731505">
        <w:rPr>
          <w:lang w:val="es-GT"/>
        </w:rPr>
        <w:t>Connection</w:t>
      </w:r>
      <w:proofErr w:type="spellEnd"/>
      <w:r w:rsidR="00731505" w:rsidRPr="00731505">
        <w:rPr>
          <w:lang w:val="es-GT"/>
        </w:rPr>
        <w:t xml:space="preserve"> String y realizar operaciones básicas de manejo de archivos en la nube: subir, listar, descargar y eliminar archivos.</w:t>
      </w:r>
    </w:p>
    <w:p w14:paraId="4D9A110D" w14:textId="77777777" w:rsidR="00636643" w:rsidRDefault="00636643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8C67355" w14:textId="77777777" w:rsidR="00636643" w:rsidRDefault="00636643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Investigación previa:</w:t>
      </w:r>
    </w:p>
    <w:p w14:paraId="3C59278D" w14:textId="77777777" w:rsidR="00636643" w:rsidRPr="00636643" w:rsidRDefault="00636643" w:rsidP="00636643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lang w:val="es-GT"/>
        </w:rPr>
      </w:pPr>
      <w:r w:rsidRPr="00636643">
        <w:rPr>
          <w:lang w:val="es-GT"/>
        </w:rPr>
        <w:t>¿Qué es Azure Blob Storage?</w:t>
      </w:r>
    </w:p>
    <w:p w14:paraId="434F2AC8" w14:textId="77777777" w:rsidR="00636643" w:rsidRPr="00636643" w:rsidRDefault="00636643" w:rsidP="00636643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lang w:val="es-GT"/>
        </w:rPr>
      </w:pPr>
      <w:r w:rsidRPr="00636643">
        <w:rPr>
          <w:lang w:val="es-GT"/>
        </w:rPr>
        <w:t>¿Qué es un Storage Account?</w:t>
      </w:r>
    </w:p>
    <w:p w14:paraId="4F291D56" w14:textId="77777777" w:rsidR="00636643" w:rsidRPr="00636643" w:rsidRDefault="00636643" w:rsidP="00636643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lang w:val="es-GT"/>
        </w:rPr>
      </w:pPr>
      <w:r w:rsidRPr="00636643">
        <w:rPr>
          <w:lang w:val="es-GT"/>
        </w:rPr>
        <w:t>¿Qué es un Blob Container?</w:t>
      </w:r>
    </w:p>
    <w:p w14:paraId="77574E8C" w14:textId="77777777" w:rsidR="00636643" w:rsidRPr="00636643" w:rsidRDefault="00636643" w:rsidP="00636643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lang w:val="es-GT"/>
        </w:rPr>
      </w:pPr>
      <w:r w:rsidRPr="00636643">
        <w:rPr>
          <w:lang w:val="es-GT"/>
        </w:rPr>
        <w:t>¿Qué es un Blob?</w:t>
      </w:r>
    </w:p>
    <w:p w14:paraId="6B6D36AF" w14:textId="77777777" w:rsidR="00636643" w:rsidRPr="00636643" w:rsidRDefault="00636643" w:rsidP="00636643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lang w:val="es-GT"/>
        </w:rPr>
      </w:pPr>
      <w:r w:rsidRPr="00636643">
        <w:rPr>
          <w:lang w:val="es-GT"/>
        </w:rPr>
        <w:t>¿Qué es una Connection String?</w:t>
      </w:r>
    </w:p>
    <w:p w14:paraId="57D7D215" w14:textId="77777777" w:rsidR="00636643" w:rsidRPr="00636643" w:rsidRDefault="00636643" w:rsidP="00636643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lang w:val="es-GT"/>
        </w:rPr>
      </w:pPr>
      <w:r w:rsidRPr="00636643">
        <w:rPr>
          <w:lang w:val="es-GT"/>
        </w:rPr>
        <w:t>¿Qué información contiene una Connection String?</w:t>
      </w:r>
    </w:p>
    <w:p w14:paraId="0DA348DF" w14:textId="77777777" w:rsidR="00636643" w:rsidRPr="00636643" w:rsidRDefault="00636643" w:rsidP="00636643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lang w:val="es-GT"/>
        </w:rPr>
      </w:pPr>
      <w:r w:rsidRPr="00636643">
        <w:rPr>
          <w:lang w:val="es-GT"/>
        </w:rPr>
        <w:t>¿Qué función cumplen BlobServiceClient, BlobContainerClient y BlobClient?</w:t>
      </w:r>
    </w:p>
    <w:p w14:paraId="4C2F534D" w14:textId="77777777" w:rsidR="00636643" w:rsidRPr="00636643" w:rsidRDefault="00636643" w:rsidP="00636643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636643">
        <w:rPr>
          <w:lang w:val="es-GT"/>
        </w:rPr>
        <w:t>¿Qué métodos del SDK permiten subir, listar, descargar y eliminar blobs?</w:t>
      </w:r>
    </w:p>
    <w:p w14:paraId="0651D154" w14:textId="6BB34E0F" w:rsidR="00A67592" w:rsidRPr="00636643" w:rsidRDefault="00D37ECC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0476E0" w:rsidRPr="000476E0">
        <w:rPr>
          <w:b/>
          <w:bCs/>
          <w:lang w:val="es-GT"/>
        </w:rPr>
        <w:t xml:space="preserve">1. </w:t>
      </w:r>
      <w:r w:rsidR="00731505" w:rsidRPr="00636643">
        <w:rPr>
          <w:b/>
          <w:bCs/>
          <w:lang w:val="es-GT"/>
        </w:rPr>
        <w:t>Configuración de Azure</w:t>
      </w:r>
    </w:p>
    <w:p w14:paraId="7629AA3B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731505">
        <w:rPr>
          <w:lang w:val="es-GT"/>
        </w:rPr>
        <w:t xml:space="preserve">Crear o utilizar un Storage </w:t>
      </w:r>
      <w:proofErr w:type="spellStart"/>
      <w:r w:rsidRPr="00731505">
        <w:rPr>
          <w:lang w:val="es-GT"/>
        </w:rPr>
        <w:t>Account</w:t>
      </w:r>
      <w:proofErr w:type="spellEnd"/>
      <w:r w:rsidRPr="00731505">
        <w:rPr>
          <w:lang w:val="es-GT"/>
        </w:rPr>
        <w:t xml:space="preserve"> y configurar un container con:</w:t>
      </w:r>
    </w:p>
    <w:p w14:paraId="3774A2B4" w14:textId="3C84C3F8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</w:pPr>
      <w:r w:rsidRPr="00731505">
        <w:t xml:space="preserve">Container: </w:t>
      </w:r>
      <w:proofErr w:type="spellStart"/>
      <w:r>
        <w:t>mia_</w:t>
      </w:r>
      <w:r w:rsidRPr="00731505">
        <w:t>archivos</w:t>
      </w:r>
      <w:proofErr w:type="spellEnd"/>
    </w:p>
    <w:p w14:paraId="1092A43E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</w:pPr>
      <w:r w:rsidRPr="00731505">
        <w:t>Public access level: Private</w:t>
      </w:r>
    </w:p>
    <w:p w14:paraId="64B3919F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</w:pPr>
      <w:proofErr w:type="spellStart"/>
      <w:r w:rsidRPr="00731505">
        <w:t>Desde</w:t>
      </w:r>
      <w:proofErr w:type="spellEnd"/>
      <w:r w:rsidRPr="00731505">
        <w:t xml:space="preserve"> el Storage Account </w:t>
      </w:r>
      <w:proofErr w:type="spellStart"/>
      <w:r w:rsidRPr="00731505">
        <w:t>obtener</w:t>
      </w:r>
      <w:proofErr w:type="spellEnd"/>
      <w:r w:rsidRPr="00731505">
        <w:t xml:space="preserve"> la Connection String </w:t>
      </w:r>
      <w:proofErr w:type="spellStart"/>
      <w:r w:rsidRPr="00731505">
        <w:t>en</w:t>
      </w:r>
      <w:proofErr w:type="spellEnd"/>
      <w:r w:rsidRPr="00731505">
        <w:t>:</w:t>
      </w:r>
    </w:p>
    <w:p w14:paraId="57E67C51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</w:pPr>
      <w:r w:rsidRPr="00731505">
        <w:t>Security + networking → Access keys → Connection string</w:t>
      </w:r>
    </w:p>
    <w:p w14:paraId="4ACDC094" w14:textId="77777777" w:rsidR="00731505" w:rsidRPr="00731505" w:rsidRDefault="00731505" w:rsidP="00C03FF9">
      <w:pPr>
        <w:widowControl w:val="0"/>
        <w:autoSpaceDE w:val="0"/>
        <w:autoSpaceDN w:val="0"/>
        <w:spacing w:after="0" w:line="240" w:lineRule="atLeast"/>
      </w:pPr>
    </w:p>
    <w:p w14:paraId="445BB9E7" w14:textId="414EBC10" w:rsidR="000476E0" w:rsidRPr="000476E0" w:rsidRDefault="00000000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0B20C42">
          <v:rect id="_x0000_i1025" style="width:0;height:1.5pt" o:hralign="center" o:hrstd="t" o:hr="t" fillcolor="#a0a0a0" stroked="f"/>
        </w:pict>
      </w:r>
    </w:p>
    <w:p w14:paraId="7CA613A6" w14:textId="6BAF6F2D" w:rsidR="008E4408" w:rsidRDefault="000476E0" w:rsidP="008E4408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476E0">
        <w:rPr>
          <w:b/>
          <w:bCs/>
          <w:lang w:val="es-GT"/>
        </w:rPr>
        <w:t xml:space="preserve">2. </w:t>
      </w:r>
      <w:r w:rsidR="00731505" w:rsidRPr="00731505">
        <w:rPr>
          <w:b/>
          <w:bCs/>
          <w:lang w:val="es-GT"/>
        </w:rPr>
        <w:t>Crear el proyecto</w:t>
      </w:r>
      <w:r w:rsidR="00731505">
        <w:rPr>
          <w:b/>
          <w:bCs/>
          <w:lang w:val="es-GT"/>
        </w:rPr>
        <w:t xml:space="preserve"> </w:t>
      </w:r>
      <w:proofErr w:type="spellStart"/>
      <w:r w:rsidR="00731505">
        <w:rPr>
          <w:b/>
          <w:bCs/>
          <w:lang w:val="es-GT"/>
        </w:rPr>
        <w:t>c#</w:t>
      </w:r>
      <w:proofErr w:type="spellEnd"/>
    </w:p>
    <w:p w14:paraId="2067DBE5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Crear una aplicación de consola C#/.NET y utilizar el paquete oficial de Azure Blob Storage.</w:t>
      </w:r>
    </w:p>
    <w:p w14:paraId="4B6B9FBB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proofErr w:type="spellStart"/>
      <w:r w:rsidRPr="00731505">
        <w:rPr>
          <w:lang w:val="es-GT"/>
        </w:rPr>
        <w:t>dotnet</w:t>
      </w:r>
      <w:proofErr w:type="spellEnd"/>
      <w:r w:rsidRPr="00731505">
        <w:rPr>
          <w:lang w:val="es-GT"/>
        </w:rPr>
        <w:t xml:space="preserve"> new </w:t>
      </w:r>
      <w:proofErr w:type="spellStart"/>
      <w:r w:rsidRPr="00731505">
        <w:rPr>
          <w:lang w:val="es-GT"/>
        </w:rPr>
        <w:t>console</w:t>
      </w:r>
      <w:proofErr w:type="spellEnd"/>
      <w:r w:rsidRPr="00731505">
        <w:rPr>
          <w:lang w:val="es-GT"/>
        </w:rPr>
        <w:t xml:space="preserve"> -n </w:t>
      </w:r>
      <w:proofErr w:type="spellStart"/>
      <w:r w:rsidRPr="00731505">
        <w:rPr>
          <w:lang w:val="es-GT"/>
        </w:rPr>
        <w:t>MIA_AzureBlob</w:t>
      </w:r>
      <w:proofErr w:type="spellEnd"/>
    </w:p>
    <w:p w14:paraId="7ADBA3F8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 xml:space="preserve">cd </w:t>
      </w:r>
      <w:proofErr w:type="spellStart"/>
      <w:r w:rsidRPr="00731505">
        <w:rPr>
          <w:lang w:val="es-GT"/>
        </w:rPr>
        <w:t>MIA_AzureBlob</w:t>
      </w:r>
      <w:proofErr w:type="spellEnd"/>
    </w:p>
    <w:p w14:paraId="572E5588" w14:textId="77777777" w:rsidR="00731505" w:rsidRPr="00C64F4C" w:rsidRDefault="00731505" w:rsidP="00731505">
      <w:pPr>
        <w:widowControl w:val="0"/>
        <w:autoSpaceDE w:val="0"/>
        <w:autoSpaceDN w:val="0"/>
        <w:spacing w:after="0" w:line="240" w:lineRule="atLeast"/>
        <w:ind w:left="720"/>
      </w:pPr>
      <w:r w:rsidRPr="00C64F4C">
        <w:t xml:space="preserve">dotnet add package </w:t>
      </w:r>
      <w:proofErr w:type="spellStart"/>
      <w:proofErr w:type="gramStart"/>
      <w:r w:rsidRPr="00C64F4C">
        <w:t>Azure.Storage.Blobs</w:t>
      </w:r>
      <w:proofErr w:type="spellEnd"/>
      <w:proofErr w:type="gramEnd"/>
    </w:p>
    <w:p w14:paraId="3D0A66BC" w14:textId="12911BC7" w:rsidR="00D7590F" w:rsidRPr="00C64F4C" w:rsidRDefault="00D7590F" w:rsidP="00527A14">
      <w:pPr>
        <w:widowControl w:val="0"/>
        <w:autoSpaceDE w:val="0"/>
        <w:autoSpaceDN w:val="0"/>
        <w:spacing w:after="0" w:line="240" w:lineRule="atLeast"/>
        <w:ind w:left="720"/>
      </w:pPr>
    </w:p>
    <w:p w14:paraId="558B1F3E" w14:textId="42AA190D" w:rsidR="000476E0" w:rsidRPr="000476E0" w:rsidRDefault="00000000" w:rsidP="00916756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98D164B">
          <v:rect id="_x0000_i1026" style="width:0;height:1.5pt" o:hralign="center" o:hrstd="t" o:hr="t" fillcolor="#a0a0a0" stroked="f"/>
        </w:pict>
      </w:r>
    </w:p>
    <w:p w14:paraId="4866723C" w14:textId="6F5C8F8E" w:rsidR="000E3C03" w:rsidRPr="000E3C03" w:rsidRDefault="000476E0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E3C03">
        <w:rPr>
          <w:b/>
          <w:bCs/>
          <w:lang w:val="es-GT"/>
        </w:rPr>
        <w:t xml:space="preserve">3. </w:t>
      </w:r>
      <w:r w:rsidR="000E3C03" w:rsidRPr="000E3C03">
        <w:rPr>
          <w:b/>
          <w:bCs/>
          <w:lang w:val="es-GT"/>
        </w:rPr>
        <w:t xml:space="preserve"> </w:t>
      </w:r>
      <w:r w:rsidR="00731505" w:rsidRPr="00731505">
        <w:rPr>
          <w:b/>
          <w:bCs/>
          <w:lang w:val="es-GT"/>
        </w:rPr>
        <w:t>Requerimientos funcionales</w:t>
      </w:r>
    </w:p>
    <w:p w14:paraId="1BFA5D73" w14:textId="77777777" w:rsidR="00EA5255" w:rsidRDefault="00EA525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890D67F" w14:textId="3F8142F9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3</w:t>
      </w:r>
      <w:r w:rsidRPr="00731505">
        <w:rPr>
          <w:b/>
          <w:bCs/>
          <w:lang w:val="es-GT"/>
        </w:rPr>
        <w:t>.1 Menú principal</w:t>
      </w:r>
    </w:p>
    <w:p w14:paraId="578183BA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La aplicación debe presentar un menú similar a:</w:t>
      </w:r>
    </w:p>
    <w:p w14:paraId="1EA75C40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=================================</w:t>
      </w:r>
      <w:r w:rsidRPr="00731505">
        <w:rPr>
          <w:lang w:val="es-GT"/>
        </w:rPr>
        <w:br/>
        <w:t xml:space="preserve">     MIA - AZURE BLOB STORAGE</w:t>
      </w:r>
      <w:r w:rsidRPr="00731505">
        <w:rPr>
          <w:lang w:val="es-GT"/>
        </w:rPr>
        <w:br/>
        <w:t>=================================</w:t>
      </w:r>
      <w:r w:rsidRPr="00731505">
        <w:rPr>
          <w:lang w:val="es-GT"/>
        </w:rPr>
        <w:br/>
        <w:t>1. Subir archivo</w:t>
      </w:r>
      <w:r w:rsidRPr="00731505">
        <w:rPr>
          <w:lang w:val="es-GT"/>
        </w:rPr>
        <w:br/>
        <w:t>2. Listar archivos</w:t>
      </w:r>
      <w:r w:rsidRPr="00731505">
        <w:rPr>
          <w:lang w:val="es-GT"/>
        </w:rPr>
        <w:br/>
        <w:t>3. Descargar archivo</w:t>
      </w:r>
      <w:r w:rsidRPr="00731505">
        <w:rPr>
          <w:lang w:val="es-GT"/>
        </w:rPr>
        <w:br/>
        <w:t>4. Eliminar archivo</w:t>
      </w:r>
      <w:r w:rsidRPr="00731505">
        <w:rPr>
          <w:lang w:val="es-GT"/>
        </w:rPr>
        <w:br/>
        <w:t>5. Salir</w:t>
      </w:r>
      <w:r w:rsidRPr="00731505">
        <w:rPr>
          <w:lang w:val="es-GT"/>
        </w:rPr>
        <w:br/>
        <w:t>=================================</w:t>
      </w:r>
    </w:p>
    <w:p w14:paraId="158AC963" w14:textId="73603056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3</w:t>
      </w:r>
      <w:r w:rsidRPr="00731505">
        <w:rPr>
          <w:b/>
          <w:bCs/>
          <w:lang w:val="es-GT"/>
        </w:rPr>
        <w:t>.2 Subir archivo</w:t>
      </w:r>
    </w:p>
    <w:p w14:paraId="085C8F0B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Solicitar al usuario la ruta de un archivo local.</w:t>
      </w:r>
    </w:p>
    <w:p w14:paraId="61E855B0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lastRenderedPageBreak/>
        <w:t>Validar que el archivo exista.</w:t>
      </w:r>
    </w:p>
    <w:p w14:paraId="292C1FB9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Obtener el nombre del archivo.</w:t>
      </w:r>
    </w:p>
    <w:p w14:paraId="1CC9CD6F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Conectarse al container archivos.</w:t>
      </w:r>
    </w:p>
    <w:p w14:paraId="04DACAE8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Subir el archivo a Azure Blob Storage.</w:t>
      </w:r>
    </w:p>
    <w:p w14:paraId="58A6E6DE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Informar al usuario si la operación fue exitosa.</w:t>
      </w:r>
    </w:p>
    <w:p w14:paraId="15F3C285" w14:textId="31E5B3ED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3</w:t>
      </w:r>
      <w:r w:rsidRPr="00731505">
        <w:rPr>
          <w:b/>
          <w:bCs/>
          <w:lang w:val="es-GT"/>
        </w:rPr>
        <w:t>.3 Listar archivos</w:t>
      </w:r>
    </w:p>
    <w:p w14:paraId="437A230F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Mostrar los blobs existentes en el container. Como mínimo:</w:t>
      </w:r>
    </w:p>
    <w:p w14:paraId="3F9FDFE0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Nombre              Tamaño</w:t>
      </w:r>
      <w:r w:rsidRPr="00731505">
        <w:rPr>
          <w:lang w:val="es-GT"/>
        </w:rPr>
        <w:br/>
        <w:t>--------------------------------</w:t>
      </w:r>
      <w:r w:rsidRPr="00731505">
        <w:rPr>
          <w:lang w:val="es-GT"/>
        </w:rPr>
        <w:br/>
        <w:t>documento.txt       250 bytes</w:t>
      </w:r>
      <w:r w:rsidRPr="00731505">
        <w:rPr>
          <w:lang w:val="es-GT"/>
        </w:rPr>
        <w:br/>
        <w:t>foto.jpg            12540 bytes</w:t>
      </w:r>
    </w:p>
    <w:p w14:paraId="735C5DA7" w14:textId="7667DB82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3</w:t>
      </w:r>
      <w:r w:rsidRPr="00731505">
        <w:rPr>
          <w:b/>
          <w:bCs/>
          <w:lang w:val="es-GT"/>
        </w:rPr>
        <w:t>.4 Descargar archivo</w:t>
      </w:r>
    </w:p>
    <w:p w14:paraId="3981C23C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Solicitar el nombre del blob.</w:t>
      </w:r>
    </w:p>
    <w:p w14:paraId="4205474C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Validar que exista.</w:t>
      </w:r>
    </w:p>
    <w:p w14:paraId="5F8CFDBB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Solicitar una carpeta de destino.</w:t>
      </w:r>
    </w:p>
    <w:p w14:paraId="3EEEE7F1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Descargar el archivo.</w:t>
      </w:r>
    </w:p>
    <w:p w14:paraId="6E44EFCD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Mostrar la ubicación donde fue guardado.</w:t>
      </w:r>
    </w:p>
    <w:p w14:paraId="65B070D9" w14:textId="4E38743B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3</w:t>
      </w:r>
      <w:r w:rsidRPr="00731505">
        <w:rPr>
          <w:b/>
          <w:bCs/>
          <w:lang w:val="es-GT"/>
        </w:rPr>
        <w:t>.5 Eliminar archivo</w:t>
      </w:r>
    </w:p>
    <w:p w14:paraId="3CE62BE5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Solicitar el nombre del blob.</w:t>
      </w:r>
    </w:p>
    <w:p w14:paraId="652EBBB8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Validar que exista.</w:t>
      </w:r>
    </w:p>
    <w:p w14:paraId="4CE45F47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Solicitar confirmación al usuario.</w:t>
      </w:r>
    </w:p>
    <w:p w14:paraId="70281409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Eliminar el archivo de Azure.</w:t>
      </w:r>
    </w:p>
    <w:p w14:paraId="4C959707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Informar el resultado.</w:t>
      </w:r>
    </w:p>
    <w:p w14:paraId="1B0DA05C" w14:textId="77777777" w:rsidR="00EA5255" w:rsidRDefault="00EA525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3BD9CFE" w14:textId="1470C423" w:rsidR="00EA5255" w:rsidRPr="00EA5255" w:rsidRDefault="00EA5255" w:rsidP="00EA5255">
      <w:pPr>
        <w:widowControl w:val="0"/>
        <w:autoSpaceDE w:val="0"/>
        <w:autoSpaceDN w:val="0"/>
        <w:spacing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4. </w:t>
      </w:r>
      <w:r w:rsidR="00731505" w:rsidRPr="00731505">
        <w:rPr>
          <w:b/>
          <w:bCs/>
          <w:lang w:val="es-GT"/>
        </w:rPr>
        <w:t>Seguridad</w:t>
      </w:r>
    </w:p>
    <w:p w14:paraId="068996E6" w14:textId="519FB625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731505">
        <w:rPr>
          <w:lang w:val="es-GT"/>
        </w:rPr>
        <w:t xml:space="preserve">La </w:t>
      </w:r>
      <w:proofErr w:type="spellStart"/>
      <w:r w:rsidRPr="00731505">
        <w:rPr>
          <w:lang w:val="es-GT"/>
        </w:rPr>
        <w:t>Connection</w:t>
      </w:r>
      <w:proofErr w:type="spellEnd"/>
      <w:r w:rsidRPr="00731505">
        <w:rPr>
          <w:lang w:val="es-GT"/>
        </w:rPr>
        <w:t xml:space="preserve"> String contiene información sensible. No debe publicarse en </w:t>
      </w:r>
      <w:proofErr w:type="spellStart"/>
      <w:r w:rsidRPr="00731505">
        <w:rPr>
          <w:lang w:val="es-GT"/>
        </w:rPr>
        <w:t>Git</w:t>
      </w:r>
      <w:r>
        <w:rPr>
          <w:lang w:val="es-GT"/>
        </w:rPr>
        <w:t>hub</w:t>
      </w:r>
      <w:proofErr w:type="spellEnd"/>
      <w:r>
        <w:rPr>
          <w:lang w:val="es-GT"/>
        </w:rPr>
        <w:t>.</w:t>
      </w:r>
    </w:p>
    <w:p w14:paraId="676E9FD0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</w:pPr>
      <w:r w:rsidRPr="00731505">
        <w:t xml:space="preserve">No </w:t>
      </w:r>
      <w:proofErr w:type="spellStart"/>
      <w:r w:rsidRPr="00731505">
        <w:t>subir</w:t>
      </w:r>
      <w:proofErr w:type="spellEnd"/>
      <w:r w:rsidRPr="00731505">
        <w:t xml:space="preserve"> Connection Strings, Account Keys </w:t>
      </w:r>
      <w:proofErr w:type="spellStart"/>
      <w:r w:rsidRPr="00731505">
        <w:t>ni</w:t>
      </w:r>
      <w:proofErr w:type="spellEnd"/>
      <w:r w:rsidRPr="00731505">
        <w:t xml:space="preserve"> </w:t>
      </w:r>
      <w:proofErr w:type="spellStart"/>
      <w:r w:rsidRPr="00731505">
        <w:t>otros</w:t>
      </w:r>
      <w:proofErr w:type="spellEnd"/>
      <w:r w:rsidRPr="00731505">
        <w:t xml:space="preserve"> </w:t>
      </w:r>
      <w:proofErr w:type="spellStart"/>
      <w:r w:rsidRPr="00731505">
        <w:t>secretos</w:t>
      </w:r>
      <w:proofErr w:type="spellEnd"/>
      <w:r w:rsidRPr="00731505">
        <w:t>.</w:t>
      </w:r>
    </w:p>
    <w:p w14:paraId="19F5D97D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731505">
        <w:rPr>
          <w:lang w:val="es-GT"/>
        </w:rPr>
        <w:t>Explicar en el README cómo protegieron la credencial utilizada durante el laboratorio.</w:t>
      </w:r>
    </w:p>
    <w:p w14:paraId="750C0F94" w14:textId="77777777" w:rsidR="008E2533" w:rsidRDefault="008E2533" w:rsidP="00EA525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2E4EC6C7" w14:textId="4ECFD49E" w:rsidR="00731505" w:rsidRPr="00EA5255" w:rsidRDefault="00636643" w:rsidP="00EA525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>5. E</w:t>
      </w:r>
      <w:r w:rsidR="00731505" w:rsidRPr="00731505">
        <w:rPr>
          <w:b/>
          <w:bCs/>
          <w:lang w:val="es-GT"/>
        </w:rPr>
        <w:t>videncias</w:t>
      </w:r>
    </w:p>
    <w:p w14:paraId="4CBBE489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 xml:space="preserve">Storage </w:t>
      </w:r>
      <w:proofErr w:type="spellStart"/>
      <w:r w:rsidRPr="00731505">
        <w:rPr>
          <w:lang w:val="es-GT"/>
        </w:rPr>
        <w:t>Account</w:t>
      </w:r>
      <w:proofErr w:type="spellEnd"/>
      <w:r w:rsidRPr="00731505">
        <w:rPr>
          <w:lang w:val="es-GT"/>
        </w:rPr>
        <w:t xml:space="preserve"> configurado.</w:t>
      </w:r>
    </w:p>
    <w:p w14:paraId="5F3B2F63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Container archivos creado como privado.</w:t>
      </w:r>
    </w:p>
    <w:p w14:paraId="7C95DE13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Aplicación ejecutándose.</w:t>
      </w:r>
    </w:p>
    <w:p w14:paraId="1C757B70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Archivo antes de subirlo.</w:t>
      </w:r>
    </w:p>
    <w:p w14:paraId="620D26F7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Archivo visible en Azure Portal después de subirlo.</w:t>
      </w:r>
    </w:p>
    <w:p w14:paraId="2D9CC32C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Listado de archivos desde C#.</w:t>
      </w:r>
    </w:p>
    <w:p w14:paraId="71F848F8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Archivo descargado localmente.</w:t>
      </w:r>
    </w:p>
    <w:p w14:paraId="5D145810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31505">
        <w:rPr>
          <w:lang w:val="es-GT"/>
        </w:rPr>
        <w:t>Archivo eliminado.</w:t>
      </w:r>
    </w:p>
    <w:p w14:paraId="564AEDAE" w14:textId="16E0E2ED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  <w:r>
        <w:rPr>
          <w:b/>
          <w:bCs/>
          <w:lang w:val="es-GT"/>
        </w:rPr>
        <w:t xml:space="preserve">Anadir </w:t>
      </w:r>
      <w:r w:rsidRPr="00731505">
        <w:rPr>
          <w:b/>
          <w:bCs/>
          <w:lang w:val="es-GT"/>
        </w:rPr>
        <w:t>README.md</w:t>
      </w:r>
      <w:r>
        <w:rPr>
          <w:b/>
          <w:bCs/>
          <w:lang w:val="es-GT"/>
        </w:rPr>
        <w:t xml:space="preserve">: </w:t>
      </w:r>
      <w:r w:rsidRPr="00731505">
        <w:rPr>
          <w:lang w:val="es-GT"/>
        </w:rPr>
        <w:t>El README debe incluir:</w:t>
      </w:r>
    </w:p>
    <w:p w14:paraId="138D07DA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731505">
        <w:rPr>
          <w:lang w:val="es-GT"/>
        </w:rPr>
        <w:t>Objetivo de la aplicación.</w:t>
      </w:r>
    </w:p>
    <w:p w14:paraId="2472EF4B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731505">
        <w:rPr>
          <w:lang w:val="es-GT"/>
        </w:rPr>
        <w:t>Tecnologías utilizadas.</w:t>
      </w:r>
    </w:p>
    <w:p w14:paraId="6852D374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731505">
        <w:rPr>
          <w:lang w:val="es-GT"/>
        </w:rPr>
        <w:t>Configuración de Azure.</w:t>
      </w:r>
    </w:p>
    <w:p w14:paraId="4C8706B8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731505">
        <w:rPr>
          <w:lang w:val="es-GT"/>
        </w:rPr>
        <w:t>Arquitectura de la solución.</w:t>
      </w:r>
    </w:p>
    <w:p w14:paraId="7319AB2A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731505">
        <w:rPr>
          <w:lang w:val="es-GT"/>
        </w:rPr>
        <w:t>Descripción de las cuatro operaciones.</w:t>
      </w:r>
    </w:p>
    <w:p w14:paraId="3AC860CC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731505">
        <w:rPr>
          <w:lang w:val="es-GT"/>
        </w:rPr>
        <w:t>Manejo de errores.</w:t>
      </w:r>
    </w:p>
    <w:p w14:paraId="3436335F" w14:textId="77777777" w:rsidR="00731505" w:rsidRPr="00731505" w:rsidRDefault="00731505" w:rsidP="00731505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731505">
        <w:rPr>
          <w:lang w:val="es-GT"/>
        </w:rPr>
        <w:t xml:space="preserve">Mecanismo utilizado para proteger la </w:t>
      </w:r>
      <w:proofErr w:type="spellStart"/>
      <w:r w:rsidRPr="00731505">
        <w:rPr>
          <w:lang w:val="es-GT"/>
        </w:rPr>
        <w:t>Connection</w:t>
      </w:r>
      <w:proofErr w:type="spellEnd"/>
      <w:r w:rsidRPr="00731505">
        <w:rPr>
          <w:lang w:val="es-GT"/>
        </w:rPr>
        <w:t xml:space="preserve"> String.</w:t>
      </w:r>
    </w:p>
    <w:p w14:paraId="37877241" w14:textId="1E5DA55F" w:rsidR="002C2EC0" w:rsidRPr="00731505" w:rsidRDefault="00731505" w:rsidP="00731505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731505">
        <w:rPr>
          <w:lang w:val="es-GT"/>
        </w:rPr>
        <w:t>Instrucciones para ejecutar el proyecto.</w:t>
      </w:r>
    </w:p>
    <w:p w14:paraId="2324B230" w14:textId="02A99A90" w:rsidR="00263EFC" w:rsidRPr="00263EFC" w:rsidRDefault="009628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263EFC" w:rsidRPr="00263EFC">
        <w:rPr>
          <w:b/>
          <w:bCs/>
          <w:lang w:val="es-GT"/>
        </w:rPr>
        <w:t>Entrega</w:t>
      </w:r>
    </w:p>
    <w:p w14:paraId="07CF4EFA" w14:textId="36700820" w:rsidR="004F7379" w:rsidRPr="0037012C" w:rsidRDefault="00263EFC" w:rsidP="00744E56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Dentro del repositorio de GitHub, cree la carpeta semana-</w:t>
      </w:r>
      <w:r w:rsidR="005E201A">
        <w:rPr>
          <w:bCs/>
          <w:lang w:val="es-GT"/>
        </w:rPr>
        <w:t>1</w:t>
      </w:r>
      <w:r w:rsidR="00636643">
        <w:rPr>
          <w:bCs/>
          <w:lang w:val="es-GT"/>
        </w:rPr>
        <w:t>2</w:t>
      </w:r>
      <w:r w:rsidRPr="0037012C">
        <w:rPr>
          <w:bCs/>
          <w:lang w:val="es-GT"/>
        </w:rPr>
        <w:t>/lab</w:t>
      </w:r>
      <w:r w:rsidR="00636643">
        <w:rPr>
          <w:bCs/>
          <w:lang w:val="es-GT"/>
        </w:rPr>
        <w:t>2</w:t>
      </w:r>
      <w:r w:rsidRPr="0037012C">
        <w:rPr>
          <w:bCs/>
          <w:lang w:val="es-GT"/>
        </w:rPr>
        <w:t xml:space="preserve">/ y coloque en ella un PDF con la solución del laboratorio, incluyendo </w:t>
      </w:r>
      <w:r w:rsidR="00527A14">
        <w:rPr>
          <w:bCs/>
          <w:lang w:val="es-GT"/>
        </w:rPr>
        <w:t>pantallazos y evidencia de realización.</w:t>
      </w:r>
    </w:p>
    <w:p w14:paraId="24994A32" w14:textId="02F47A36" w:rsidR="00263EFC" w:rsidRDefault="00263EFC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lastRenderedPageBreak/>
        <w:t>Incluya también los archivos de respaldo generados durante la práctica, así como los pantallazos que evidencien las pruebas realizadas.</w:t>
      </w:r>
    </w:p>
    <w:p w14:paraId="2730B703" w14:textId="0670B466" w:rsidR="008F75FE" w:rsidRDefault="008F75FE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noProof/>
          <w:lang w:val="es-GT"/>
        </w:rPr>
        <w:drawing>
          <wp:inline distT="0" distB="0" distL="0" distR="0" wp14:anchorId="623D8929" wp14:editId="3DF84C56">
            <wp:extent cx="4760170" cy="2513965"/>
            <wp:effectExtent l="0" t="0" r="2540" b="635"/>
            <wp:docPr id="324744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892" cy="2515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9602AC" w14:textId="4D340084" w:rsidR="008F75FE" w:rsidRDefault="008F75FE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noProof/>
          <w:lang w:val="es-GT"/>
        </w:rPr>
        <w:drawing>
          <wp:inline distT="0" distB="0" distL="0" distR="0" wp14:anchorId="18A8440B" wp14:editId="4E604FFD">
            <wp:extent cx="4832966" cy="2670087"/>
            <wp:effectExtent l="0" t="0" r="6350" b="0"/>
            <wp:docPr id="1411121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682" cy="2682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B171F" w14:textId="6732F069" w:rsidR="008F75FE" w:rsidRDefault="008F75FE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noProof/>
          <w:lang w:val="es-GT"/>
        </w:rPr>
        <w:drawing>
          <wp:inline distT="0" distB="0" distL="0" distR="0" wp14:anchorId="5315194A" wp14:editId="2261B9C4">
            <wp:extent cx="5397500" cy="2459776"/>
            <wp:effectExtent l="0" t="0" r="0" b="0"/>
            <wp:docPr id="1566174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129" cy="2467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noProof/>
          <w:lang w:val="es-GT"/>
        </w:rPr>
        <w:lastRenderedPageBreak/>
        <w:drawing>
          <wp:inline distT="0" distB="0" distL="0" distR="0" wp14:anchorId="670E8E01" wp14:editId="160DB1BE">
            <wp:extent cx="5912485" cy="3303777"/>
            <wp:effectExtent l="0" t="0" r="0" b="0"/>
            <wp:docPr id="5209679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04" cy="330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noProof/>
          <w:lang w:val="es-GT"/>
        </w:rPr>
        <w:drawing>
          <wp:inline distT="0" distB="0" distL="0" distR="0" wp14:anchorId="10458649" wp14:editId="38289FA0">
            <wp:extent cx="6261100" cy="709295"/>
            <wp:effectExtent l="0" t="0" r="6350" b="0"/>
            <wp:docPr id="18016081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301935" cy="713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F8341" w14:textId="77777777" w:rsidR="008F75FE" w:rsidRDefault="008F75FE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70E91559" w14:textId="4B5F1B48" w:rsidR="008F75FE" w:rsidRDefault="008F75FE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noProof/>
          <w:lang w:val="es-GT"/>
        </w:rPr>
        <w:drawing>
          <wp:inline distT="0" distB="0" distL="0" distR="0" wp14:anchorId="107225E8" wp14:editId="35D4B564">
            <wp:extent cx="6946605" cy="3173730"/>
            <wp:effectExtent l="0" t="0" r="6985" b="7620"/>
            <wp:docPr id="510259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056" cy="3175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F452A7" w14:textId="77777777" w:rsidR="008F75FE" w:rsidRDefault="008F75FE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1CCD9AC8" w14:textId="77777777" w:rsidR="008F75FE" w:rsidRDefault="008F75FE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sectPr w:rsidR="008F75FE" w:rsidSect="003F658E">
      <w:headerReference w:type="default" r:id="rId14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B7456" w14:textId="77777777" w:rsidR="0018601A" w:rsidRDefault="0018601A" w:rsidP="000C05D6">
      <w:pPr>
        <w:spacing w:after="0" w:line="240" w:lineRule="auto"/>
      </w:pPr>
      <w:r>
        <w:separator/>
      </w:r>
    </w:p>
  </w:endnote>
  <w:endnote w:type="continuationSeparator" w:id="0">
    <w:p w14:paraId="3FA95F2E" w14:textId="77777777" w:rsidR="0018601A" w:rsidRDefault="0018601A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CBC8A" w14:textId="77777777" w:rsidR="0018601A" w:rsidRDefault="0018601A" w:rsidP="000C05D6">
      <w:pPr>
        <w:spacing w:after="0" w:line="240" w:lineRule="auto"/>
      </w:pPr>
      <w:r>
        <w:separator/>
      </w:r>
    </w:p>
  </w:footnote>
  <w:footnote w:type="continuationSeparator" w:id="0">
    <w:p w14:paraId="031B3E28" w14:textId="77777777" w:rsidR="0018601A" w:rsidRDefault="0018601A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7FAF" w14:textId="56CE6DFA" w:rsidR="000C05D6" w:rsidRDefault="00554E63" w:rsidP="000C05D6">
    <w:pPr>
      <w:pStyle w:val="Header"/>
      <w:jc w:val="right"/>
      <w:rPr>
        <w:b/>
        <w:lang w:val="es-GT"/>
      </w:rPr>
    </w:pPr>
    <w:r>
      <w:rPr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10BA68FD">
          <wp:simplePos x="0" y="0"/>
          <wp:positionH relativeFrom="column">
            <wp:posOffset>-184150</wp:posOffset>
          </wp:positionH>
          <wp:positionV relativeFrom="paragraph">
            <wp:posOffset>-88900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0C05D6">
      <w:rPr>
        <w:lang w:val="es-GT"/>
      </w:rPr>
      <w:tab/>
    </w:r>
    <w:r w:rsidR="000C05D6" w:rsidRPr="000C05D6">
      <w:rPr>
        <w:lang w:val="es-GT"/>
      </w:rPr>
      <w:tab/>
    </w:r>
    <w:r w:rsidR="000C05D6" w:rsidRPr="000C05D6">
      <w:rPr>
        <w:b/>
        <w:lang w:val="es-GT"/>
      </w:rPr>
      <w:t>Facultad de Ingeniería</w:t>
    </w:r>
    <w:r w:rsidR="000C05D6" w:rsidRPr="000C05D6">
      <w:rPr>
        <w:b/>
        <w:lang w:val="es-GT"/>
      </w:rPr>
      <w:br/>
    </w:r>
    <w:r w:rsidR="00435F1E">
      <w:rPr>
        <w:lang w:val="es-GT"/>
      </w:rPr>
      <w:t>Facultad de Informática y sistemas</w:t>
    </w:r>
    <w:r w:rsidR="000C05D6" w:rsidRPr="000C05D6">
      <w:rPr>
        <w:lang w:val="es-GT"/>
      </w:rPr>
      <w:br/>
    </w:r>
    <w:r w:rsidR="000C05D6" w:rsidRPr="000C05D6">
      <w:rPr>
        <w:b/>
        <w:lang w:val="es-GT"/>
      </w:rPr>
      <w:t>M</w:t>
    </w:r>
    <w:r w:rsidR="00B50AEE">
      <w:rPr>
        <w:b/>
        <w:lang w:val="es-GT"/>
      </w:rPr>
      <w:t>anejo</w:t>
    </w:r>
    <w:r w:rsidR="000C05D6" w:rsidRPr="000C05D6">
      <w:rPr>
        <w:b/>
        <w:lang w:val="es-GT"/>
      </w:rPr>
      <w:t xml:space="preserve"> e Implementación de Archivos</w:t>
    </w:r>
  </w:p>
  <w:p w14:paraId="416F877B" w14:textId="7E05AAB6" w:rsidR="00582F16" w:rsidRPr="000C05D6" w:rsidRDefault="00B30A2A" w:rsidP="000C05D6">
    <w:pPr>
      <w:pStyle w:val="Header"/>
      <w:jc w:val="right"/>
      <w:rPr>
        <w:lang w:val="es-GT"/>
      </w:rPr>
    </w:pPr>
    <w:r>
      <w:rPr>
        <w:b/>
        <w:lang w:val="es-GT"/>
      </w:rPr>
      <w:t>Viernes</w:t>
    </w:r>
    <w:r w:rsidR="00EB4EDE">
      <w:rPr>
        <w:b/>
        <w:lang w:val="es-GT"/>
      </w:rPr>
      <w:t xml:space="preserve">, </w:t>
    </w:r>
    <w:r w:rsidR="00636643">
      <w:rPr>
        <w:b/>
        <w:lang w:val="es-GT"/>
      </w:rPr>
      <w:t>25</w:t>
    </w:r>
    <w:r w:rsidR="00EB4EDE">
      <w:rPr>
        <w:b/>
        <w:lang w:val="es-GT"/>
      </w:rPr>
      <w:t xml:space="preserve"> de </w:t>
    </w:r>
    <w:r w:rsidR="00272920">
      <w:rPr>
        <w:b/>
        <w:lang w:val="es-GT"/>
      </w:rPr>
      <w:t>septiembre</w:t>
    </w:r>
    <w:r w:rsidR="00EB4EDE">
      <w:rPr>
        <w:b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2503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F69F3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61442"/>
    <w:multiLevelType w:val="multilevel"/>
    <w:tmpl w:val="C87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13DDE"/>
    <w:multiLevelType w:val="multilevel"/>
    <w:tmpl w:val="77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E3583"/>
    <w:multiLevelType w:val="multilevel"/>
    <w:tmpl w:val="3C145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9572F1"/>
    <w:multiLevelType w:val="multilevel"/>
    <w:tmpl w:val="AAE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2274B"/>
    <w:multiLevelType w:val="multilevel"/>
    <w:tmpl w:val="200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E59E6"/>
    <w:multiLevelType w:val="multilevel"/>
    <w:tmpl w:val="372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91F36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4046DA"/>
    <w:multiLevelType w:val="hybridMultilevel"/>
    <w:tmpl w:val="618A51B4"/>
    <w:lvl w:ilvl="0" w:tplc="107CC4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61102"/>
    <w:multiLevelType w:val="multilevel"/>
    <w:tmpl w:val="68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D345E"/>
    <w:multiLevelType w:val="multilevel"/>
    <w:tmpl w:val="681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94A7A"/>
    <w:multiLevelType w:val="multilevel"/>
    <w:tmpl w:val="C77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34525"/>
    <w:multiLevelType w:val="hybridMultilevel"/>
    <w:tmpl w:val="A5565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B059A"/>
    <w:multiLevelType w:val="multilevel"/>
    <w:tmpl w:val="2A08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E046D"/>
    <w:multiLevelType w:val="hybridMultilevel"/>
    <w:tmpl w:val="D2E2CB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9679C"/>
    <w:multiLevelType w:val="hybridMultilevel"/>
    <w:tmpl w:val="B6F0C506"/>
    <w:lvl w:ilvl="0" w:tplc="BD2A99E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20E7E"/>
    <w:multiLevelType w:val="hybridMultilevel"/>
    <w:tmpl w:val="3D6E2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7156F0"/>
    <w:multiLevelType w:val="hybridMultilevel"/>
    <w:tmpl w:val="37DE8828"/>
    <w:lvl w:ilvl="0" w:tplc="A204EE7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119A0"/>
    <w:multiLevelType w:val="multilevel"/>
    <w:tmpl w:val="825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C34D9"/>
    <w:multiLevelType w:val="multilevel"/>
    <w:tmpl w:val="537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E2AC5"/>
    <w:multiLevelType w:val="multilevel"/>
    <w:tmpl w:val="296A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2A4D0D"/>
    <w:multiLevelType w:val="hybridMultilevel"/>
    <w:tmpl w:val="6332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413298"/>
    <w:multiLevelType w:val="hybridMultilevel"/>
    <w:tmpl w:val="D7C8CB82"/>
    <w:lvl w:ilvl="0" w:tplc="EEC0F36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5302DE7"/>
    <w:multiLevelType w:val="hybridMultilevel"/>
    <w:tmpl w:val="53CA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F6503"/>
    <w:multiLevelType w:val="hybridMultilevel"/>
    <w:tmpl w:val="F202C574"/>
    <w:lvl w:ilvl="0" w:tplc="A204EE7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266695"/>
    <w:multiLevelType w:val="multilevel"/>
    <w:tmpl w:val="80782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AA1C00"/>
    <w:multiLevelType w:val="multilevel"/>
    <w:tmpl w:val="DCB4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9324D"/>
    <w:multiLevelType w:val="multilevel"/>
    <w:tmpl w:val="D684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DE4301"/>
    <w:multiLevelType w:val="multilevel"/>
    <w:tmpl w:val="651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3415F"/>
    <w:multiLevelType w:val="multilevel"/>
    <w:tmpl w:val="42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431D4"/>
    <w:multiLevelType w:val="multilevel"/>
    <w:tmpl w:val="AA484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4F50EE"/>
    <w:multiLevelType w:val="multilevel"/>
    <w:tmpl w:val="21B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33C14"/>
    <w:multiLevelType w:val="multilevel"/>
    <w:tmpl w:val="0F7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29007">
    <w:abstractNumId w:val="8"/>
  </w:num>
  <w:num w:numId="2" w16cid:durableId="1558277627">
    <w:abstractNumId w:val="6"/>
  </w:num>
  <w:num w:numId="3" w16cid:durableId="1082220788">
    <w:abstractNumId w:val="5"/>
  </w:num>
  <w:num w:numId="4" w16cid:durableId="296255316">
    <w:abstractNumId w:val="4"/>
  </w:num>
  <w:num w:numId="5" w16cid:durableId="286816021">
    <w:abstractNumId w:val="7"/>
  </w:num>
  <w:num w:numId="6" w16cid:durableId="435640596">
    <w:abstractNumId w:val="3"/>
  </w:num>
  <w:num w:numId="7" w16cid:durableId="545877066">
    <w:abstractNumId w:val="2"/>
  </w:num>
  <w:num w:numId="8" w16cid:durableId="378212560">
    <w:abstractNumId w:val="1"/>
  </w:num>
  <w:num w:numId="9" w16cid:durableId="59598804">
    <w:abstractNumId w:val="0"/>
  </w:num>
  <w:num w:numId="10" w16cid:durableId="1980301764">
    <w:abstractNumId w:val="7"/>
  </w:num>
  <w:num w:numId="11" w16cid:durableId="767505531">
    <w:abstractNumId w:val="13"/>
  </w:num>
  <w:num w:numId="12" w16cid:durableId="832835090">
    <w:abstractNumId w:val="17"/>
  </w:num>
  <w:num w:numId="13" w16cid:durableId="381055779">
    <w:abstractNumId w:val="21"/>
  </w:num>
  <w:num w:numId="14" w16cid:durableId="1090544928">
    <w:abstractNumId w:val="26"/>
  </w:num>
  <w:num w:numId="15" w16cid:durableId="1399861300">
    <w:abstractNumId w:val="33"/>
  </w:num>
  <w:num w:numId="16" w16cid:durableId="1239172802">
    <w:abstractNumId w:val="25"/>
  </w:num>
  <w:num w:numId="17" w16cid:durableId="1804731047">
    <w:abstractNumId w:val="29"/>
  </w:num>
  <w:num w:numId="18" w16cid:durableId="108932866">
    <w:abstractNumId w:val="34"/>
  </w:num>
  <w:num w:numId="19" w16cid:durableId="90469303">
    <w:abstractNumId w:val="12"/>
  </w:num>
  <w:num w:numId="20" w16cid:durableId="1163475172">
    <w:abstractNumId w:val="39"/>
  </w:num>
  <w:num w:numId="21" w16cid:durableId="1743530269">
    <w:abstractNumId w:val="32"/>
  </w:num>
  <w:num w:numId="22" w16cid:durableId="1785417565">
    <w:abstractNumId w:val="11"/>
  </w:num>
  <w:num w:numId="23" w16cid:durableId="387343222">
    <w:abstractNumId w:val="35"/>
  </w:num>
  <w:num w:numId="24" w16cid:durableId="923690090">
    <w:abstractNumId w:val="40"/>
  </w:num>
  <w:num w:numId="25" w16cid:durableId="845250073">
    <w:abstractNumId w:val="9"/>
  </w:num>
  <w:num w:numId="26" w16cid:durableId="813449422">
    <w:abstractNumId w:val="27"/>
  </w:num>
  <w:num w:numId="27" w16cid:durableId="563956295">
    <w:abstractNumId w:val="28"/>
  </w:num>
  <w:num w:numId="28" w16cid:durableId="648755179">
    <w:abstractNumId w:val="19"/>
  </w:num>
  <w:num w:numId="29" w16cid:durableId="1810005481">
    <w:abstractNumId w:val="41"/>
  </w:num>
  <w:num w:numId="30" w16cid:durableId="1939407175">
    <w:abstractNumId w:val="22"/>
  </w:num>
  <w:num w:numId="31" w16cid:durableId="939026603">
    <w:abstractNumId w:val="18"/>
  </w:num>
  <w:num w:numId="32" w16cid:durableId="1566834705">
    <w:abstractNumId w:val="23"/>
  </w:num>
  <w:num w:numId="33" w16cid:durableId="691951389">
    <w:abstractNumId w:val="36"/>
  </w:num>
  <w:num w:numId="34" w16cid:durableId="431046166">
    <w:abstractNumId w:val="16"/>
  </w:num>
  <w:num w:numId="35" w16cid:durableId="1909994818">
    <w:abstractNumId w:val="30"/>
  </w:num>
  <w:num w:numId="36" w16cid:durableId="387728207">
    <w:abstractNumId w:val="24"/>
  </w:num>
  <w:num w:numId="37" w16cid:durableId="92747081">
    <w:abstractNumId w:val="14"/>
  </w:num>
  <w:num w:numId="38" w16cid:durableId="1062172234">
    <w:abstractNumId w:val="38"/>
  </w:num>
  <w:num w:numId="39" w16cid:durableId="540361305">
    <w:abstractNumId w:val="20"/>
  </w:num>
  <w:num w:numId="40" w16cid:durableId="1872454634">
    <w:abstractNumId w:val="10"/>
  </w:num>
  <w:num w:numId="41" w16cid:durableId="643657024">
    <w:abstractNumId w:val="15"/>
  </w:num>
  <w:num w:numId="42" w16cid:durableId="666206099">
    <w:abstractNumId w:val="37"/>
  </w:num>
  <w:num w:numId="43" w16cid:durableId="12657678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BF"/>
    <w:rsid w:val="000340D0"/>
    <w:rsid w:val="00034616"/>
    <w:rsid w:val="000378BD"/>
    <w:rsid w:val="000476E0"/>
    <w:rsid w:val="00054E9A"/>
    <w:rsid w:val="0005779F"/>
    <w:rsid w:val="0006063C"/>
    <w:rsid w:val="00065CF0"/>
    <w:rsid w:val="000B1772"/>
    <w:rsid w:val="000C05D6"/>
    <w:rsid w:val="000E3C03"/>
    <w:rsid w:val="000F42E2"/>
    <w:rsid w:val="00107D87"/>
    <w:rsid w:val="00125D2E"/>
    <w:rsid w:val="0015074B"/>
    <w:rsid w:val="001544C0"/>
    <w:rsid w:val="0017381D"/>
    <w:rsid w:val="0017535F"/>
    <w:rsid w:val="0017780C"/>
    <w:rsid w:val="0018601A"/>
    <w:rsid w:val="0019260A"/>
    <w:rsid w:val="001B7DCB"/>
    <w:rsid w:val="00203998"/>
    <w:rsid w:val="00222337"/>
    <w:rsid w:val="00241DC5"/>
    <w:rsid w:val="00252D9C"/>
    <w:rsid w:val="00260BBB"/>
    <w:rsid w:val="002628B4"/>
    <w:rsid w:val="00263EFC"/>
    <w:rsid w:val="00272920"/>
    <w:rsid w:val="00277704"/>
    <w:rsid w:val="0029639D"/>
    <w:rsid w:val="002B6074"/>
    <w:rsid w:val="002B7CF6"/>
    <w:rsid w:val="002B7F22"/>
    <w:rsid w:val="002C13C6"/>
    <w:rsid w:val="002C2EC0"/>
    <w:rsid w:val="002E716B"/>
    <w:rsid w:val="002F0FD1"/>
    <w:rsid w:val="002F10F4"/>
    <w:rsid w:val="00300B44"/>
    <w:rsid w:val="00316082"/>
    <w:rsid w:val="00326F90"/>
    <w:rsid w:val="00360659"/>
    <w:rsid w:val="0037012C"/>
    <w:rsid w:val="00377A8B"/>
    <w:rsid w:val="0038138F"/>
    <w:rsid w:val="00384938"/>
    <w:rsid w:val="00384950"/>
    <w:rsid w:val="003A7344"/>
    <w:rsid w:val="003D176A"/>
    <w:rsid w:val="003F658E"/>
    <w:rsid w:val="0040197C"/>
    <w:rsid w:val="00431609"/>
    <w:rsid w:val="00435F1E"/>
    <w:rsid w:val="00447083"/>
    <w:rsid w:val="004641CB"/>
    <w:rsid w:val="00471A67"/>
    <w:rsid w:val="00484A6F"/>
    <w:rsid w:val="004B08F7"/>
    <w:rsid w:val="004B385A"/>
    <w:rsid w:val="004F3E4A"/>
    <w:rsid w:val="004F7379"/>
    <w:rsid w:val="00510DAE"/>
    <w:rsid w:val="00527A14"/>
    <w:rsid w:val="0053496F"/>
    <w:rsid w:val="00554E63"/>
    <w:rsid w:val="0055755E"/>
    <w:rsid w:val="00557954"/>
    <w:rsid w:val="00561DC7"/>
    <w:rsid w:val="005735AA"/>
    <w:rsid w:val="00573FDA"/>
    <w:rsid w:val="005757CC"/>
    <w:rsid w:val="00582F16"/>
    <w:rsid w:val="00590AD9"/>
    <w:rsid w:val="00595017"/>
    <w:rsid w:val="005A5240"/>
    <w:rsid w:val="005C6F83"/>
    <w:rsid w:val="005D21A1"/>
    <w:rsid w:val="005E201A"/>
    <w:rsid w:val="005F1A09"/>
    <w:rsid w:val="00611E1D"/>
    <w:rsid w:val="006172E2"/>
    <w:rsid w:val="006362BD"/>
    <w:rsid w:val="00636643"/>
    <w:rsid w:val="00646AE7"/>
    <w:rsid w:val="00663586"/>
    <w:rsid w:val="006B510A"/>
    <w:rsid w:val="006B6941"/>
    <w:rsid w:val="006C2A2D"/>
    <w:rsid w:val="006C525F"/>
    <w:rsid w:val="00711B60"/>
    <w:rsid w:val="00731505"/>
    <w:rsid w:val="00744E56"/>
    <w:rsid w:val="00747E4D"/>
    <w:rsid w:val="007541CE"/>
    <w:rsid w:val="00776F1E"/>
    <w:rsid w:val="00797B3B"/>
    <w:rsid w:val="007A2EC2"/>
    <w:rsid w:val="007D54A0"/>
    <w:rsid w:val="007E11F8"/>
    <w:rsid w:val="00810DC0"/>
    <w:rsid w:val="008252D5"/>
    <w:rsid w:val="0082710D"/>
    <w:rsid w:val="00841C2D"/>
    <w:rsid w:val="00885486"/>
    <w:rsid w:val="00893A17"/>
    <w:rsid w:val="008B0AC4"/>
    <w:rsid w:val="008B47F8"/>
    <w:rsid w:val="008E2533"/>
    <w:rsid w:val="008E3113"/>
    <w:rsid w:val="008E4408"/>
    <w:rsid w:val="008F6DD1"/>
    <w:rsid w:val="008F75FE"/>
    <w:rsid w:val="00916756"/>
    <w:rsid w:val="0093775E"/>
    <w:rsid w:val="009463BC"/>
    <w:rsid w:val="0096281B"/>
    <w:rsid w:val="00962BA4"/>
    <w:rsid w:val="00991BA6"/>
    <w:rsid w:val="009A28FC"/>
    <w:rsid w:val="009C7995"/>
    <w:rsid w:val="009F1073"/>
    <w:rsid w:val="009F75C1"/>
    <w:rsid w:val="00A46182"/>
    <w:rsid w:val="00A62E77"/>
    <w:rsid w:val="00A6624A"/>
    <w:rsid w:val="00A67592"/>
    <w:rsid w:val="00A83E15"/>
    <w:rsid w:val="00A91AF5"/>
    <w:rsid w:val="00A9606F"/>
    <w:rsid w:val="00AA1D8D"/>
    <w:rsid w:val="00AC5B3E"/>
    <w:rsid w:val="00AF210F"/>
    <w:rsid w:val="00B24DC6"/>
    <w:rsid w:val="00B30A2A"/>
    <w:rsid w:val="00B36C28"/>
    <w:rsid w:val="00B37538"/>
    <w:rsid w:val="00B47730"/>
    <w:rsid w:val="00B50AEE"/>
    <w:rsid w:val="00B5632F"/>
    <w:rsid w:val="00B86B9B"/>
    <w:rsid w:val="00BA6EA4"/>
    <w:rsid w:val="00BD1ACA"/>
    <w:rsid w:val="00BD7CBB"/>
    <w:rsid w:val="00BF4F2F"/>
    <w:rsid w:val="00C03FF9"/>
    <w:rsid w:val="00C100FE"/>
    <w:rsid w:val="00C12348"/>
    <w:rsid w:val="00C221DF"/>
    <w:rsid w:val="00C360C1"/>
    <w:rsid w:val="00C36878"/>
    <w:rsid w:val="00C41EF9"/>
    <w:rsid w:val="00C557A3"/>
    <w:rsid w:val="00C64F4C"/>
    <w:rsid w:val="00CB0664"/>
    <w:rsid w:val="00CB75DE"/>
    <w:rsid w:val="00CC5625"/>
    <w:rsid w:val="00CD6435"/>
    <w:rsid w:val="00CE66C7"/>
    <w:rsid w:val="00D10AD5"/>
    <w:rsid w:val="00D24BB5"/>
    <w:rsid w:val="00D262D1"/>
    <w:rsid w:val="00D27163"/>
    <w:rsid w:val="00D37ECC"/>
    <w:rsid w:val="00D7590F"/>
    <w:rsid w:val="00D92333"/>
    <w:rsid w:val="00DF4E1D"/>
    <w:rsid w:val="00E06B98"/>
    <w:rsid w:val="00E111BC"/>
    <w:rsid w:val="00E1221E"/>
    <w:rsid w:val="00E31295"/>
    <w:rsid w:val="00E504B3"/>
    <w:rsid w:val="00E54766"/>
    <w:rsid w:val="00E54D9D"/>
    <w:rsid w:val="00E76ED2"/>
    <w:rsid w:val="00E926BB"/>
    <w:rsid w:val="00EA5255"/>
    <w:rsid w:val="00EB4EDE"/>
    <w:rsid w:val="00F242B7"/>
    <w:rsid w:val="00F5391E"/>
    <w:rsid w:val="00FB2A00"/>
    <w:rsid w:val="00FB510C"/>
    <w:rsid w:val="00FC693F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BC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2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532</Words>
  <Characters>2930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Jersson</cp:lastModifiedBy>
  <cp:revision>3</cp:revision>
  <cp:lastPrinted>2026-09-26T05:57:00Z</cp:lastPrinted>
  <dcterms:created xsi:type="dcterms:W3CDTF">2026-09-26T05:57:00Z</dcterms:created>
  <dcterms:modified xsi:type="dcterms:W3CDTF">2026-09-26T06:00:00Z</dcterms:modified>
  <cp:category/>
</cp:coreProperties>
</file>
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D319" w14:textId="77777777" w:rsidR="00B37538" w:rsidRDefault="00B37538" w:rsidP="006B510A">
      <w:pPr>
        <w:spacing w:after="0"/>
        <w:rPr>
          <w:lang w:val="es-GT"/>
        </w:rPr>
      </w:pPr>
    </w:p>
    <w:p w14:paraId="114533B4" w14:textId="77777777" w:rsidR="00B37538" w:rsidRDefault="00B37538" w:rsidP="006B510A">
      <w:pPr>
        <w:spacing w:after="0"/>
        <w:rPr>
          <w:lang w:val="es-GT"/>
        </w:rPr>
      </w:pPr>
    </w:p>
    <w:p w14:paraId="1293EC5D" w14:textId="240F8EBE" w:rsidR="00B37538" w:rsidRPr="00B37538" w:rsidRDefault="006B6941" w:rsidP="00B37538">
      <w:pPr>
        <w:pStyle w:val="Title"/>
        <w:tabs>
          <w:tab w:val="left" w:pos="1711"/>
          <w:tab w:val="left" w:pos="9009"/>
        </w:tabs>
        <w:ind w:left="360"/>
        <w:jc w:val="center"/>
        <w:rPr>
          <w:rFonts w:asciiTheme="minorHAnsi" w:hAnsiTheme="minorHAnsi" w:cstheme="minorHAnsi"/>
          <w:sz w:val="24"/>
          <w:szCs w:val="24"/>
          <w:lang w:val="es-GT"/>
        </w:rPr>
      </w:pPr>
      <w:r w:rsidRPr="00B37538">
        <w:rPr>
          <w:rFonts w:asciiTheme="minorHAnsi" w:hAnsiTheme="minorHAnsi" w:cstheme="minorHAnsi"/>
          <w:sz w:val="24"/>
          <w:szCs w:val="24"/>
          <w:lang w:val="es-GT"/>
        </w:rPr>
        <w:t>Laboratorio</w:t>
      </w:r>
      <w:r>
        <w:rPr>
          <w:rFonts w:asciiTheme="minorHAnsi" w:hAnsiTheme="minorHAnsi" w:cstheme="minorHAnsi"/>
          <w:sz w:val="24"/>
          <w:szCs w:val="24"/>
          <w:lang w:val="es-GT"/>
        </w:rPr>
        <w:t xml:space="preserve"> No</w:t>
      </w:r>
      <w:r w:rsidR="004641CB">
        <w:rPr>
          <w:rFonts w:asciiTheme="minorHAnsi" w:hAnsiTheme="minorHAnsi" w:cstheme="minorHAnsi"/>
          <w:sz w:val="24"/>
          <w:szCs w:val="24"/>
          <w:lang w:val="es-GT"/>
        </w:rPr>
        <w:t>. 2</w:t>
      </w:r>
      <w:r w:rsidR="00B37538" w:rsidRPr="00B37538">
        <w:rPr>
          <w:rFonts w:asciiTheme="minorHAnsi" w:hAnsiTheme="minorHAnsi" w:cstheme="minorHAnsi"/>
          <w:sz w:val="24"/>
          <w:szCs w:val="24"/>
          <w:lang w:val="es-GT"/>
        </w:rPr>
        <w:t xml:space="preserve"> Semana </w:t>
      </w:r>
      <w:r w:rsidR="00F5391E">
        <w:rPr>
          <w:rFonts w:asciiTheme="minorHAnsi" w:hAnsiTheme="minorHAnsi" w:cstheme="minorHAnsi"/>
          <w:sz w:val="24"/>
          <w:szCs w:val="24"/>
          <w:lang w:val="es-GT"/>
        </w:rPr>
        <w:t>#</w:t>
      </w:r>
      <w:r w:rsidR="003D176A">
        <w:rPr>
          <w:rFonts w:asciiTheme="minorHAnsi" w:hAnsiTheme="minorHAnsi" w:cstheme="minorHAnsi"/>
          <w:sz w:val="24"/>
          <w:szCs w:val="24"/>
          <w:lang w:val="es-GT"/>
        </w:rPr>
        <w:t>1</w:t>
      </w:r>
      <w:r w:rsidR="0038138F">
        <w:rPr>
          <w:rFonts w:asciiTheme="minorHAnsi" w:hAnsiTheme="minorHAnsi" w:cstheme="minorHAnsi"/>
          <w:sz w:val="24"/>
          <w:szCs w:val="24"/>
          <w:lang w:val="es-GT"/>
        </w:rPr>
        <w:t>1</w:t>
      </w:r>
      <w:r w:rsidR="00B37538" w:rsidRPr="00B37538">
        <w:rPr>
          <w:rFonts w:asciiTheme="minorHAnsi" w:hAnsiTheme="minorHAnsi" w:cstheme="minorHAnsi"/>
          <w:sz w:val="24"/>
          <w:szCs w:val="24"/>
          <w:lang w:val="es-GT"/>
        </w:rPr>
        <w:t xml:space="preserve"> </w:t>
      </w:r>
      <w:r w:rsidR="00F5391E" w:rsidRPr="00B37538">
        <w:rPr>
          <w:rFonts w:asciiTheme="minorHAnsi" w:hAnsiTheme="minorHAnsi" w:cstheme="minorHAnsi"/>
          <w:sz w:val="24"/>
          <w:szCs w:val="24"/>
          <w:lang w:val="es-GT"/>
        </w:rPr>
        <w:t xml:space="preserve">– </w:t>
      </w:r>
      <w:r w:rsidR="00B30A2A">
        <w:rPr>
          <w:rFonts w:asciiTheme="minorHAnsi" w:hAnsiTheme="minorHAnsi" w:cstheme="minorHAnsi"/>
          <w:sz w:val="24"/>
          <w:szCs w:val="24"/>
          <w:lang w:val="es-GT"/>
        </w:rPr>
        <w:t>Modelos modernos de almacenamiento</w:t>
      </w:r>
    </w:p>
    <w:p w14:paraId="588F9AFE" w14:textId="6AD7A802" w:rsidR="00277704" w:rsidRDefault="00962BA4" w:rsidP="006B510A">
      <w:pPr>
        <w:spacing w:after="0"/>
        <w:rPr>
          <w:b/>
          <w:bCs/>
          <w:lang w:val="es-GT"/>
        </w:rPr>
      </w:pPr>
      <w:r w:rsidRPr="00D37ECC">
        <w:rPr>
          <w:b/>
          <w:bCs/>
          <w:lang w:val="es-GT"/>
        </w:rPr>
        <w:t>Nombre</w:t>
      </w:r>
      <w:r w:rsidRPr="000C05D6">
        <w:rPr>
          <w:lang w:val="es-GT"/>
        </w:rPr>
        <w:t xml:space="preserve">: </w:t>
      </w:r>
      <w:r w:rsidR="00FA1151" w:rsidRPr="00FA1151">
        <w:rPr>
          <w:u w:val="single"/>
          <w:lang w:val="es-GT"/>
        </w:rPr>
        <w:t>Jersson Juan Pablo Bolaños Galicia</w:t>
      </w:r>
      <w:r w:rsidR="002B7CF6">
        <w:rPr>
          <w:lang w:val="es-GT"/>
        </w:rPr>
        <w:t>______</w:t>
      </w:r>
      <w:r w:rsidR="00EB4EDE">
        <w:rPr>
          <w:lang w:val="es-GT"/>
        </w:rPr>
        <w:t>____________________</w:t>
      </w:r>
      <w:r w:rsidRPr="000C05D6">
        <w:rPr>
          <w:lang w:val="es-GT"/>
        </w:rPr>
        <w:t xml:space="preserve">    </w:t>
      </w:r>
      <w:r w:rsidRPr="00D37ECC">
        <w:rPr>
          <w:b/>
          <w:bCs/>
          <w:lang w:val="es-GT"/>
        </w:rPr>
        <w:t>Carné</w:t>
      </w:r>
      <w:r w:rsidRPr="000C05D6">
        <w:rPr>
          <w:lang w:val="es-GT"/>
        </w:rPr>
        <w:t xml:space="preserve">: </w:t>
      </w:r>
      <w:r w:rsidR="00FA1151" w:rsidRPr="00FA1151">
        <w:rPr>
          <w:u w:val="single"/>
          <w:lang w:val="es-GT"/>
        </w:rPr>
        <w:t>1378524</w:t>
      </w:r>
      <w:r w:rsidRPr="00FA1151">
        <w:rPr>
          <w:u w:val="single"/>
          <w:lang w:val="es-GT"/>
        </w:rPr>
        <w:t>________</w:t>
      </w:r>
      <w:r w:rsidR="00EB4EDE" w:rsidRPr="00FA1151">
        <w:rPr>
          <w:u w:val="single"/>
          <w:lang w:val="es-GT"/>
        </w:rPr>
        <w:t>____</w:t>
      </w:r>
      <w:r w:rsidR="00D24BB5">
        <w:rPr>
          <w:b/>
          <w:bCs/>
          <w:lang w:val="es-GT"/>
        </w:rPr>
        <w:t xml:space="preserve"> </w:t>
      </w:r>
    </w:p>
    <w:p w14:paraId="3CAB46CA" w14:textId="4A18B250" w:rsidR="00E76ED2" w:rsidRPr="00484A6F" w:rsidRDefault="002B7CF6" w:rsidP="00DF4E1D">
      <w:pPr>
        <w:spacing w:after="0" w:line="240" w:lineRule="auto"/>
        <w:rPr>
          <w:lang w:val="es-GT"/>
        </w:rPr>
      </w:pPr>
      <w:r>
        <w:rPr>
          <w:lang w:val="es-GT"/>
        </w:rPr>
        <w:br/>
      </w:r>
      <w:r w:rsidR="006B510A" w:rsidRPr="006B510A">
        <w:rPr>
          <w:b/>
          <w:bCs/>
          <w:lang w:val="es-GT"/>
        </w:rPr>
        <w:t>Objetivo</w:t>
      </w:r>
      <w:r w:rsidR="00E76ED2">
        <w:rPr>
          <w:b/>
          <w:bCs/>
          <w:lang w:val="es-GT"/>
        </w:rPr>
        <w:t xml:space="preserve">: </w:t>
      </w:r>
      <w:r w:rsidR="00484A6F" w:rsidRPr="00484A6F">
        <w:rPr>
          <w:lang w:val="es-GT"/>
        </w:rPr>
        <w:t xml:space="preserve">Investigar los principales modelos modernos de almacenamiento y aplicar los conceptos para seleccionar una solución adecuada para un escenario empresarial, además de analizar cómo un programa puede obtener información de archivos y directorios mediante </w:t>
      </w:r>
      <w:proofErr w:type="spellStart"/>
      <w:r w:rsidR="00484A6F" w:rsidRPr="00484A6F">
        <w:rPr>
          <w:lang w:val="es-GT"/>
        </w:rPr>
        <w:t>APIs</w:t>
      </w:r>
      <w:proofErr w:type="spellEnd"/>
      <w:r w:rsidR="00484A6F" w:rsidRPr="00484A6F">
        <w:rPr>
          <w:lang w:val="es-GT"/>
        </w:rPr>
        <w:t xml:space="preserve"> del sistema operativo.</w:t>
      </w:r>
    </w:p>
    <w:p w14:paraId="0651D154" w14:textId="21C26C6B" w:rsidR="00A67592" w:rsidRPr="00C03FF9" w:rsidRDefault="00D37ECC" w:rsidP="00C03FF9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>
        <w:rPr>
          <w:b/>
          <w:bCs/>
          <w:lang w:val="es-GT"/>
        </w:rPr>
        <w:br/>
      </w:r>
      <w:r w:rsidR="000476E0" w:rsidRPr="000476E0">
        <w:rPr>
          <w:b/>
          <w:bCs/>
          <w:lang w:val="es-GT"/>
        </w:rPr>
        <w:t xml:space="preserve">1. </w:t>
      </w:r>
      <w:r w:rsidR="00A67592" w:rsidRPr="00C03FF9">
        <w:rPr>
          <w:b/>
          <w:bCs/>
          <w:lang w:val="es-GT"/>
        </w:rPr>
        <w:t>Investigue los siguientes modelos de almacenamiento</w:t>
      </w:r>
      <w:r w:rsidR="00C03FF9">
        <w:rPr>
          <w:b/>
          <w:bCs/>
          <w:lang w:val="es-GT"/>
        </w:rPr>
        <w:t xml:space="preserve">.  </w:t>
      </w:r>
      <w:r w:rsidR="00A67592" w:rsidRPr="00C03FF9">
        <w:rPr>
          <w:lang w:val="es-GT"/>
        </w:rPr>
        <w:t>Complete la tabla utilizando fuentes técnicas confiables.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824"/>
        <w:gridCol w:w="1949"/>
        <w:gridCol w:w="1868"/>
        <w:gridCol w:w="1960"/>
        <w:gridCol w:w="1521"/>
      </w:tblGrid>
      <w:tr w:rsidR="00C03FF9" w:rsidRPr="00C03FF9" w14:paraId="762571DE" w14:textId="77777777" w:rsidTr="00C03F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B2EC1" w14:textId="77777777" w:rsidR="00C03FF9" w:rsidRPr="00C03FF9" w:rsidRDefault="00C03FF9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</w:rPr>
            </w:pPr>
            <w:r w:rsidRPr="00C03FF9"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34DD725D" w14:textId="77777777" w:rsidR="00C03FF9" w:rsidRPr="00C03FF9" w:rsidRDefault="00C03FF9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</w:rPr>
            </w:pPr>
            <w:r w:rsidRPr="00C03FF9">
              <w:rPr>
                <w:b/>
                <w:bCs/>
              </w:rPr>
              <w:t>¿</w:t>
            </w:r>
            <w:proofErr w:type="spellStart"/>
            <w:r w:rsidRPr="00C03FF9">
              <w:rPr>
                <w:b/>
                <w:bCs/>
              </w:rPr>
              <w:t>Qué</w:t>
            </w:r>
            <w:proofErr w:type="spellEnd"/>
            <w:r w:rsidRPr="00C03FF9">
              <w:rPr>
                <w:b/>
                <w:bCs/>
              </w:rPr>
              <w:t xml:space="preserve"> es?</w:t>
            </w:r>
          </w:p>
        </w:tc>
        <w:tc>
          <w:tcPr>
            <w:tcW w:w="0" w:type="auto"/>
            <w:vAlign w:val="center"/>
            <w:hideMark/>
          </w:tcPr>
          <w:p w14:paraId="2E7921DE" w14:textId="77777777" w:rsidR="00C03FF9" w:rsidRPr="00C03FF9" w:rsidRDefault="00C03FF9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</w:rPr>
            </w:pPr>
            <w:r w:rsidRPr="00C03FF9">
              <w:rPr>
                <w:b/>
                <w:bCs/>
              </w:rPr>
              <w:t>¿</w:t>
            </w:r>
            <w:proofErr w:type="spellStart"/>
            <w:r w:rsidRPr="00C03FF9">
              <w:rPr>
                <w:b/>
                <w:bCs/>
              </w:rPr>
              <w:t>Cómo</w:t>
            </w:r>
            <w:proofErr w:type="spellEnd"/>
            <w:r w:rsidRPr="00C03FF9">
              <w:rPr>
                <w:b/>
                <w:bCs/>
              </w:rPr>
              <w:t xml:space="preserve"> </w:t>
            </w:r>
            <w:proofErr w:type="spellStart"/>
            <w:r w:rsidRPr="00C03FF9">
              <w:rPr>
                <w:b/>
                <w:bCs/>
              </w:rPr>
              <w:t>funciona</w:t>
            </w:r>
            <w:proofErr w:type="spellEnd"/>
            <w:r w:rsidRPr="00C03FF9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8151172" w14:textId="77777777" w:rsidR="00C03FF9" w:rsidRPr="00C03FF9" w:rsidRDefault="00C03FF9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</w:rPr>
            </w:pPr>
            <w:proofErr w:type="spellStart"/>
            <w:r w:rsidRPr="00C03FF9">
              <w:rPr>
                <w:b/>
                <w:bCs/>
              </w:rPr>
              <w:t>Ventaja</w:t>
            </w:r>
            <w:proofErr w:type="spellEnd"/>
            <w:r w:rsidRPr="00C03FF9">
              <w:rPr>
                <w:b/>
                <w:bCs/>
              </w:rPr>
              <w:t xml:space="preserve"> principal</w:t>
            </w:r>
          </w:p>
        </w:tc>
        <w:tc>
          <w:tcPr>
            <w:tcW w:w="0" w:type="auto"/>
            <w:vAlign w:val="center"/>
            <w:hideMark/>
          </w:tcPr>
          <w:p w14:paraId="5B4B2D69" w14:textId="77777777" w:rsidR="00C03FF9" w:rsidRPr="00C03FF9" w:rsidRDefault="00C03FF9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</w:rPr>
            </w:pPr>
            <w:proofErr w:type="spellStart"/>
            <w:r w:rsidRPr="00C03FF9">
              <w:rPr>
                <w:b/>
                <w:bCs/>
              </w:rPr>
              <w:t>Limitación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9FDAB" w14:textId="77777777" w:rsidR="00C03FF9" w:rsidRPr="00C03FF9" w:rsidRDefault="00C03FF9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</w:rPr>
            </w:pPr>
            <w:proofErr w:type="spellStart"/>
            <w:r w:rsidRPr="00C03FF9">
              <w:rPr>
                <w:b/>
                <w:bCs/>
              </w:rPr>
              <w:t>Ejemplo</w:t>
            </w:r>
            <w:proofErr w:type="spellEnd"/>
            <w:r w:rsidRPr="00C03FF9">
              <w:rPr>
                <w:b/>
                <w:bCs/>
              </w:rPr>
              <w:t xml:space="preserve"> de </w:t>
            </w:r>
            <w:proofErr w:type="spellStart"/>
            <w:r w:rsidRPr="00C03FF9">
              <w:rPr>
                <w:b/>
                <w:bCs/>
              </w:rPr>
              <w:t>uso</w:t>
            </w:r>
            <w:proofErr w:type="spellEnd"/>
            <w:r w:rsidRPr="00C03FF9">
              <w:rPr>
                <w:b/>
                <w:bCs/>
              </w:rPr>
              <w:t xml:space="preserve"> </w:t>
            </w:r>
            <w:proofErr w:type="spellStart"/>
            <w:r w:rsidRPr="00C03FF9">
              <w:rPr>
                <w:b/>
                <w:bCs/>
              </w:rPr>
              <w:t>empresarial</w:t>
            </w:r>
            <w:proofErr w:type="spellEnd"/>
          </w:p>
        </w:tc>
      </w:tr>
      <w:tr w:rsidR="00C03FF9" w:rsidRPr="00FA1151" w14:paraId="0D4A6480" w14:textId="77777777" w:rsidTr="00C0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4F75" w14:textId="77777777" w:rsidR="00C03FF9" w:rsidRPr="00C03FF9" w:rsidRDefault="00C03FF9" w:rsidP="00C03FF9">
            <w:pPr>
              <w:widowControl w:val="0"/>
              <w:autoSpaceDE w:val="0"/>
              <w:autoSpaceDN w:val="0"/>
              <w:spacing w:after="0" w:line="240" w:lineRule="atLeast"/>
            </w:pPr>
            <w:proofErr w:type="spellStart"/>
            <w:r w:rsidRPr="00C03FF9">
              <w:t>Almacenamiento</w:t>
            </w:r>
            <w:proofErr w:type="spellEnd"/>
            <w:r w:rsidRPr="00C03FF9">
              <w:t xml:space="preserve"> local</w:t>
            </w:r>
          </w:p>
        </w:tc>
        <w:tc>
          <w:tcPr>
            <w:tcW w:w="0" w:type="auto"/>
            <w:vAlign w:val="center"/>
            <w:hideMark/>
          </w:tcPr>
          <w:p w14:paraId="0F8AEE15" w14:textId="58A7221A" w:rsidR="00C03FF9" w:rsidRPr="00FA1151" w:rsidRDefault="00FA1151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lang w:val="es-GT"/>
              </w:rPr>
            </w:pPr>
            <w:r>
              <w:rPr>
                <w:lang w:val="es-GT"/>
              </w:rPr>
              <w:t>Almacenamiento en hardware local</w:t>
            </w:r>
          </w:p>
        </w:tc>
        <w:tc>
          <w:tcPr>
            <w:tcW w:w="0" w:type="auto"/>
            <w:vAlign w:val="center"/>
            <w:hideMark/>
          </w:tcPr>
          <w:p w14:paraId="5FDC6668" w14:textId="15C5F67D" w:rsidR="00C03FF9" w:rsidRPr="00FA1151" w:rsidRDefault="00FA1151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lang w:val="es-GT"/>
              </w:rPr>
            </w:pPr>
            <w:r>
              <w:rPr>
                <w:lang w:val="es-GT"/>
              </w:rPr>
              <w:t>Maneja la información en discos duros accesibles locales</w:t>
            </w:r>
          </w:p>
        </w:tc>
        <w:tc>
          <w:tcPr>
            <w:tcW w:w="0" w:type="auto"/>
            <w:vAlign w:val="center"/>
            <w:hideMark/>
          </w:tcPr>
          <w:p w14:paraId="25518843" w14:textId="31134B14" w:rsidR="00C03FF9" w:rsidRPr="00FA1151" w:rsidRDefault="00FA1151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lang w:val="es-GT"/>
              </w:rPr>
            </w:pPr>
            <w:r>
              <w:rPr>
                <w:lang w:val="es-GT"/>
              </w:rPr>
              <w:t>Acceso inmediato</w:t>
            </w:r>
          </w:p>
        </w:tc>
        <w:tc>
          <w:tcPr>
            <w:tcW w:w="0" w:type="auto"/>
            <w:vAlign w:val="center"/>
            <w:hideMark/>
          </w:tcPr>
          <w:p w14:paraId="43E53C12" w14:textId="34757C35" w:rsidR="00C03FF9" w:rsidRPr="00FA1151" w:rsidRDefault="00FA1151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lang w:val="es-GT"/>
              </w:rPr>
            </w:pPr>
            <w:r>
              <w:rPr>
                <w:lang w:val="es-GT"/>
              </w:rPr>
              <w:t xml:space="preserve">Tamaño </w:t>
            </w:r>
            <w:r w:rsidR="00A17FF1">
              <w:rPr>
                <w:lang w:val="es-GT"/>
              </w:rPr>
              <w:t xml:space="preserve">de almacenamiento </w:t>
            </w:r>
            <w:r>
              <w:rPr>
                <w:lang w:val="es-GT"/>
              </w:rPr>
              <w:t>limitado por hardware local</w:t>
            </w:r>
          </w:p>
        </w:tc>
        <w:tc>
          <w:tcPr>
            <w:tcW w:w="0" w:type="auto"/>
            <w:vAlign w:val="center"/>
            <w:hideMark/>
          </w:tcPr>
          <w:p w14:paraId="4C3E4E30" w14:textId="2F12056D" w:rsidR="00C03FF9" w:rsidRPr="00FA1151" w:rsidRDefault="00FA1151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lang w:val="es-GT"/>
              </w:rPr>
            </w:pPr>
            <w:r>
              <w:rPr>
                <w:lang w:val="es-GT"/>
              </w:rPr>
              <w:t>Manejo bajo de información</w:t>
            </w:r>
            <w:r w:rsidR="00A17FF1">
              <w:rPr>
                <w:lang w:val="es-GT"/>
              </w:rPr>
              <w:t xml:space="preserve"> (archivos ligeros)</w:t>
            </w:r>
          </w:p>
        </w:tc>
      </w:tr>
      <w:tr w:rsidR="00C03FF9" w:rsidRPr="00FA1151" w14:paraId="0333FCCC" w14:textId="77777777" w:rsidTr="00C0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4CE7" w14:textId="77777777" w:rsidR="00C03FF9" w:rsidRPr="00C03FF9" w:rsidRDefault="00C03FF9" w:rsidP="00C03FF9">
            <w:pPr>
              <w:widowControl w:val="0"/>
              <w:autoSpaceDE w:val="0"/>
              <w:autoSpaceDN w:val="0"/>
              <w:spacing w:after="0" w:line="240" w:lineRule="atLeast"/>
            </w:pPr>
            <w:r w:rsidRPr="00C03FF9">
              <w:t>NAS</w:t>
            </w:r>
          </w:p>
        </w:tc>
        <w:tc>
          <w:tcPr>
            <w:tcW w:w="0" w:type="auto"/>
            <w:vAlign w:val="center"/>
            <w:hideMark/>
          </w:tcPr>
          <w:p w14:paraId="2BD921EC" w14:textId="13E5F29F" w:rsidR="00C03FF9" w:rsidRPr="00FA1151" w:rsidRDefault="00FA1151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lang w:val="es-GT"/>
              </w:rPr>
            </w:pPr>
            <w:proofErr w:type="spellStart"/>
            <w:r w:rsidRPr="00FA1151">
              <w:rPr>
                <w:lang w:val="es-GT"/>
              </w:rPr>
              <w:t>Almacenamietno</w:t>
            </w:r>
            <w:proofErr w:type="spellEnd"/>
            <w:r w:rsidRPr="00FA1151">
              <w:rPr>
                <w:lang w:val="es-GT"/>
              </w:rPr>
              <w:t xml:space="preserve"> conectado a la red</w:t>
            </w:r>
          </w:p>
        </w:tc>
        <w:tc>
          <w:tcPr>
            <w:tcW w:w="0" w:type="auto"/>
            <w:vAlign w:val="center"/>
            <w:hideMark/>
          </w:tcPr>
          <w:p w14:paraId="43F712B5" w14:textId="4C958FFB" w:rsidR="00C03FF9" w:rsidRPr="00FA1151" w:rsidRDefault="00FA1151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lang w:val="es-GT"/>
              </w:rPr>
            </w:pPr>
            <w:r>
              <w:rPr>
                <w:lang w:val="es-GT"/>
              </w:rPr>
              <w:t>Maneja información en un servidor remoto a través de una conexión por la red</w:t>
            </w:r>
          </w:p>
        </w:tc>
        <w:tc>
          <w:tcPr>
            <w:tcW w:w="0" w:type="auto"/>
            <w:vAlign w:val="center"/>
            <w:hideMark/>
          </w:tcPr>
          <w:p w14:paraId="78957787" w14:textId="0635F3A0" w:rsidR="00C03FF9" w:rsidRPr="00FA1151" w:rsidRDefault="00FA1151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lang w:val="es-GT"/>
              </w:rPr>
            </w:pPr>
            <w:r>
              <w:rPr>
                <w:lang w:val="es-GT"/>
              </w:rPr>
              <w:t xml:space="preserve">Tiene una buena relación costo / </w:t>
            </w:r>
            <w:r w:rsidR="00A17FF1">
              <w:rPr>
                <w:lang w:val="es-GT"/>
              </w:rPr>
              <w:t xml:space="preserve">seguridad </w:t>
            </w:r>
          </w:p>
        </w:tc>
        <w:tc>
          <w:tcPr>
            <w:tcW w:w="0" w:type="auto"/>
            <w:vAlign w:val="center"/>
            <w:hideMark/>
          </w:tcPr>
          <w:p w14:paraId="191764B7" w14:textId="3781E052" w:rsidR="00C03FF9" w:rsidRPr="00FA1151" w:rsidRDefault="00A17FF1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lang w:val="es-GT"/>
              </w:rPr>
            </w:pPr>
            <w:r>
              <w:rPr>
                <w:lang w:val="es-GT"/>
              </w:rPr>
              <w:t>Rendimiento de los procesos dependen del proveedor</w:t>
            </w:r>
          </w:p>
        </w:tc>
        <w:tc>
          <w:tcPr>
            <w:tcW w:w="0" w:type="auto"/>
            <w:vAlign w:val="center"/>
            <w:hideMark/>
          </w:tcPr>
          <w:p w14:paraId="317F7EE6" w14:textId="797FB7C1" w:rsidR="00C03FF9" w:rsidRPr="00FA1151" w:rsidRDefault="00A17FF1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lang w:val="es-GT"/>
              </w:rPr>
            </w:pPr>
            <w:r>
              <w:rPr>
                <w:lang w:val="es-GT"/>
              </w:rPr>
              <w:t xml:space="preserve">Manejo de información masiva </w:t>
            </w:r>
          </w:p>
        </w:tc>
      </w:tr>
      <w:tr w:rsidR="00C03FF9" w:rsidRPr="00A17FF1" w14:paraId="72B495A3" w14:textId="77777777" w:rsidTr="00C0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5DD45" w14:textId="77777777" w:rsidR="00C03FF9" w:rsidRPr="00C03FF9" w:rsidRDefault="00C03FF9" w:rsidP="00C03FF9">
            <w:pPr>
              <w:widowControl w:val="0"/>
              <w:autoSpaceDE w:val="0"/>
              <w:autoSpaceDN w:val="0"/>
              <w:spacing w:after="0" w:line="240" w:lineRule="atLeast"/>
            </w:pPr>
            <w:r w:rsidRPr="00C03FF9">
              <w:t>SAN</w:t>
            </w:r>
          </w:p>
        </w:tc>
        <w:tc>
          <w:tcPr>
            <w:tcW w:w="0" w:type="auto"/>
            <w:vAlign w:val="center"/>
            <w:hideMark/>
          </w:tcPr>
          <w:p w14:paraId="50B6A4FE" w14:textId="067E5AB7" w:rsidR="00C03FF9" w:rsidRPr="00A17FF1" w:rsidRDefault="00A17FF1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lang w:val="es-GT"/>
              </w:rPr>
            </w:pPr>
            <w:r w:rsidRPr="00A17FF1">
              <w:rPr>
                <w:lang w:val="es-GT"/>
              </w:rPr>
              <w:t>Almacenamiento especializado en la red</w:t>
            </w:r>
          </w:p>
        </w:tc>
        <w:tc>
          <w:tcPr>
            <w:tcW w:w="0" w:type="auto"/>
            <w:vAlign w:val="center"/>
            <w:hideMark/>
          </w:tcPr>
          <w:p w14:paraId="09E477AC" w14:textId="37915D70" w:rsidR="00C03FF9" w:rsidRPr="00A17FF1" w:rsidRDefault="00A17FF1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lang w:val="es-GT"/>
              </w:rPr>
            </w:pPr>
            <w:r>
              <w:rPr>
                <w:lang w:val="es-GT"/>
              </w:rPr>
              <w:t xml:space="preserve">Maneja información en una red dedicada que permite manejar de forma hibrida la información </w:t>
            </w:r>
          </w:p>
        </w:tc>
        <w:tc>
          <w:tcPr>
            <w:tcW w:w="0" w:type="auto"/>
            <w:vAlign w:val="center"/>
            <w:hideMark/>
          </w:tcPr>
          <w:p w14:paraId="1CCFBB55" w14:textId="6FD487DC" w:rsidR="00C03FF9" w:rsidRPr="00A17FF1" w:rsidRDefault="00A17FF1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lang w:val="es-GT"/>
              </w:rPr>
            </w:pPr>
            <w:r>
              <w:rPr>
                <w:lang w:val="es-GT"/>
              </w:rPr>
              <w:t>Ofrece una alta compatibilidad y escalabilidad</w:t>
            </w:r>
          </w:p>
        </w:tc>
        <w:tc>
          <w:tcPr>
            <w:tcW w:w="0" w:type="auto"/>
            <w:vAlign w:val="center"/>
            <w:hideMark/>
          </w:tcPr>
          <w:p w14:paraId="6852680B" w14:textId="230E1785" w:rsidR="00C03FF9" w:rsidRPr="00A17FF1" w:rsidRDefault="00A17FF1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lang w:val="es-GT"/>
              </w:rPr>
            </w:pPr>
            <w:r>
              <w:rPr>
                <w:lang w:val="es-GT"/>
              </w:rPr>
              <w:t>Costo elevado</w:t>
            </w:r>
          </w:p>
        </w:tc>
        <w:tc>
          <w:tcPr>
            <w:tcW w:w="0" w:type="auto"/>
            <w:vAlign w:val="center"/>
            <w:hideMark/>
          </w:tcPr>
          <w:p w14:paraId="3C6E68BB" w14:textId="74B41E6D" w:rsidR="00C03FF9" w:rsidRPr="00A17FF1" w:rsidRDefault="00A17FF1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lang w:val="es-GT"/>
              </w:rPr>
            </w:pPr>
            <w:r>
              <w:rPr>
                <w:lang w:val="es-GT"/>
              </w:rPr>
              <w:t xml:space="preserve">Bases de datos de alto </w:t>
            </w:r>
            <w:proofErr w:type="spellStart"/>
            <w:r>
              <w:rPr>
                <w:lang w:val="es-GT"/>
              </w:rPr>
              <w:t>rendimeinto</w:t>
            </w:r>
            <w:proofErr w:type="spellEnd"/>
          </w:p>
        </w:tc>
      </w:tr>
      <w:tr w:rsidR="00C03FF9" w:rsidRPr="005B20CE" w14:paraId="26B69342" w14:textId="77777777" w:rsidTr="00C0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87E7" w14:textId="77777777" w:rsidR="00C03FF9" w:rsidRPr="00C03FF9" w:rsidRDefault="00C03FF9" w:rsidP="00C03FF9">
            <w:pPr>
              <w:widowControl w:val="0"/>
              <w:autoSpaceDE w:val="0"/>
              <w:autoSpaceDN w:val="0"/>
              <w:spacing w:after="0" w:line="240" w:lineRule="atLeast"/>
            </w:pPr>
            <w:r w:rsidRPr="00C03FF9"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11B35BCC" w14:textId="52BDFF63" w:rsidR="00C03FF9" w:rsidRPr="00C03FF9" w:rsidRDefault="00A17FF1" w:rsidP="00C03FF9">
            <w:pPr>
              <w:widowControl w:val="0"/>
              <w:autoSpaceDE w:val="0"/>
              <w:autoSpaceDN w:val="0"/>
              <w:spacing w:after="0" w:line="240" w:lineRule="atLeast"/>
            </w:pPr>
            <w:proofErr w:type="spellStart"/>
            <w:r>
              <w:t>Almacenamiento</w:t>
            </w:r>
            <w:proofErr w:type="spellEnd"/>
            <w:r>
              <w:t xml:space="preserve"> </w:t>
            </w:r>
            <w:proofErr w:type="spellStart"/>
            <w:r>
              <w:t>remoto</w:t>
            </w:r>
            <w:proofErr w:type="spellEnd"/>
            <w:r>
              <w:t xml:space="preserve"> simple</w:t>
            </w:r>
          </w:p>
        </w:tc>
        <w:tc>
          <w:tcPr>
            <w:tcW w:w="0" w:type="auto"/>
            <w:vAlign w:val="center"/>
            <w:hideMark/>
          </w:tcPr>
          <w:p w14:paraId="28D56166" w14:textId="04CE628E" w:rsidR="00C03FF9" w:rsidRPr="00C03FF9" w:rsidRDefault="00A17FF1" w:rsidP="00C03FF9">
            <w:pPr>
              <w:widowControl w:val="0"/>
              <w:autoSpaceDE w:val="0"/>
              <w:autoSpaceDN w:val="0"/>
              <w:spacing w:after="0" w:line="240" w:lineRule="atLeast"/>
            </w:pPr>
            <w:proofErr w:type="spellStart"/>
            <w:r>
              <w:t>Almacena</w:t>
            </w:r>
            <w:proofErr w:type="spellEnd"/>
            <w:r>
              <w:t xml:space="preserve"> la </w:t>
            </w:r>
            <w:proofErr w:type="spellStart"/>
            <w:r>
              <w:t>información</w:t>
            </w:r>
            <w:proofErr w:type="spellEnd"/>
            <w:r w:rsidR="005B20C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065A0D" w14:textId="7857C5EF" w:rsidR="00C03FF9" w:rsidRPr="005B20CE" w:rsidRDefault="005B20CE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lang w:val="es-GT"/>
              </w:rPr>
            </w:pPr>
            <w:r w:rsidRPr="005B20CE">
              <w:rPr>
                <w:lang w:val="es-GT"/>
              </w:rPr>
              <w:t>Espacio de almacenamiento grande y</w:t>
            </w:r>
            <w:r>
              <w:rPr>
                <w:lang w:val="es-GT"/>
              </w:rPr>
              <w:t xml:space="preserve"> escalable</w:t>
            </w:r>
          </w:p>
        </w:tc>
        <w:tc>
          <w:tcPr>
            <w:tcW w:w="0" w:type="auto"/>
            <w:vAlign w:val="center"/>
            <w:hideMark/>
          </w:tcPr>
          <w:p w14:paraId="17B96FF4" w14:textId="554EA1AB" w:rsidR="00C03FF9" w:rsidRPr="005B20CE" w:rsidRDefault="005B20CE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lang w:val="es-GT"/>
              </w:rPr>
            </w:pPr>
            <w:r w:rsidRPr="005B20CE">
              <w:rPr>
                <w:lang w:val="es-GT"/>
              </w:rPr>
              <w:t>Acciones limitadas para el manejo de la información</w:t>
            </w:r>
          </w:p>
        </w:tc>
        <w:tc>
          <w:tcPr>
            <w:tcW w:w="0" w:type="auto"/>
            <w:vAlign w:val="center"/>
            <w:hideMark/>
          </w:tcPr>
          <w:p w14:paraId="4008A534" w14:textId="742B23BC" w:rsidR="00C03FF9" w:rsidRPr="005B20CE" w:rsidRDefault="005B20CE" w:rsidP="00C03FF9">
            <w:pPr>
              <w:widowControl w:val="0"/>
              <w:autoSpaceDE w:val="0"/>
              <w:autoSpaceDN w:val="0"/>
              <w:spacing w:after="0" w:line="240" w:lineRule="atLeast"/>
              <w:rPr>
                <w:lang w:val="es-GT"/>
              </w:rPr>
            </w:pPr>
            <w:r>
              <w:rPr>
                <w:lang w:val="es-GT"/>
              </w:rPr>
              <w:t>Copias externas</w:t>
            </w:r>
          </w:p>
        </w:tc>
      </w:tr>
    </w:tbl>
    <w:p w14:paraId="445BB9E7" w14:textId="414EBC10" w:rsidR="000476E0" w:rsidRPr="000476E0" w:rsidRDefault="00000000" w:rsidP="00557954">
      <w:pPr>
        <w:widowControl w:val="0"/>
        <w:autoSpaceDE w:val="0"/>
        <w:autoSpaceDN w:val="0"/>
        <w:spacing w:after="0" w:line="240" w:lineRule="atLeast"/>
        <w:rPr>
          <w:bCs/>
        </w:rPr>
      </w:pPr>
      <w:r>
        <w:rPr>
          <w:bCs/>
        </w:rPr>
        <w:pict w14:anchorId="30B20C42">
          <v:rect id="_x0000_i1025" style="width:0;height:1.5pt" o:hralign="center" o:hrstd="t" o:hr="t" fillcolor="#a0a0a0" stroked="f"/>
        </w:pict>
      </w:r>
    </w:p>
    <w:p w14:paraId="617AC693" w14:textId="4F58D7BE" w:rsidR="008B0AC4" w:rsidRDefault="008B0AC4" w:rsidP="008E4408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Colocar diagramas</w:t>
      </w:r>
    </w:p>
    <w:p w14:paraId="7CA613A6" w14:textId="422A07D1" w:rsidR="008E4408" w:rsidRDefault="000476E0" w:rsidP="008E4408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0476E0">
        <w:rPr>
          <w:b/>
          <w:bCs/>
          <w:lang w:val="es-GT"/>
        </w:rPr>
        <w:t xml:space="preserve">2. </w:t>
      </w:r>
      <w:r w:rsidR="00B5632F" w:rsidRPr="00CC5625">
        <w:rPr>
          <w:b/>
          <w:bCs/>
          <w:lang w:val="es-GT"/>
        </w:rPr>
        <w:t>Comprend</w:t>
      </w:r>
      <w:r w:rsidR="005735AA">
        <w:rPr>
          <w:b/>
          <w:bCs/>
          <w:lang w:val="es-GT"/>
        </w:rPr>
        <w:t>er</w:t>
      </w:r>
      <w:r w:rsidR="00B5632F" w:rsidRPr="00CC5625">
        <w:rPr>
          <w:b/>
          <w:bCs/>
          <w:lang w:val="es-GT"/>
        </w:rPr>
        <w:t xml:space="preserve"> las diferencias</w:t>
      </w:r>
      <w:r w:rsidR="00916756" w:rsidRPr="00916756">
        <w:rPr>
          <w:b/>
          <w:bCs/>
          <w:lang w:val="es-GT"/>
        </w:rPr>
        <w:t xml:space="preserve"> </w:t>
      </w:r>
      <w:r w:rsidR="00916756">
        <w:rPr>
          <w:b/>
          <w:bCs/>
          <w:lang w:val="es-GT"/>
        </w:rPr>
        <w:t xml:space="preserve"> </w:t>
      </w:r>
    </w:p>
    <w:p w14:paraId="1591BD87" w14:textId="77777777" w:rsidR="00CC5625" w:rsidRPr="00CC5625" w:rsidRDefault="00CC5625" w:rsidP="00CC562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CC5625">
        <w:rPr>
          <w:lang w:val="es-GT"/>
        </w:rPr>
        <w:t>Responda con sus propias palabras:</w:t>
      </w:r>
    </w:p>
    <w:p w14:paraId="1A47E181" w14:textId="52A2C5DD" w:rsidR="005B20CE" w:rsidRPr="005B20CE" w:rsidRDefault="00CC5625" w:rsidP="005B20CE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after="0" w:line="240" w:lineRule="atLeast"/>
        <w:rPr>
          <w:lang w:val="es-GT"/>
        </w:rPr>
      </w:pPr>
      <w:r w:rsidRPr="005B20CE">
        <w:rPr>
          <w:lang w:val="es-GT"/>
        </w:rPr>
        <w:t xml:space="preserve">¿Cuál es la diferencia fundamental entre </w:t>
      </w:r>
      <w:r w:rsidRPr="005B20CE">
        <w:rPr>
          <w:b/>
          <w:bCs/>
          <w:lang w:val="es-GT"/>
        </w:rPr>
        <w:t>NAS y SAN</w:t>
      </w:r>
      <w:r w:rsidRPr="005B20CE">
        <w:rPr>
          <w:lang w:val="es-GT"/>
        </w:rPr>
        <w:t>?</w:t>
      </w:r>
      <w:r w:rsidR="005B20CE" w:rsidRPr="005B20CE">
        <w:rPr>
          <w:lang w:val="es-GT"/>
        </w:rPr>
        <w:t xml:space="preserve"> </w:t>
      </w:r>
    </w:p>
    <w:p w14:paraId="132095E0" w14:textId="2EA56607" w:rsidR="00CC5625" w:rsidRPr="005B20CE" w:rsidRDefault="005B20CE" w:rsidP="005B20CE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5B20CE">
        <w:rPr>
          <w:lang w:val="es-GT"/>
        </w:rPr>
        <w:t xml:space="preserve">R: SAN está especializado para el manejo de la información, así como su aseguramiento </w:t>
      </w:r>
    </w:p>
    <w:p w14:paraId="13C60473" w14:textId="77777777" w:rsidR="005B20CE" w:rsidRDefault="00CC5625" w:rsidP="00CC562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CC5625">
        <w:rPr>
          <w:b/>
          <w:bCs/>
          <w:lang w:val="es-GT"/>
        </w:rPr>
        <w:t>b.</w:t>
      </w:r>
      <w:r w:rsidRPr="00CC5625">
        <w:rPr>
          <w:lang w:val="es-GT"/>
        </w:rPr>
        <w:t xml:space="preserve"> ¿Por qué una empresa podría utilizar almacenamiento local en lugar de almacenamiento en la nube?</w:t>
      </w:r>
      <w:r w:rsidR="005B20CE">
        <w:rPr>
          <w:lang w:val="es-GT"/>
        </w:rPr>
        <w:t xml:space="preserve"> </w:t>
      </w:r>
    </w:p>
    <w:p w14:paraId="4EAF8EED" w14:textId="3248A5B8" w:rsidR="005B20CE" w:rsidRPr="00CC5625" w:rsidRDefault="005B20CE" w:rsidP="005B20CE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>
        <w:rPr>
          <w:lang w:val="es-GT"/>
        </w:rPr>
        <w:t>R: Por cuestiones de seguridad, o por no necesitar manejar grandes cantidades de información</w:t>
      </w:r>
    </w:p>
    <w:p w14:paraId="15769BB5" w14:textId="77777777" w:rsidR="00CC5625" w:rsidRDefault="00CC5625" w:rsidP="00CC562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CC5625">
        <w:rPr>
          <w:b/>
          <w:bCs/>
          <w:lang w:val="es-GT"/>
        </w:rPr>
        <w:t>c.</w:t>
      </w:r>
      <w:r w:rsidRPr="00CC5625">
        <w:rPr>
          <w:lang w:val="es-GT"/>
        </w:rPr>
        <w:t xml:space="preserve"> ¿Qué características del almacenamiento en la nube pueden resultar útiles para una empresa que necesita aumentar rápidamente su capacidad?</w:t>
      </w:r>
    </w:p>
    <w:p w14:paraId="13A12CF3" w14:textId="30D1344D" w:rsidR="005B20CE" w:rsidRPr="00CC5625" w:rsidRDefault="005B20CE" w:rsidP="00CC562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>
        <w:rPr>
          <w:lang w:val="es-GT"/>
        </w:rPr>
        <w:t>R: La capacidad de almacenamiento en la nube es bastante grande en comparación a su costo y su ventaja clara</w:t>
      </w:r>
    </w:p>
    <w:p w14:paraId="5B8875F6" w14:textId="77777777" w:rsidR="005B20CE" w:rsidRDefault="00CC5625" w:rsidP="005B20CE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CC5625">
        <w:rPr>
          <w:b/>
          <w:bCs/>
          <w:lang w:val="es-GT"/>
        </w:rPr>
        <w:t>d.</w:t>
      </w:r>
      <w:r w:rsidRPr="00CC5625">
        <w:rPr>
          <w:lang w:val="es-GT"/>
        </w:rPr>
        <w:t xml:space="preserve"> ¿En qué situación tendría sentido utilizar una SAN?</w:t>
      </w:r>
      <w:r w:rsidR="005B20CE">
        <w:rPr>
          <w:lang w:val="es-GT"/>
        </w:rPr>
        <w:t xml:space="preserve"> </w:t>
      </w:r>
    </w:p>
    <w:p w14:paraId="345546A0" w14:textId="471869A1" w:rsidR="005B20CE" w:rsidRPr="00CC5625" w:rsidRDefault="005B20CE" w:rsidP="005B20CE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>
        <w:rPr>
          <w:lang w:val="es-GT"/>
        </w:rPr>
        <w:t xml:space="preserve">R: En caso de que se necesite </w:t>
      </w:r>
      <w:proofErr w:type="gramStart"/>
      <w:r>
        <w:rPr>
          <w:lang w:val="es-GT"/>
        </w:rPr>
        <w:t>manejar  una</w:t>
      </w:r>
      <w:proofErr w:type="gramEnd"/>
      <w:r>
        <w:rPr>
          <w:lang w:val="es-GT"/>
        </w:rPr>
        <w:t xml:space="preserve"> cantidad masiva datos que deban de ser rápidamente accesibles</w:t>
      </w:r>
    </w:p>
    <w:p w14:paraId="61DA1FF1" w14:textId="77777777" w:rsidR="005B20CE" w:rsidRDefault="00CC5625" w:rsidP="00CC562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CC5625">
        <w:rPr>
          <w:b/>
          <w:bCs/>
          <w:lang w:val="es-GT"/>
        </w:rPr>
        <w:t>e.</w:t>
      </w:r>
      <w:r w:rsidRPr="00CC5625">
        <w:rPr>
          <w:lang w:val="es-GT"/>
        </w:rPr>
        <w:t xml:space="preserve"> ¿Qué modelo utilizaría una empresa que necesita que varios usuarios accedan a archivos compartidos desde diferentes computadoras?</w:t>
      </w:r>
      <w:r w:rsidR="005B20CE">
        <w:rPr>
          <w:lang w:val="es-GT"/>
        </w:rPr>
        <w:t xml:space="preserve"> </w:t>
      </w:r>
    </w:p>
    <w:p w14:paraId="74340329" w14:textId="620DF900" w:rsidR="00CC5625" w:rsidRPr="00CC5625" w:rsidRDefault="005B20CE" w:rsidP="00CC562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>
        <w:rPr>
          <w:lang w:val="es-GT"/>
        </w:rPr>
        <w:t>R: Cloud Storage o NAS, dependiendo de como quieran manejar los archivos</w:t>
      </w:r>
    </w:p>
    <w:p w14:paraId="3D0A66BC" w14:textId="12911BC7" w:rsidR="00D7590F" w:rsidRPr="00CC5625" w:rsidRDefault="00D7590F" w:rsidP="00527A14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558B1F3E" w14:textId="42AA190D" w:rsidR="000476E0" w:rsidRPr="000476E0" w:rsidRDefault="00000000" w:rsidP="00916756">
      <w:pPr>
        <w:widowControl w:val="0"/>
        <w:autoSpaceDE w:val="0"/>
        <w:autoSpaceDN w:val="0"/>
        <w:spacing w:after="0" w:line="240" w:lineRule="atLeast"/>
        <w:rPr>
          <w:bCs/>
        </w:rPr>
      </w:pPr>
      <w:r>
        <w:rPr>
          <w:bCs/>
        </w:rPr>
        <w:pict w14:anchorId="398D164B">
          <v:rect id="_x0000_i1026" style="width:0;height:1.5pt" o:hralign="center" o:hrstd="t" o:hr="t" fillcolor="#a0a0a0" stroked="f"/>
        </w:pict>
      </w:r>
    </w:p>
    <w:p w14:paraId="4866723C" w14:textId="5DED31FA" w:rsidR="000E3C03" w:rsidRPr="000E3C03" w:rsidRDefault="000476E0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0E3C03">
        <w:rPr>
          <w:b/>
          <w:bCs/>
          <w:lang w:val="es-GT"/>
        </w:rPr>
        <w:t xml:space="preserve">3. </w:t>
      </w:r>
      <w:r w:rsidR="000E3C03" w:rsidRPr="000E3C03">
        <w:rPr>
          <w:b/>
          <w:bCs/>
          <w:lang w:val="es-GT"/>
        </w:rPr>
        <w:t xml:space="preserve"> </w:t>
      </w:r>
      <w:r w:rsidR="00CC5625" w:rsidRPr="00384938">
        <w:rPr>
          <w:b/>
          <w:bCs/>
          <w:lang w:val="es-GT"/>
        </w:rPr>
        <w:t>Caso: Empresa "</w:t>
      </w:r>
      <w:proofErr w:type="spellStart"/>
      <w:r w:rsidR="00CC5625" w:rsidRPr="00384938">
        <w:rPr>
          <w:b/>
          <w:bCs/>
          <w:lang w:val="es-GT"/>
        </w:rPr>
        <w:t>GuateData</w:t>
      </w:r>
      <w:proofErr w:type="spellEnd"/>
      <w:r w:rsidR="00CC5625" w:rsidRPr="00384938">
        <w:rPr>
          <w:b/>
          <w:bCs/>
          <w:lang w:val="es-GT"/>
        </w:rPr>
        <w:t xml:space="preserve">" - </w:t>
      </w:r>
      <w:proofErr w:type="spellStart"/>
      <w:r w:rsidR="00CC5625" w:rsidRPr="00384938">
        <w:rPr>
          <w:b/>
          <w:bCs/>
          <w:lang w:val="es-GT"/>
        </w:rPr>
        <w:t>Aplicacion</w:t>
      </w:r>
      <w:proofErr w:type="spellEnd"/>
    </w:p>
    <w:p w14:paraId="7F92D260" w14:textId="77777777" w:rsidR="00384938" w:rsidRPr="00384938" w:rsidRDefault="00384938" w:rsidP="00384938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384938">
        <w:rPr>
          <w:lang w:val="es-GT"/>
        </w:rPr>
        <w:lastRenderedPageBreak/>
        <w:t>Una empresa guatemalteca de servicios tecnológicos tiene:</w:t>
      </w:r>
    </w:p>
    <w:p w14:paraId="3E9DBB64" w14:textId="77777777" w:rsidR="00384938" w:rsidRPr="00384938" w:rsidRDefault="00384938" w:rsidP="00384938">
      <w:pPr>
        <w:widowControl w:val="0"/>
        <w:numPr>
          <w:ilvl w:val="0"/>
          <w:numId w:val="41"/>
        </w:numPr>
        <w:autoSpaceDE w:val="0"/>
        <w:autoSpaceDN w:val="0"/>
        <w:spacing w:after="0" w:line="240" w:lineRule="atLeast"/>
      </w:pPr>
      <w:r w:rsidRPr="00384938">
        <w:t xml:space="preserve">80 </w:t>
      </w:r>
      <w:proofErr w:type="spellStart"/>
      <w:r w:rsidRPr="00384938">
        <w:t>empleados</w:t>
      </w:r>
      <w:proofErr w:type="spellEnd"/>
      <w:r w:rsidRPr="00384938">
        <w:t xml:space="preserve">. </w:t>
      </w:r>
    </w:p>
    <w:p w14:paraId="442AB163" w14:textId="77777777" w:rsidR="00384938" w:rsidRPr="00384938" w:rsidRDefault="00384938" w:rsidP="00384938">
      <w:pPr>
        <w:widowControl w:val="0"/>
        <w:numPr>
          <w:ilvl w:val="0"/>
          <w:numId w:val="41"/>
        </w:numPr>
        <w:autoSpaceDE w:val="0"/>
        <w:autoSpaceDN w:val="0"/>
        <w:spacing w:after="0" w:line="240" w:lineRule="atLeast"/>
        <w:rPr>
          <w:lang w:val="es-GT"/>
        </w:rPr>
      </w:pPr>
      <w:r w:rsidRPr="00384938">
        <w:rPr>
          <w:lang w:val="es-GT"/>
        </w:rPr>
        <w:t xml:space="preserve">Un servidor con archivos administrativos. </w:t>
      </w:r>
    </w:p>
    <w:p w14:paraId="34E3F670" w14:textId="77777777" w:rsidR="00384938" w:rsidRPr="00384938" w:rsidRDefault="00384938" w:rsidP="00384938">
      <w:pPr>
        <w:widowControl w:val="0"/>
        <w:numPr>
          <w:ilvl w:val="0"/>
          <w:numId w:val="41"/>
        </w:numPr>
        <w:autoSpaceDE w:val="0"/>
        <w:autoSpaceDN w:val="0"/>
        <w:spacing w:after="0" w:line="240" w:lineRule="atLeast"/>
        <w:rPr>
          <w:lang w:val="es-GT"/>
        </w:rPr>
      </w:pPr>
      <w:r w:rsidRPr="00384938">
        <w:rPr>
          <w:lang w:val="es-GT"/>
        </w:rPr>
        <w:t xml:space="preserve">Un sistema de documentos compartidos. </w:t>
      </w:r>
    </w:p>
    <w:p w14:paraId="2871E781" w14:textId="77777777" w:rsidR="00384938" w:rsidRPr="00384938" w:rsidRDefault="00384938" w:rsidP="00384938">
      <w:pPr>
        <w:widowControl w:val="0"/>
        <w:numPr>
          <w:ilvl w:val="0"/>
          <w:numId w:val="41"/>
        </w:numPr>
        <w:autoSpaceDE w:val="0"/>
        <w:autoSpaceDN w:val="0"/>
        <w:spacing w:after="0" w:line="240" w:lineRule="atLeast"/>
      </w:pPr>
      <w:r w:rsidRPr="00384938">
        <w:t xml:space="preserve">5 TB de </w:t>
      </w:r>
      <w:proofErr w:type="spellStart"/>
      <w:r w:rsidRPr="00384938">
        <w:t>información</w:t>
      </w:r>
      <w:proofErr w:type="spellEnd"/>
      <w:r w:rsidRPr="00384938">
        <w:t xml:space="preserve">. </w:t>
      </w:r>
    </w:p>
    <w:p w14:paraId="34CAF7E9" w14:textId="77777777" w:rsidR="00384938" w:rsidRPr="00384938" w:rsidRDefault="00384938" w:rsidP="00384938">
      <w:pPr>
        <w:widowControl w:val="0"/>
        <w:numPr>
          <w:ilvl w:val="0"/>
          <w:numId w:val="41"/>
        </w:numPr>
        <w:autoSpaceDE w:val="0"/>
        <w:autoSpaceDN w:val="0"/>
        <w:spacing w:after="0" w:line="240" w:lineRule="atLeast"/>
        <w:rPr>
          <w:lang w:val="es-GT"/>
        </w:rPr>
      </w:pPr>
      <w:r w:rsidRPr="00384938">
        <w:rPr>
          <w:lang w:val="es-GT"/>
        </w:rPr>
        <w:t xml:space="preserve">Archivos que deben ser accesibles por varios empleados. </w:t>
      </w:r>
    </w:p>
    <w:p w14:paraId="69957A63" w14:textId="77777777" w:rsidR="00384938" w:rsidRPr="00384938" w:rsidRDefault="00384938" w:rsidP="00384938">
      <w:pPr>
        <w:widowControl w:val="0"/>
        <w:numPr>
          <w:ilvl w:val="0"/>
          <w:numId w:val="41"/>
        </w:numPr>
        <w:autoSpaceDE w:val="0"/>
        <w:autoSpaceDN w:val="0"/>
        <w:spacing w:after="0" w:line="240" w:lineRule="atLeast"/>
        <w:rPr>
          <w:lang w:val="es-GT"/>
        </w:rPr>
      </w:pPr>
      <w:r w:rsidRPr="00384938">
        <w:rPr>
          <w:lang w:val="es-GT"/>
        </w:rPr>
        <w:t xml:space="preserve">Bases de datos que requieren alto rendimiento. </w:t>
      </w:r>
    </w:p>
    <w:p w14:paraId="26851284" w14:textId="77777777" w:rsidR="00384938" w:rsidRPr="00384938" w:rsidRDefault="00384938" w:rsidP="00384938">
      <w:pPr>
        <w:widowControl w:val="0"/>
        <w:numPr>
          <w:ilvl w:val="0"/>
          <w:numId w:val="41"/>
        </w:numPr>
        <w:autoSpaceDE w:val="0"/>
        <w:autoSpaceDN w:val="0"/>
        <w:spacing w:after="0" w:line="240" w:lineRule="atLeast"/>
        <w:rPr>
          <w:lang w:val="es-GT"/>
        </w:rPr>
      </w:pPr>
      <w:r w:rsidRPr="00384938">
        <w:rPr>
          <w:lang w:val="es-GT"/>
        </w:rPr>
        <w:t xml:space="preserve">Copias de seguridad que deben mantenerse fuera de las instalaciones. </w:t>
      </w:r>
    </w:p>
    <w:p w14:paraId="5A2410AB" w14:textId="77777777" w:rsidR="00384938" w:rsidRPr="00384938" w:rsidRDefault="00384938" w:rsidP="00384938">
      <w:pPr>
        <w:widowControl w:val="0"/>
        <w:numPr>
          <w:ilvl w:val="0"/>
          <w:numId w:val="41"/>
        </w:numPr>
        <w:autoSpaceDE w:val="0"/>
        <w:autoSpaceDN w:val="0"/>
        <w:spacing w:after="0" w:line="240" w:lineRule="atLeast"/>
      </w:pPr>
      <w:proofErr w:type="spellStart"/>
      <w:r w:rsidRPr="00384938">
        <w:t>Crecimiento</w:t>
      </w:r>
      <w:proofErr w:type="spellEnd"/>
      <w:r w:rsidRPr="00384938">
        <w:t xml:space="preserve"> </w:t>
      </w:r>
      <w:proofErr w:type="spellStart"/>
      <w:r w:rsidRPr="00384938">
        <w:t>estimado</w:t>
      </w:r>
      <w:proofErr w:type="spellEnd"/>
      <w:r w:rsidRPr="00384938">
        <w:t xml:space="preserve"> de </w:t>
      </w:r>
      <w:r w:rsidRPr="00384938">
        <w:rPr>
          <w:b/>
          <w:bCs/>
        </w:rPr>
        <w:t xml:space="preserve">30 % </w:t>
      </w:r>
      <w:proofErr w:type="spellStart"/>
      <w:r w:rsidRPr="00384938">
        <w:rPr>
          <w:b/>
          <w:bCs/>
        </w:rPr>
        <w:t>anual</w:t>
      </w:r>
      <w:proofErr w:type="spellEnd"/>
      <w:r w:rsidRPr="00384938">
        <w:t xml:space="preserve">. </w:t>
      </w:r>
    </w:p>
    <w:p w14:paraId="34A04B3C" w14:textId="77777777" w:rsidR="00384938" w:rsidRPr="00384938" w:rsidRDefault="00384938" w:rsidP="00384938">
      <w:pPr>
        <w:widowControl w:val="0"/>
        <w:numPr>
          <w:ilvl w:val="0"/>
          <w:numId w:val="41"/>
        </w:numPr>
        <w:autoSpaceDE w:val="0"/>
        <w:autoSpaceDN w:val="0"/>
        <w:spacing w:after="0" w:line="240" w:lineRule="atLeast"/>
        <w:rPr>
          <w:lang w:val="es-GT"/>
        </w:rPr>
      </w:pPr>
      <w:r w:rsidRPr="00384938">
        <w:rPr>
          <w:lang w:val="es-GT"/>
        </w:rPr>
        <w:t xml:space="preserve">Algunos empleados trabajan de forma remota. </w:t>
      </w:r>
    </w:p>
    <w:p w14:paraId="047311D8" w14:textId="77777777" w:rsidR="00384938" w:rsidRPr="00384938" w:rsidRDefault="00384938" w:rsidP="00384938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384938">
        <w:rPr>
          <w:lang w:val="es-GT"/>
        </w:rPr>
        <w:t>La empresa está evaluando:</w:t>
      </w:r>
    </w:p>
    <w:p w14:paraId="7624DCAF" w14:textId="1F00126F" w:rsidR="008E2533" w:rsidRPr="005422BF" w:rsidRDefault="00384938" w:rsidP="008E2533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384938">
        <w:rPr>
          <w:b/>
          <w:bCs/>
          <w:lang w:val="es-GT"/>
        </w:rPr>
        <w:t>Almacenamiento local – NAS – SAN – Cloud Storage</w:t>
      </w:r>
    </w:p>
    <w:p w14:paraId="5641A7AB" w14:textId="444069BA" w:rsidR="008E2533" w:rsidRDefault="008E2533" w:rsidP="008E2533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747E4D">
        <w:rPr>
          <w:b/>
          <w:bCs/>
          <w:lang w:val="es-GT"/>
        </w:rPr>
        <w:t>Analice el escenario y complete: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1841"/>
        <w:gridCol w:w="4975"/>
      </w:tblGrid>
      <w:tr w:rsidR="008E2533" w:rsidRPr="00747E4D" w14:paraId="393B6C89" w14:textId="77777777" w:rsidTr="006D45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A2DE1" w14:textId="77777777" w:rsidR="008E2533" w:rsidRPr="00747E4D" w:rsidRDefault="008E2533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</w:rPr>
            </w:pPr>
            <w:proofErr w:type="spellStart"/>
            <w:r w:rsidRPr="00747E4D">
              <w:rPr>
                <w:b/>
                <w:bCs/>
              </w:rPr>
              <w:t>Requisito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ED3A5" w14:textId="77777777" w:rsidR="008E2533" w:rsidRPr="00747E4D" w:rsidRDefault="008E2533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</w:rPr>
            </w:pPr>
            <w:proofErr w:type="spellStart"/>
            <w:r w:rsidRPr="00747E4D">
              <w:rPr>
                <w:b/>
                <w:bCs/>
              </w:rPr>
              <w:t>Solución</w:t>
            </w:r>
            <w:proofErr w:type="spellEnd"/>
            <w:r w:rsidRPr="00747E4D">
              <w:rPr>
                <w:b/>
                <w:bCs/>
              </w:rPr>
              <w:t xml:space="preserve"> </w:t>
            </w:r>
            <w:proofErr w:type="spellStart"/>
            <w:r w:rsidRPr="00747E4D">
              <w:rPr>
                <w:b/>
                <w:bCs/>
              </w:rPr>
              <w:t>propuesta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A6903" w14:textId="77777777" w:rsidR="008E2533" w:rsidRPr="00747E4D" w:rsidRDefault="008E2533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</w:rPr>
            </w:pPr>
            <w:r w:rsidRPr="00747E4D">
              <w:rPr>
                <w:b/>
                <w:bCs/>
              </w:rPr>
              <w:t xml:space="preserve">¿Por </w:t>
            </w:r>
            <w:proofErr w:type="spellStart"/>
            <w:r w:rsidRPr="00747E4D">
              <w:rPr>
                <w:b/>
                <w:bCs/>
              </w:rPr>
              <w:t>qué</w:t>
            </w:r>
            <w:proofErr w:type="spellEnd"/>
            <w:r w:rsidRPr="00747E4D">
              <w:rPr>
                <w:b/>
                <w:bCs/>
              </w:rPr>
              <w:t>?</w:t>
            </w:r>
          </w:p>
        </w:tc>
      </w:tr>
      <w:tr w:rsidR="008E2533" w:rsidRPr="005422BF" w14:paraId="6C36816F" w14:textId="77777777" w:rsidTr="006D4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F9272" w14:textId="77777777" w:rsidR="008E2533" w:rsidRPr="00747E4D" w:rsidRDefault="008E2533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</w:rPr>
            </w:pPr>
            <w:proofErr w:type="spellStart"/>
            <w:r w:rsidRPr="00747E4D">
              <w:rPr>
                <w:b/>
                <w:bCs/>
              </w:rPr>
              <w:t>Archivos</w:t>
            </w:r>
            <w:proofErr w:type="spellEnd"/>
            <w:r w:rsidRPr="00747E4D">
              <w:rPr>
                <w:b/>
                <w:bCs/>
              </w:rPr>
              <w:t xml:space="preserve"> </w:t>
            </w:r>
            <w:proofErr w:type="spellStart"/>
            <w:r w:rsidRPr="00747E4D">
              <w:rPr>
                <w:b/>
                <w:bCs/>
              </w:rPr>
              <w:t>compartidos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1EE9D" w14:textId="17288A77" w:rsidR="008E2533" w:rsidRPr="00747E4D" w:rsidRDefault="005422BF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</w:rPr>
            </w:pPr>
            <w:r>
              <w:rPr>
                <w:b/>
                <w:bCs/>
              </w:rPr>
              <w:t>NAS</w:t>
            </w:r>
          </w:p>
        </w:tc>
        <w:tc>
          <w:tcPr>
            <w:tcW w:w="0" w:type="auto"/>
            <w:vAlign w:val="center"/>
            <w:hideMark/>
          </w:tcPr>
          <w:p w14:paraId="070BD6A7" w14:textId="4D50C48E" w:rsidR="008E2533" w:rsidRPr="005422BF" w:rsidRDefault="005422BF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  <w:lang w:val="es-GT"/>
              </w:rPr>
            </w:pPr>
            <w:r w:rsidRPr="005422BF">
              <w:rPr>
                <w:b/>
                <w:bCs/>
                <w:lang w:val="es-GT"/>
              </w:rPr>
              <w:t>Permite el acceso a archivos</w:t>
            </w:r>
            <w:r>
              <w:rPr>
                <w:b/>
                <w:bCs/>
                <w:lang w:val="es-GT"/>
              </w:rPr>
              <w:t xml:space="preserve"> de distintas fuentes</w:t>
            </w:r>
          </w:p>
        </w:tc>
      </w:tr>
      <w:tr w:rsidR="008E2533" w:rsidRPr="00FA1151" w14:paraId="04B88473" w14:textId="77777777" w:rsidTr="006D4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6515" w14:textId="77777777" w:rsidR="008E2533" w:rsidRPr="00747E4D" w:rsidRDefault="008E2533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  <w:lang w:val="es-GT"/>
              </w:rPr>
            </w:pPr>
            <w:r w:rsidRPr="00747E4D">
              <w:rPr>
                <w:b/>
                <w:bCs/>
                <w:lang w:val="es-GT"/>
              </w:rPr>
              <w:t>Base de datos de alto rendimiento</w:t>
            </w:r>
          </w:p>
        </w:tc>
        <w:tc>
          <w:tcPr>
            <w:tcW w:w="0" w:type="auto"/>
            <w:vAlign w:val="center"/>
            <w:hideMark/>
          </w:tcPr>
          <w:p w14:paraId="4A027D84" w14:textId="4BDB02E3" w:rsidR="008E2533" w:rsidRPr="00747E4D" w:rsidRDefault="005B20CE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  <w:lang w:val="es-GT"/>
              </w:rPr>
            </w:pPr>
            <w:r>
              <w:rPr>
                <w:b/>
                <w:bCs/>
                <w:lang w:val="es-GT"/>
              </w:rPr>
              <w:t>SAN</w:t>
            </w:r>
          </w:p>
        </w:tc>
        <w:tc>
          <w:tcPr>
            <w:tcW w:w="0" w:type="auto"/>
            <w:vAlign w:val="center"/>
            <w:hideMark/>
          </w:tcPr>
          <w:p w14:paraId="5C961535" w14:textId="3491B276" w:rsidR="008E2533" w:rsidRPr="00747E4D" w:rsidRDefault="005422BF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  <w:lang w:val="es-GT"/>
              </w:rPr>
            </w:pPr>
            <w:r>
              <w:rPr>
                <w:b/>
                <w:bCs/>
                <w:lang w:val="es-GT"/>
              </w:rPr>
              <w:t>Es un servicio especializado para el alto rendimiento</w:t>
            </w:r>
          </w:p>
        </w:tc>
      </w:tr>
      <w:tr w:rsidR="008E2533" w:rsidRPr="005422BF" w14:paraId="6793A137" w14:textId="77777777" w:rsidTr="006D4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DC5C" w14:textId="77777777" w:rsidR="008E2533" w:rsidRPr="00747E4D" w:rsidRDefault="008E2533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</w:rPr>
            </w:pPr>
            <w:proofErr w:type="spellStart"/>
            <w:r w:rsidRPr="00747E4D">
              <w:rPr>
                <w:b/>
                <w:bCs/>
              </w:rPr>
              <w:t>Copias</w:t>
            </w:r>
            <w:proofErr w:type="spellEnd"/>
            <w:r w:rsidRPr="00747E4D">
              <w:rPr>
                <w:b/>
                <w:bCs/>
              </w:rPr>
              <w:t xml:space="preserve"> de </w:t>
            </w:r>
            <w:proofErr w:type="spellStart"/>
            <w:r w:rsidRPr="00747E4D">
              <w:rPr>
                <w:b/>
                <w:bCs/>
              </w:rPr>
              <w:t>seguridad</w:t>
            </w:r>
            <w:proofErr w:type="spellEnd"/>
            <w:r w:rsidRPr="00747E4D">
              <w:rPr>
                <w:b/>
                <w:bCs/>
              </w:rPr>
              <w:t xml:space="preserve"> </w:t>
            </w:r>
            <w:proofErr w:type="spellStart"/>
            <w:r w:rsidRPr="00747E4D">
              <w:rPr>
                <w:b/>
                <w:bCs/>
              </w:rPr>
              <w:t>externas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B922F" w14:textId="0A4C2F38" w:rsidR="008E2533" w:rsidRPr="00747E4D" w:rsidRDefault="005B20CE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</w:rPr>
            </w:pPr>
            <w:r>
              <w:rPr>
                <w:b/>
                <w:bCs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69E3E9F7" w14:textId="40B0AFF4" w:rsidR="008E2533" w:rsidRPr="005422BF" w:rsidRDefault="005422BF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  <w:lang w:val="es-GT"/>
              </w:rPr>
            </w:pPr>
            <w:r w:rsidRPr="005422BF">
              <w:rPr>
                <w:b/>
                <w:bCs/>
                <w:lang w:val="es-GT"/>
              </w:rPr>
              <w:t xml:space="preserve">El servicio </w:t>
            </w:r>
            <w:proofErr w:type="spellStart"/>
            <w:r w:rsidRPr="005422BF">
              <w:rPr>
                <w:b/>
                <w:bCs/>
                <w:lang w:val="es-GT"/>
              </w:rPr>
              <w:t>esta</w:t>
            </w:r>
            <w:proofErr w:type="spellEnd"/>
            <w:r w:rsidRPr="005422BF">
              <w:rPr>
                <w:b/>
                <w:bCs/>
                <w:lang w:val="es-GT"/>
              </w:rPr>
              <w:t xml:space="preserve"> especializado para el almacenamiento</w:t>
            </w:r>
          </w:p>
        </w:tc>
      </w:tr>
      <w:tr w:rsidR="008E2533" w:rsidRPr="00747E4D" w14:paraId="6B82BBCF" w14:textId="77777777" w:rsidTr="006D4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97D2" w14:textId="77777777" w:rsidR="008E2533" w:rsidRPr="00747E4D" w:rsidRDefault="008E2533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</w:rPr>
            </w:pPr>
            <w:proofErr w:type="spellStart"/>
            <w:r w:rsidRPr="00747E4D">
              <w:rPr>
                <w:b/>
                <w:bCs/>
              </w:rPr>
              <w:t>Acceso</w:t>
            </w:r>
            <w:proofErr w:type="spellEnd"/>
            <w:r w:rsidRPr="00747E4D">
              <w:rPr>
                <w:b/>
                <w:bCs/>
              </w:rPr>
              <w:t xml:space="preserve"> </w:t>
            </w:r>
            <w:proofErr w:type="spellStart"/>
            <w:r w:rsidRPr="00747E4D">
              <w:rPr>
                <w:b/>
                <w:bCs/>
              </w:rPr>
              <w:t>remoto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908CB" w14:textId="7C7A4912" w:rsidR="008E2533" w:rsidRPr="00747E4D" w:rsidRDefault="005B20CE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</w:rPr>
            </w:pPr>
            <w:r>
              <w:rPr>
                <w:b/>
                <w:bCs/>
              </w:rPr>
              <w:t>NAS</w:t>
            </w:r>
          </w:p>
        </w:tc>
        <w:tc>
          <w:tcPr>
            <w:tcW w:w="0" w:type="auto"/>
            <w:vAlign w:val="center"/>
            <w:hideMark/>
          </w:tcPr>
          <w:p w14:paraId="5552FB62" w14:textId="4B3AC253" w:rsidR="008E2533" w:rsidRPr="00747E4D" w:rsidRDefault="005422BF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Permite</w:t>
            </w:r>
            <w:proofErr w:type="spellEnd"/>
            <w:r>
              <w:rPr>
                <w:b/>
                <w:bCs/>
              </w:rPr>
              <w:t xml:space="preserve"> el </w:t>
            </w:r>
            <w:proofErr w:type="spellStart"/>
            <w:r>
              <w:rPr>
                <w:b/>
                <w:bCs/>
              </w:rPr>
              <w:t>acceso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remoto</w:t>
            </w:r>
            <w:proofErr w:type="spellEnd"/>
          </w:p>
        </w:tc>
      </w:tr>
      <w:tr w:rsidR="008E2533" w:rsidRPr="005422BF" w14:paraId="756E9F98" w14:textId="77777777" w:rsidTr="006D4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F2E8" w14:textId="77777777" w:rsidR="008E2533" w:rsidRPr="00747E4D" w:rsidRDefault="008E2533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</w:rPr>
            </w:pPr>
            <w:proofErr w:type="spellStart"/>
            <w:r w:rsidRPr="00747E4D">
              <w:rPr>
                <w:b/>
                <w:bCs/>
              </w:rPr>
              <w:t>Crecimiento</w:t>
            </w:r>
            <w:proofErr w:type="spellEnd"/>
            <w:r w:rsidRPr="00747E4D">
              <w:rPr>
                <w:b/>
                <w:bCs/>
              </w:rPr>
              <w:t xml:space="preserve"> de </w:t>
            </w:r>
            <w:proofErr w:type="spellStart"/>
            <w:r w:rsidRPr="00747E4D">
              <w:rPr>
                <w:b/>
                <w:bCs/>
              </w:rPr>
              <w:t>capacidad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267C0" w14:textId="0F0ED4B5" w:rsidR="008E2533" w:rsidRPr="00747E4D" w:rsidRDefault="005B20CE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</w:rPr>
            </w:pPr>
            <w:r>
              <w:rPr>
                <w:b/>
                <w:bCs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756316CD" w14:textId="72327C44" w:rsidR="008E2533" w:rsidRPr="005422BF" w:rsidRDefault="005422BF" w:rsidP="006D4546">
            <w:pPr>
              <w:widowControl w:val="0"/>
              <w:autoSpaceDE w:val="0"/>
              <w:autoSpaceDN w:val="0"/>
              <w:spacing w:after="0" w:line="240" w:lineRule="atLeast"/>
              <w:rPr>
                <w:b/>
                <w:bCs/>
                <w:lang w:val="es-GT"/>
              </w:rPr>
            </w:pPr>
            <w:r w:rsidRPr="005422BF">
              <w:rPr>
                <w:b/>
                <w:bCs/>
                <w:lang w:val="es-GT"/>
              </w:rPr>
              <w:t>Permite el incremento de al</w:t>
            </w:r>
            <w:r>
              <w:rPr>
                <w:b/>
                <w:bCs/>
                <w:lang w:val="es-GT"/>
              </w:rPr>
              <w:t>macenamiento</w:t>
            </w:r>
          </w:p>
        </w:tc>
      </w:tr>
    </w:tbl>
    <w:p w14:paraId="1BFA5D73" w14:textId="77777777" w:rsidR="00EA5255" w:rsidRDefault="00EA5255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1B0DA05C" w14:textId="77777777" w:rsidR="00EA5255" w:rsidRDefault="00EA5255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13BD9CFE" w14:textId="0DD62052" w:rsidR="00EA5255" w:rsidRPr="00EA5255" w:rsidRDefault="00EA5255" w:rsidP="00EA5255">
      <w:pPr>
        <w:widowControl w:val="0"/>
        <w:autoSpaceDE w:val="0"/>
        <w:autoSpaceDN w:val="0"/>
        <w:spacing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 xml:space="preserve">4. </w:t>
      </w:r>
      <w:r w:rsidRPr="00EA5255">
        <w:rPr>
          <w:b/>
          <w:bCs/>
          <w:lang w:val="es-GT"/>
        </w:rPr>
        <w:t xml:space="preserve">Caso: Clínica </w:t>
      </w:r>
      <w:r>
        <w:rPr>
          <w:b/>
          <w:bCs/>
          <w:lang w:val="es-GT"/>
        </w:rPr>
        <w:t>URL</w:t>
      </w:r>
    </w:p>
    <w:p w14:paraId="6C3C6B2D" w14:textId="77777777" w:rsidR="00EA5255" w:rsidRPr="00EA5255" w:rsidRDefault="00EA5255" w:rsidP="00EA525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A5255">
        <w:rPr>
          <w:lang w:val="es-GT"/>
        </w:rPr>
        <w:t>Una clínica tiene:</w:t>
      </w:r>
    </w:p>
    <w:p w14:paraId="64E8924F" w14:textId="77777777" w:rsidR="00EA5255" w:rsidRPr="00EA5255" w:rsidRDefault="00EA5255" w:rsidP="00EA5255">
      <w:pPr>
        <w:widowControl w:val="0"/>
        <w:numPr>
          <w:ilvl w:val="0"/>
          <w:numId w:val="42"/>
        </w:numPr>
        <w:autoSpaceDE w:val="0"/>
        <w:autoSpaceDN w:val="0"/>
        <w:spacing w:after="0" w:line="240" w:lineRule="atLeast"/>
      </w:pPr>
      <w:r w:rsidRPr="00EA5255">
        <w:t xml:space="preserve">30 </w:t>
      </w:r>
      <w:proofErr w:type="spellStart"/>
      <w:r w:rsidRPr="00EA5255">
        <w:t>computadoras</w:t>
      </w:r>
      <w:proofErr w:type="spellEnd"/>
      <w:r w:rsidRPr="00EA5255">
        <w:t xml:space="preserve">. </w:t>
      </w:r>
    </w:p>
    <w:p w14:paraId="4941CF5E" w14:textId="77777777" w:rsidR="00EA5255" w:rsidRPr="00EA5255" w:rsidRDefault="00EA5255" w:rsidP="00EA5255">
      <w:pPr>
        <w:widowControl w:val="0"/>
        <w:numPr>
          <w:ilvl w:val="0"/>
          <w:numId w:val="42"/>
        </w:numPr>
        <w:autoSpaceDE w:val="0"/>
        <w:autoSpaceDN w:val="0"/>
        <w:spacing w:after="0" w:line="240" w:lineRule="atLeast"/>
        <w:rPr>
          <w:lang w:val="es-GT"/>
        </w:rPr>
      </w:pPr>
      <w:r w:rsidRPr="00EA5255">
        <w:rPr>
          <w:lang w:val="es-GT"/>
        </w:rPr>
        <w:t xml:space="preserve">4 TB de documentos de pacientes. </w:t>
      </w:r>
    </w:p>
    <w:p w14:paraId="7CBD2DD9" w14:textId="77777777" w:rsidR="00EA5255" w:rsidRPr="00EA5255" w:rsidRDefault="00EA5255" w:rsidP="00EA5255">
      <w:pPr>
        <w:widowControl w:val="0"/>
        <w:numPr>
          <w:ilvl w:val="0"/>
          <w:numId w:val="42"/>
        </w:numPr>
        <w:autoSpaceDE w:val="0"/>
        <w:autoSpaceDN w:val="0"/>
        <w:spacing w:after="0" w:line="240" w:lineRule="atLeast"/>
        <w:rPr>
          <w:lang w:val="es-GT"/>
        </w:rPr>
      </w:pPr>
      <w:r w:rsidRPr="00EA5255">
        <w:rPr>
          <w:lang w:val="es-GT"/>
        </w:rPr>
        <w:t xml:space="preserve">Los documentos deben ser accesibles por diferentes empleados. </w:t>
      </w:r>
    </w:p>
    <w:p w14:paraId="0094E2D5" w14:textId="77777777" w:rsidR="00EA5255" w:rsidRPr="00EA5255" w:rsidRDefault="00EA5255" w:rsidP="00EA5255">
      <w:pPr>
        <w:widowControl w:val="0"/>
        <w:numPr>
          <w:ilvl w:val="0"/>
          <w:numId w:val="42"/>
        </w:numPr>
        <w:autoSpaceDE w:val="0"/>
        <w:autoSpaceDN w:val="0"/>
        <w:spacing w:after="0" w:line="240" w:lineRule="atLeast"/>
        <w:rPr>
          <w:lang w:val="es-GT"/>
        </w:rPr>
      </w:pPr>
      <w:r w:rsidRPr="00EA5255">
        <w:rPr>
          <w:lang w:val="es-GT"/>
        </w:rPr>
        <w:t xml:space="preserve">Tiene archivos que crecen constantemente. </w:t>
      </w:r>
    </w:p>
    <w:p w14:paraId="6ACEC8BD" w14:textId="77777777" w:rsidR="00EA5255" w:rsidRPr="00EA5255" w:rsidRDefault="00EA5255" w:rsidP="00EA5255">
      <w:pPr>
        <w:widowControl w:val="0"/>
        <w:numPr>
          <w:ilvl w:val="0"/>
          <w:numId w:val="42"/>
        </w:numPr>
        <w:autoSpaceDE w:val="0"/>
        <w:autoSpaceDN w:val="0"/>
        <w:spacing w:after="0" w:line="240" w:lineRule="atLeast"/>
        <w:rPr>
          <w:lang w:val="es-GT"/>
        </w:rPr>
      </w:pPr>
      <w:r w:rsidRPr="00EA5255">
        <w:rPr>
          <w:lang w:val="es-GT"/>
        </w:rPr>
        <w:t xml:space="preserve">Necesita respaldos fuera de la clínica. </w:t>
      </w:r>
    </w:p>
    <w:p w14:paraId="19F7DFD1" w14:textId="77777777" w:rsidR="00EA5255" w:rsidRPr="00EA5255" w:rsidRDefault="00EA5255" w:rsidP="00EA5255">
      <w:pPr>
        <w:widowControl w:val="0"/>
        <w:numPr>
          <w:ilvl w:val="0"/>
          <w:numId w:val="42"/>
        </w:numPr>
        <w:autoSpaceDE w:val="0"/>
        <w:autoSpaceDN w:val="0"/>
        <w:spacing w:after="0" w:line="240" w:lineRule="atLeast"/>
        <w:rPr>
          <w:lang w:val="es-GT"/>
        </w:rPr>
      </w:pPr>
      <w:r w:rsidRPr="00EA5255">
        <w:rPr>
          <w:lang w:val="es-GT"/>
        </w:rPr>
        <w:t xml:space="preserve">Algunos empleados necesitan acceder a documentos desde fuera de la oficina. </w:t>
      </w:r>
    </w:p>
    <w:p w14:paraId="4A1006F3" w14:textId="7B2BE81F" w:rsidR="00EA5255" w:rsidRDefault="00EA5255" w:rsidP="00EA525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A5255">
        <w:rPr>
          <w:lang w:val="es-GT"/>
        </w:rPr>
        <w:t>La clínica está evaluando:</w:t>
      </w:r>
      <w:r>
        <w:rPr>
          <w:lang w:val="es-GT"/>
        </w:rPr>
        <w:t xml:space="preserve">  </w:t>
      </w:r>
      <w:r w:rsidRPr="00EA5255">
        <w:rPr>
          <w:lang w:val="es-GT"/>
        </w:rPr>
        <w:t>Local | NAS | SAN | Cloud Storage</w:t>
      </w:r>
    </w:p>
    <w:p w14:paraId="750C0F94" w14:textId="77777777" w:rsidR="008E2533" w:rsidRPr="00EA5255" w:rsidRDefault="008E2533" w:rsidP="00EA5255">
      <w:pPr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63E763E1" w14:textId="18B9C3F9" w:rsidR="00EA5255" w:rsidRPr="008E2533" w:rsidRDefault="008E2533" w:rsidP="00EA525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8E2533">
        <w:rPr>
          <w:b/>
          <w:bCs/>
          <w:lang w:val="es-GT"/>
        </w:rPr>
        <w:t>Responder sobre s</w:t>
      </w:r>
      <w:r w:rsidR="00EA5255" w:rsidRPr="008E2533">
        <w:rPr>
          <w:b/>
          <w:bCs/>
          <w:lang w:val="es-GT"/>
        </w:rPr>
        <w:t>u propuesta</w:t>
      </w:r>
      <w:r w:rsidRPr="008E2533">
        <w:rPr>
          <w:b/>
          <w:bCs/>
          <w:lang w:val="es-GT"/>
        </w:rPr>
        <w:t>, justificar respuesta.</w:t>
      </w:r>
    </w:p>
    <w:p w14:paraId="2DA8220D" w14:textId="77777777" w:rsidR="008E2533" w:rsidRPr="00EA5255" w:rsidRDefault="008E2533" w:rsidP="00EA5255">
      <w:pPr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3EEF9325" w14:textId="602C362B" w:rsidR="00EA5255" w:rsidRPr="005422BF" w:rsidRDefault="00EA5255" w:rsidP="005422BF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40" w:lineRule="atLeast"/>
        <w:rPr>
          <w:lang w:val="es-GT"/>
        </w:rPr>
      </w:pPr>
      <w:r w:rsidRPr="005422BF">
        <w:rPr>
          <w:lang w:val="es-GT"/>
        </w:rPr>
        <w:t>¿Qué modelo o combinación de modelos utilizarían?</w:t>
      </w:r>
    </w:p>
    <w:p w14:paraId="56644808" w14:textId="5FDB9D73" w:rsidR="005422BF" w:rsidRPr="005422BF" w:rsidRDefault="005422BF" w:rsidP="005422BF">
      <w:pPr>
        <w:pStyle w:val="ListParagraph"/>
        <w:widowControl w:val="0"/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Recomendaría Cloud Storage y NAS</w:t>
      </w:r>
    </w:p>
    <w:p w14:paraId="07ECB535" w14:textId="77777777" w:rsidR="00EA5255" w:rsidRPr="00EA5255" w:rsidRDefault="00000000" w:rsidP="00EA5255">
      <w:pPr>
        <w:widowControl w:val="0"/>
        <w:autoSpaceDE w:val="0"/>
        <w:autoSpaceDN w:val="0"/>
        <w:spacing w:after="0" w:line="240" w:lineRule="atLeast"/>
      </w:pPr>
      <w:r>
        <w:pict w14:anchorId="1E731898">
          <v:rect id="_x0000_i1027" style="width:0;height:1.5pt" o:hralign="center" o:hrstd="t" o:hr="t" fillcolor="#a0a0a0" stroked="f"/>
        </w:pict>
      </w:r>
    </w:p>
    <w:p w14:paraId="1EF05FAA" w14:textId="6FB19EDB" w:rsidR="00EA5255" w:rsidRPr="005422BF" w:rsidRDefault="00EA5255" w:rsidP="005422BF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40" w:lineRule="atLeast"/>
        <w:rPr>
          <w:lang w:val="es-GT"/>
        </w:rPr>
      </w:pPr>
      <w:r w:rsidRPr="005422BF">
        <w:rPr>
          <w:lang w:val="es-GT"/>
        </w:rPr>
        <w:t>¿Dónde almacenarían los documentos de pacientes?</w:t>
      </w:r>
    </w:p>
    <w:p w14:paraId="24306579" w14:textId="5B512729" w:rsidR="005422BF" w:rsidRDefault="005422BF" w:rsidP="005422BF">
      <w:pPr>
        <w:pStyle w:val="ListParagraph"/>
        <w:widowControl w:val="0"/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En la nube</w:t>
      </w:r>
    </w:p>
    <w:p w14:paraId="789DE181" w14:textId="77777777" w:rsidR="005422BF" w:rsidRPr="005422BF" w:rsidRDefault="005422BF" w:rsidP="005422BF">
      <w:pPr>
        <w:pStyle w:val="ListParagraph"/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0692B316" w14:textId="77777777" w:rsidR="00EA5255" w:rsidRPr="00EA5255" w:rsidRDefault="00000000" w:rsidP="00EA5255">
      <w:pPr>
        <w:widowControl w:val="0"/>
        <w:autoSpaceDE w:val="0"/>
        <w:autoSpaceDN w:val="0"/>
        <w:spacing w:after="0" w:line="240" w:lineRule="atLeast"/>
      </w:pPr>
      <w:r>
        <w:pict w14:anchorId="40834B1F">
          <v:rect id="_x0000_i1028" style="width:0;height:1.5pt" o:hralign="center" o:hrstd="t" o:hr="t" fillcolor="#a0a0a0" stroked="f"/>
        </w:pict>
      </w:r>
    </w:p>
    <w:p w14:paraId="44ECFA8E" w14:textId="0BBA3A2B" w:rsidR="00EA5255" w:rsidRDefault="00EA5255" w:rsidP="005422BF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40" w:lineRule="atLeast"/>
      </w:pPr>
      <w:r w:rsidRPr="00EA5255">
        <w:t>¿</w:t>
      </w:r>
      <w:proofErr w:type="spellStart"/>
      <w:r w:rsidRPr="00EA5255">
        <w:t>Dónde</w:t>
      </w:r>
      <w:proofErr w:type="spellEnd"/>
      <w:r w:rsidRPr="00EA5255">
        <w:t xml:space="preserve"> </w:t>
      </w:r>
      <w:proofErr w:type="spellStart"/>
      <w:r w:rsidRPr="00EA5255">
        <w:t>colocarían</w:t>
      </w:r>
      <w:proofErr w:type="spellEnd"/>
      <w:r w:rsidRPr="00EA5255">
        <w:t xml:space="preserve"> </w:t>
      </w:r>
      <w:proofErr w:type="spellStart"/>
      <w:r w:rsidRPr="00EA5255">
        <w:t>los</w:t>
      </w:r>
      <w:proofErr w:type="spellEnd"/>
      <w:r w:rsidRPr="00EA5255">
        <w:t xml:space="preserve"> </w:t>
      </w:r>
      <w:proofErr w:type="spellStart"/>
      <w:r w:rsidRPr="00EA5255">
        <w:t>respaldos</w:t>
      </w:r>
      <w:proofErr w:type="spellEnd"/>
      <w:r w:rsidRPr="00EA5255">
        <w:t>?</w:t>
      </w:r>
    </w:p>
    <w:p w14:paraId="61516C72" w14:textId="298A55E4" w:rsidR="005422BF" w:rsidRPr="00EA5255" w:rsidRDefault="005422BF" w:rsidP="005422BF">
      <w:pPr>
        <w:pStyle w:val="ListParagraph"/>
        <w:widowControl w:val="0"/>
        <w:autoSpaceDE w:val="0"/>
        <w:autoSpaceDN w:val="0"/>
        <w:spacing w:after="0" w:line="240" w:lineRule="atLeast"/>
      </w:pPr>
      <w:r>
        <w:t>En la Nube</w:t>
      </w:r>
    </w:p>
    <w:p w14:paraId="5254EFD4" w14:textId="77777777" w:rsidR="00EA5255" w:rsidRPr="00EA5255" w:rsidRDefault="00000000" w:rsidP="00EA5255">
      <w:pPr>
        <w:widowControl w:val="0"/>
        <w:autoSpaceDE w:val="0"/>
        <w:autoSpaceDN w:val="0"/>
        <w:spacing w:after="0" w:line="240" w:lineRule="atLeast"/>
      </w:pPr>
      <w:r>
        <w:pict w14:anchorId="07E5BE2E">
          <v:rect id="_x0000_i1029" style="width:0;height:1.5pt" o:hralign="center" o:hrstd="t" o:hr="t" fillcolor="#a0a0a0" stroked="f"/>
        </w:pict>
      </w:r>
    </w:p>
    <w:p w14:paraId="1F81747B" w14:textId="16C41A90" w:rsidR="00EA5255" w:rsidRPr="005422BF" w:rsidRDefault="00EA5255" w:rsidP="005422BF">
      <w:pPr>
        <w:pStyle w:val="ListParagraph"/>
        <w:widowControl w:val="0"/>
        <w:numPr>
          <w:ilvl w:val="0"/>
          <w:numId w:val="44"/>
        </w:numPr>
        <w:autoSpaceDE w:val="0"/>
        <w:autoSpaceDN w:val="0"/>
        <w:spacing w:after="0" w:line="240" w:lineRule="atLeast"/>
        <w:rPr>
          <w:lang w:val="es-GT"/>
        </w:rPr>
      </w:pPr>
      <w:r w:rsidRPr="005422BF">
        <w:rPr>
          <w:lang w:val="es-GT"/>
        </w:rPr>
        <w:t>¿Cómo permitirían el acceso remoto?</w:t>
      </w:r>
    </w:p>
    <w:p w14:paraId="1B8D4CB2" w14:textId="2C81F67A" w:rsidR="005422BF" w:rsidRDefault="005422BF" w:rsidP="005422BF">
      <w:pPr>
        <w:pStyle w:val="ListParagraph"/>
        <w:widowControl w:val="0"/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A través del NAS o una nube compartida, aunque la nube serviría más como un respaldo y almacenamiento masivo que como un medio para manejar los documentos</w:t>
      </w:r>
    </w:p>
    <w:p w14:paraId="22452796" w14:textId="77777777" w:rsidR="005422BF" w:rsidRDefault="005422BF" w:rsidP="005422BF">
      <w:pPr>
        <w:pStyle w:val="ListParagraph"/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40DD3B53" w14:textId="77777777" w:rsidR="005422BF" w:rsidRPr="005422BF" w:rsidRDefault="005422BF" w:rsidP="005422BF">
      <w:pPr>
        <w:pStyle w:val="ListParagraph"/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1499928A" w14:textId="445E4BB4" w:rsidR="00EA5255" w:rsidRDefault="00EA5255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00629031" w14:textId="77777777" w:rsidR="00C221DF" w:rsidRPr="002C2EC0" w:rsidRDefault="00C221DF" w:rsidP="00C221DF">
      <w:pPr>
        <w:widowControl w:val="0"/>
        <w:autoSpaceDE w:val="0"/>
        <w:autoSpaceDN w:val="0"/>
        <w:spacing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lastRenderedPageBreak/>
        <w:t xml:space="preserve">5. </w:t>
      </w:r>
      <w:r w:rsidRPr="002C2EC0">
        <w:rPr>
          <w:b/>
          <w:bCs/>
          <w:lang w:val="es-GT"/>
        </w:rPr>
        <w:t>Investigación técnica</w:t>
      </w:r>
    </w:p>
    <w:p w14:paraId="60425DD3" w14:textId="39137371" w:rsidR="00C221DF" w:rsidRPr="002C2EC0" w:rsidRDefault="00C221DF" w:rsidP="00C221DF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2C2EC0">
        <w:rPr>
          <w:lang w:val="es-GT"/>
        </w:rPr>
        <w:t xml:space="preserve">Investigue cómo un programa puede obtener información de archivos y directorios utilizando </w:t>
      </w:r>
      <w:proofErr w:type="spellStart"/>
      <w:r w:rsidRPr="002C2EC0">
        <w:rPr>
          <w:lang w:val="es-GT"/>
        </w:rPr>
        <w:t>APIs</w:t>
      </w:r>
      <w:proofErr w:type="spellEnd"/>
      <w:r w:rsidRPr="002C2EC0">
        <w:rPr>
          <w:lang w:val="es-GT"/>
        </w:rPr>
        <w:t xml:space="preserve"> o bibliotecas del sistema operativo.</w:t>
      </w:r>
      <w:r w:rsidR="002C2EC0">
        <w:rPr>
          <w:lang w:val="es-GT"/>
        </w:rPr>
        <w:t xml:space="preserve"> Sugerencia investigar para </w:t>
      </w:r>
      <w:proofErr w:type="spellStart"/>
      <w:r w:rsidR="002C2EC0">
        <w:rPr>
          <w:lang w:val="es-GT"/>
        </w:rPr>
        <w:t>c#</w:t>
      </w:r>
      <w:proofErr w:type="spellEnd"/>
    </w:p>
    <w:p w14:paraId="26FF3CB7" w14:textId="6D164011" w:rsidR="00C221DF" w:rsidRDefault="00C221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27158812" w14:textId="77777777" w:rsidR="002C2EC0" w:rsidRPr="002C2EC0" w:rsidRDefault="002C2EC0" w:rsidP="002C2EC0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2C2EC0">
        <w:rPr>
          <w:b/>
          <w:bCs/>
          <w:lang w:val="es-GT"/>
        </w:rPr>
        <w:t>Responda:</w:t>
      </w:r>
    </w:p>
    <w:p w14:paraId="0011E47F" w14:textId="64635E45" w:rsidR="002C2EC0" w:rsidRPr="005422BF" w:rsidRDefault="002C2EC0" w:rsidP="005422BF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after="0" w:line="240" w:lineRule="atLeast"/>
        <w:rPr>
          <w:lang w:val="es-GT"/>
        </w:rPr>
      </w:pPr>
      <w:r w:rsidRPr="005422BF">
        <w:rPr>
          <w:lang w:val="es-GT"/>
        </w:rPr>
        <w:t>¿Cómo obtener la lista de archivos de un directorio?</w:t>
      </w:r>
    </w:p>
    <w:p w14:paraId="1BE805B9" w14:textId="77777777" w:rsidR="005422BF" w:rsidRPr="005422BF" w:rsidRDefault="005422BF" w:rsidP="005422BF">
      <w:pPr>
        <w:pStyle w:val="ListParagraph"/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5422BF">
        <w:rPr>
          <w:lang w:val="es-GT"/>
        </w:rPr>
        <w:t>Se utiliza la clase </w:t>
      </w:r>
      <w:proofErr w:type="spellStart"/>
      <w:r w:rsidRPr="005422BF">
        <w:rPr>
          <w:lang w:val="es-GT"/>
        </w:rPr>
        <w:t>System.IO.Directory</w:t>
      </w:r>
      <w:proofErr w:type="spellEnd"/>
      <w:r w:rsidRPr="005422BF">
        <w:rPr>
          <w:lang w:val="es-GT"/>
        </w:rPr>
        <w:t> o </w:t>
      </w:r>
      <w:proofErr w:type="spellStart"/>
      <w:r w:rsidRPr="005422BF">
        <w:rPr>
          <w:lang w:val="es-GT"/>
        </w:rPr>
        <w:t>System.IO.DirectoryInfo</w:t>
      </w:r>
      <w:proofErr w:type="spellEnd"/>
      <w:r w:rsidRPr="005422BF">
        <w:rPr>
          <w:lang w:val="es-GT"/>
        </w:rPr>
        <w:t>.</w:t>
      </w:r>
    </w:p>
    <w:p w14:paraId="2F305A4F" w14:textId="77777777" w:rsidR="005422BF" w:rsidRPr="005422BF" w:rsidRDefault="005422BF" w:rsidP="005422BF">
      <w:pPr>
        <w:pStyle w:val="ListParagraph"/>
        <w:widowControl w:val="0"/>
        <w:numPr>
          <w:ilvl w:val="0"/>
          <w:numId w:val="46"/>
        </w:numPr>
        <w:autoSpaceDE w:val="0"/>
        <w:autoSpaceDN w:val="0"/>
        <w:spacing w:line="240" w:lineRule="atLeast"/>
        <w:rPr>
          <w:lang w:val="es-GT"/>
        </w:rPr>
      </w:pPr>
      <w:proofErr w:type="spellStart"/>
      <w:r w:rsidRPr="005422BF">
        <w:rPr>
          <w:lang w:val="es-GT"/>
        </w:rPr>
        <w:t>Directory.GetFiles</w:t>
      </w:r>
      <w:proofErr w:type="spellEnd"/>
      <w:r w:rsidRPr="005422BF">
        <w:rPr>
          <w:lang w:val="es-GT"/>
        </w:rPr>
        <w:t>(ruta): devuelve un array con las rutas completas de los archivos.</w:t>
      </w:r>
    </w:p>
    <w:p w14:paraId="6D0542D7" w14:textId="77777777" w:rsidR="005422BF" w:rsidRPr="005422BF" w:rsidRDefault="005422BF" w:rsidP="005422BF">
      <w:pPr>
        <w:pStyle w:val="ListParagraph"/>
        <w:widowControl w:val="0"/>
        <w:numPr>
          <w:ilvl w:val="0"/>
          <w:numId w:val="46"/>
        </w:numPr>
        <w:autoSpaceDE w:val="0"/>
        <w:autoSpaceDN w:val="0"/>
        <w:spacing w:line="240" w:lineRule="atLeast"/>
        <w:rPr>
          <w:lang w:val="es-GT"/>
        </w:rPr>
      </w:pPr>
      <w:proofErr w:type="spellStart"/>
      <w:r w:rsidRPr="005422BF">
        <w:rPr>
          <w:lang w:val="es-GT"/>
        </w:rPr>
        <w:t>Directory.EnumerateFiles</w:t>
      </w:r>
      <w:proofErr w:type="spellEnd"/>
      <w:r w:rsidRPr="005422BF">
        <w:rPr>
          <w:lang w:val="es-GT"/>
        </w:rPr>
        <w:t xml:space="preserve">(ruta): devuelve una colección </w:t>
      </w:r>
      <w:proofErr w:type="spellStart"/>
      <w:r w:rsidRPr="005422BF">
        <w:rPr>
          <w:lang w:val="es-GT"/>
        </w:rPr>
        <w:t>enumerable</w:t>
      </w:r>
      <w:proofErr w:type="spellEnd"/>
      <w:r w:rsidRPr="005422BF">
        <w:rPr>
          <w:lang w:val="es-GT"/>
        </w:rPr>
        <w:t>, más eficiente para directorios grandes porque no carga todo en memoria de una vez.</w:t>
      </w:r>
    </w:p>
    <w:p w14:paraId="7DE23082" w14:textId="77777777" w:rsidR="005422BF" w:rsidRPr="005422BF" w:rsidRDefault="005422BF" w:rsidP="005422BF">
      <w:pPr>
        <w:pStyle w:val="ListParagraph"/>
        <w:widowControl w:val="0"/>
        <w:numPr>
          <w:ilvl w:val="0"/>
          <w:numId w:val="46"/>
        </w:numPr>
        <w:autoSpaceDE w:val="0"/>
        <w:autoSpaceDN w:val="0"/>
        <w:spacing w:line="240" w:lineRule="atLeast"/>
        <w:rPr>
          <w:lang w:val="es-GT"/>
        </w:rPr>
      </w:pPr>
      <w:r w:rsidRPr="005422BF">
        <w:rPr>
          <w:lang w:val="es-GT"/>
        </w:rPr>
        <w:t xml:space="preserve">new </w:t>
      </w:r>
      <w:proofErr w:type="spellStart"/>
      <w:r w:rsidRPr="005422BF">
        <w:rPr>
          <w:lang w:val="es-GT"/>
        </w:rPr>
        <w:t>DirectoryInfo</w:t>
      </w:r>
      <w:proofErr w:type="spellEnd"/>
      <w:r w:rsidRPr="005422BF">
        <w:rPr>
          <w:lang w:val="es-GT"/>
        </w:rPr>
        <w:t>(ruta</w:t>
      </w:r>
      <w:proofErr w:type="gramStart"/>
      <w:r w:rsidRPr="005422BF">
        <w:rPr>
          <w:lang w:val="es-GT"/>
        </w:rPr>
        <w:t>).</w:t>
      </w:r>
      <w:proofErr w:type="spellStart"/>
      <w:r w:rsidRPr="005422BF">
        <w:rPr>
          <w:lang w:val="es-GT"/>
        </w:rPr>
        <w:t>GetFiles</w:t>
      </w:r>
      <w:proofErr w:type="spellEnd"/>
      <w:proofErr w:type="gramEnd"/>
      <w:r w:rsidRPr="005422BF">
        <w:rPr>
          <w:lang w:val="es-GT"/>
        </w:rPr>
        <w:t>(): devuelve un array de objetos </w:t>
      </w:r>
      <w:proofErr w:type="spellStart"/>
      <w:r w:rsidRPr="005422BF">
        <w:rPr>
          <w:lang w:val="es-GT"/>
        </w:rPr>
        <w:t>FileInfo</w:t>
      </w:r>
      <w:proofErr w:type="spellEnd"/>
      <w:r w:rsidRPr="005422BF">
        <w:rPr>
          <w:lang w:val="es-GT"/>
        </w:rPr>
        <w:t>, que contienen metadatos adicionales.</w:t>
      </w:r>
    </w:p>
    <w:p w14:paraId="03AECFB7" w14:textId="77777777" w:rsidR="005422BF" w:rsidRPr="005422BF" w:rsidRDefault="005422BF" w:rsidP="005422BF">
      <w:pPr>
        <w:pStyle w:val="ListParagraph"/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49779A54" w14:textId="62ACF1E1" w:rsidR="002C2EC0" w:rsidRPr="005422BF" w:rsidRDefault="002C2EC0" w:rsidP="005422BF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after="0" w:line="240" w:lineRule="atLeast"/>
        <w:rPr>
          <w:lang w:val="es-GT"/>
        </w:rPr>
      </w:pPr>
      <w:r w:rsidRPr="005422BF">
        <w:rPr>
          <w:lang w:val="es-GT"/>
        </w:rPr>
        <w:t>¿Cómo determinar el tamaño de un archivo?</w:t>
      </w:r>
    </w:p>
    <w:p w14:paraId="5EAB0A09" w14:textId="1B0F77D0" w:rsidR="005422BF" w:rsidRPr="005422BF" w:rsidRDefault="005422BF" w:rsidP="005422BF">
      <w:pPr>
        <w:pStyle w:val="ListParagraph"/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5422BF">
        <w:rPr>
          <w:lang w:val="es-GT"/>
        </w:rPr>
        <w:t>Usando la propiedad </w:t>
      </w:r>
      <w:proofErr w:type="spellStart"/>
      <w:r w:rsidRPr="005422BF">
        <w:rPr>
          <w:lang w:val="es-GT"/>
        </w:rPr>
        <w:t>Length</w:t>
      </w:r>
      <w:proofErr w:type="spellEnd"/>
      <w:r w:rsidRPr="005422BF">
        <w:rPr>
          <w:lang w:val="es-GT"/>
        </w:rPr>
        <w:t> de la clase </w:t>
      </w:r>
      <w:proofErr w:type="spellStart"/>
      <w:r w:rsidRPr="005422BF">
        <w:rPr>
          <w:lang w:val="es-GT"/>
        </w:rPr>
        <w:t>FileInfo</w:t>
      </w:r>
      <w:proofErr w:type="spellEnd"/>
      <w:r w:rsidRPr="005422BF">
        <w:rPr>
          <w:lang w:val="es-GT"/>
        </w:rPr>
        <w:t>. Devuelve el tamaño en bytes.</w:t>
      </w:r>
    </w:p>
    <w:p w14:paraId="0C685938" w14:textId="1A64F3EB" w:rsidR="002C2EC0" w:rsidRPr="005422BF" w:rsidRDefault="002C2EC0" w:rsidP="005422BF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after="0" w:line="240" w:lineRule="atLeast"/>
        <w:rPr>
          <w:lang w:val="es-GT"/>
        </w:rPr>
      </w:pPr>
      <w:r w:rsidRPr="005422BF">
        <w:rPr>
          <w:lang w:val="es-GT"/>
        </w:rPr>
        <w:t>¿Cómo obtener la fecha de modificación?</w:t>
      </w:r>
    </w:p>
    <w:p w14:paraId="546AA5BC" w14:textId="7E6A8989" w:rsidR="005422BF" w:rsidRPr="005422BF" w:rsidRDefault="005422BF" w:rsidP="005422BF">
      <w:pPr>
        <w:pStyle w:val="ListParagraph"/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5422BF">
        <w:rPr>
          <w:lang w:val="es-GT"/>
        </w:rPr>
        <w:t>Usando </w:t>
      </w:r>
      <w:proofErr w:type="spellStart"/>
      <w:r w:rsidRPr="005422BF">
        <w:rPr>
          <w:lang w:val="es-GT"/>
        </w:rPr>
        <w:t>File.GetLastWriteTime</w:t>
      </w:r>
      <w:proofErr w:type="spellEnd"/>
      <w:r w:rsidRPr="005422BF">
        <w:rPr>
          <w:lang w:val="es-GT"/>
        </w:rPr>
        <w:t>(ruta) o la propiedad </w:t>
      </w:r>
      <w:proofErr w:type="spellStart"/>
      <w:r w:rsidRPr="005422BF">
        <w:rPr>
          <w:lang w:val="es-GT"/>
        </w:rPr>
        <w:t>LastWriteTime</w:t>
      </w:r>
      <w:proofErr w:type="spellEnd"/>
      <w:r w:rsidRPr="005422BF">
        <w:rPr>
          <w:lang w:val="es-GT"/>
        </w:rPr>
        <w:t> de </w:t>
      </w:r>
      <w:proofErr w:type="spellStart"/>
      <w:r w:rsidRPr="005422BF">
        <w:rPr>
          <w:lang w:val="es-GT"/>
        </w:rPr>
        <w:t>FileInfo</w:t>
      </w:r>
      <w:proofErr w:type="spellEnd"/>
      <w:r w:rsidRPr="005422BF">
        <w:rPr>
          <w:lang w:val="es-GT"/>
        </w:rPr>
        <w:t xml:space="preserve">. </w:t>
      </w:r>
      <w:r w:rsidRPr="005422BF">
        <w:t xml:space="preserve">También </w:t>
      </w:r>
      <w:proofErr w:type="spellStart"/>
      <w:r w:rsidRPr="005422BF">
        <w:t>existe</w:t>
      </w:r>
      <w:proofErr w:type="spellEnd"/>
      <w:r w:rsidRPr="005422BF">
        <w:t xml:space="preserve"> la </w:t>
      </w:r>
      <w:proofErr w:type="spellStart"/>
      <w:r w:rsidRPr="005422BF">
        <w:t>versión</w:t>
      </w:r>
      <w:proofErr w:type="spellEnd"/>
      <w:r w:rsidRPr="005422BF">
        <w:t xml:space="preserve"> </w:t>
      </w:r>
      <w:proofErr w:type="spellStart"/>
      <w:r w:rsidRPr="005422BF">
        <w:t>en</w:t>
      </w:r>
      <w:proofErr w:type="spellEnd"/>
      <w:r w:rsidRPr="005422BF">
        <w:t xml:space="preserve"> UTC: </w:t>
      </w:r>
      <w:proofErr w:type="spellStart"/>
      <w:r w:rsidRPr="005422BF">
        <w:t>GetLastWriteTimeUtc</w:t>
      </w:r>
      <w:proofErr w:type="spellEnd"/>
    </w:p>
    <w:p w14:paraId="1A336C26" w14:textId="455992A1" w:rsidR="002C2EC0" w:rsidRPr="005422BF" w:rsidRDefault="002C2EC0" w:rsidP="005422BF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after="0" w:line="240" w:lineRule="atLeast"/>
        <w:rPr>
          <w:lang w:val="es-GT"/>
        </w:rPr>
      </w:pPr>
      <w:r w:rsidRPr="005422BF">
        <w:rPr>
          <w:lang w:val="es-GT"/>
        </w:rPr>
        <w:t>¿Cómo determinar si una ruta corresponde a un archivo o a un directorio?</w:t>
      </w:r>
    </w:p>
    <w:p w14:paraId="445D2B79" w14:textId="6E677A24" w:rsidR="005422BF" w:rsidRPr="005422BF" w:rsidRDefault="005422BF" w:rsidP="005422BF">
      <w:pPr>
        <w:pStyle w:val="ListParagraph"/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5422BF">
        <w:rPr>
          <w:lang w:val="es-GT"/>
        </w:rPr>
        <w:t>Se utilizan los métodos estáticos </w:t>
      </w:r>
      <w:proofErr w:type="spellStart"/>
      <w:r w:rsidRPr="005422BF">
        <w:rPr>
          <w:lang w:val="es-GT"/>
        </w:rPr>
        <w:t>File.Exists</w:t>
      </w:r>
      <w:proofErr w:type="spellEnd"/>
      <w:r w:rsidRPr="005422BF">
        <w:rPr>
          <w:lang w:val="es-GT"/>
        </w:rPr>
        <w:t>(ruta) y </w:t>
      </w:r>
      <w:proofErr w:type="spellStart"/>
      <w:r w:rsidRPr="005422BF">
        <w:rPr>
          <w:lang w:val="es-GT"/>
        </w:rPr>
        <w:t>Directory.Exists</w:t>
      </w:r>
      <w:proofErr w:type="spellEnd"/>
      <w:r w:rsidRPr="005422BF">
        <w:rPr>
          <w:lang w:val="es-GT"/>
        </w:rPr>
        <w:t>(ruta). Se verifica primero si es archivo y luego si es directorio</w:t>
      </w:r>
    </w:p>
    <w:p w14:paraId="41C8A720" w14:textId="5CAE5584" w:rsidR="002C2EC0" w:rsidRPr="005422BF" w:rsidRDefault="002C2EC0" w:rsidP="005422BF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after="0" w:line="240" w:lineRule="atLeast"/>
        <w:rPr>
          <w:lang w:val="es-GT"/>
        </w:rPr>
      </w:pPr>
      <w:r w:rsidRPr="005422BF">
        <w:rPr>
          <w:lang w:val="es-GT"/>
        </w:rPr>
        <w:t>¿Cómo obtener información sobre permisos o atributos cuando el sistema operativo lo permite?</w:t>
      </w:r>
    </w:p>
    <w:p w14:paraId="21AD5FEC" w14:textId="523D9168" w:rsidR="005422BF" w:rsidRPr="005422BF" w:rsidRDefault="005422BF" w:rsidP="005422BF">
      <w:pPr>
        <w:pStyle w:val="ListParagraph"/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5422BF">
        <w:rPr>
          <w:lang w:val="es-GT"/>
        </w:rPr>
        <w:t xml:space="preserve">Atributos básicos: </w:t>
      </w:r>
      <w:proofErr w:type="spellStart"/>
      <w:r w:rsidRPr="005422BF">
        <w:rPr>
          <w:lang w:val="es-GT"/>
        </w:rPr>
        <w:t>File.GetAttributes</w:t>
      </w:r>
      <w:proofErr w:type="spellEnd"/>
      <w:r w:rsidRPr="005422BF">
        <w:rPr>
          <w:lang w:val="es-GT"/>
        </w:rPr>
        <w:t xml:space="preserve">(ruta) devuelve una enumeración </w:t>
      </w:r>
      <w:proofErr w:type="spellStart"/>
      <w:r w:rsidRPr="005422BF">
        <w:rPr>
          <w:lang w:val="es-GT"/>
        </w:rPr>
        <w:t>FileAttributes</w:t>
      </w:r>
      <w:proofErr w:type="spellEnd"/>
      <w:r w:rsidRPr="005422BF">
        <w:rPr>
          <w:lang w:val="es-GT"/>
        </w:rPr>
        <w:t xml:space="preserve"> (</w:t>
      </w:r>
      <w:proofErr w:type="spellStart"/>
      <w:r w:rsidRPr="005422BF">
        <w:rPr>
          <w:lang w:val="es-GT"/>
        </w:rPr>
        <w:t>ReadOnly</w:t>
      </w:r>
      <w:proofErr w:type="spellEnd"/>
      <w:r w:rsidRPr="005422BF">
        <w:rPr>
          <w:lang w:val="es-GT"/>
        </w:rPr>
        <w:t>, Hidden, etc.).</w:t>
      </w:r>
    </w:p>
    <w:p w14:paraId="2F75FE6D" w14:textId="1345A7D8" w:rsidR="005422BF" w:rsidRPr="005422BF" w:rsidRDefault="005422BF" w:rsidP="005422BF">
      <w:pPr>
        <w:pStyle w:val="ListParagraph"/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5422BF">
        <w:rPr>
          <w:lang w:val="es-GT"/>
        </w:rPr>
        <w:t xml:space="preserve">Permisos (ACL): En Windows (NTFS), se usa </w:t>
      </w:r>
      <w:proofErr w:type="spellStart"/>
      <w:r w:rsidRPr="005422BF">
        <w:rPr>
          <w:lang w:val="es-GT"/>
        </w:rPr>
        <w:t>File.GetAccessControl</w:t>
      </w:r>
      <w:proofErr w:type="spellEnd"/>
      <w:r w:rsidRPr="005422BF">
        <w:rPr>
          <w:lang w:val="es-GT"/>
        </w:rPr>
        <w:t xml:space="preserve">(ruta) para obtener un objeto </w:t>
      </w:r>
      <w:proofErr w:type="spellStart"/>
      <w:r w:rsidRPr="005422BF">
        <w:rPr>
          <w:lang w:val="es-GT"/>
        </w:rPr>
        <w:t>FileSecurity</w:t>
      </w:r>
      <w:proofErr w:type="spellEnd"/>
      <w:r w:rsidRPr="005422BF">
        <w:rPr>
          <w:lang w:val="es-GT"/>
        </w:rPr>
        <w:t xml:space="preserve"> que contiene la lista de control de acceso (ACL). Esta funcionalidad es específica de Windows y requiere referencias a </w:t>
      </w:r>
      <w:proofErr w:type="spellStart"/>
      <w:proofErr w:type="gramStart"/>
      <w:r w:rsidRPr="005422BF">
        <w:rPr>
          <w:lang w:val="es-GT"/>
        </w:rPr>
        <w:t>System.Security.AccessControl</w:t>
      </w:r>
      <w:proofErr w:type="spellEnd"/>
      <w:proofErr w:type="gramEnd"/>
      <w:r w:rsidRPr="005422BF">
        <w:rPr>
          <w:lang w:val="es-GT"/>
        </w:rPr>
        <w:t>.</w:t>
      </w:r>
    </w:p>
    <w:p w14:paraId="37877241" w14:textId="77777777" w:rsidR="002C2EC0" w:rsidRPr="000E3C03" w:rsidRDefault="002C2EC0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2324B230" w14:textId="02A99A90" w:rsidR="00263EFC" w:rsidRPr="00263EFC" w:rsidRDefault="0096281B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br/>
      </w:r>
      <w:r w:rsidR="00263EFC" w:rsidRPr="00263EFC">
        <w:rPr>
          <w:b/>
          <w:bCs/>
          <w:lang w:val="es-GT"/>
        </w:rPr>
        <w:t>Entrega</w:t>
      </w:r>
    </w:p>
    <w:p w14:paraId="07CF4EFA" w14:textId="76A84F02" w:rsidR="004F7379" w:rsidRPr="0037012C" w:rsidRDefault="00263EFC" w:rsidP="00744E56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 w:rsidRPr="0037012C">
        <w:rPr>
          <w:bCs/>
          <w:lang w:val="es-GT"/>
        </w:rPr>
        <w:t>Dentro del repositorio de GitHub, cree la carpeta semana-</w:t>
      </w:r>
      <w:r w:rsidR="005E201A">
        <w:rPr>
          <w:bCs/>
          <w:lang w:val="es-GT"/>
        </w:rPr>
        <w:t>1</w:t>
      </w:r>
      <w:r w:rsidR="00384938">
        <w:rPr>
          <w:bCs/>
          <w:lang w:val="es-GT"/>
        </w:rPr>
        <w:t>1</w:t>
      </w:r>
      <w:r w:rsidRPr="0037012C">
        <w:rPr>
          <w:bCs/>
          <w:lang w:val="es-GT"/>
        </w:rPr>
        <w:t>/lab</w:t>
      </w:r>
      <w:r w:rsidR="005E201A">
        <w:rPr>
          <w:bCs/>
          <w:lang w:val="es-GT"/>
        </w:rPr>
        <w:t>1</w:t>
      </w:r>
      <w:r w:rsidR="00384938">
        <w:rPr>
          <w:bCs/>
          <w:lang w:val="es-GT"/>
        </w:rPr>
        <w:t>1</w:t>
      </w:r>
      <w:r w:rsidRPr="0037012C">
        <w:rPr>
          <w:bCs/>
          <w:lang w:val="es-GT"/>
        </w:rPr>
        <w:t xml:space="preserve">/ y coloque en ella un PDF con la solución del laboratorio, incluyendo </w:t>
      </w:r>
      <w:r w:rsidR="00527A14">
        <w:rPr>
          <w:bCs/>
          <w:lang w:val="es-GT"/>
        </w:rPr>
        <w:t>pantallazos y evidencia de realización.</w:t>
      </w:r>
    </w:p>
    <w:p w14:paraId="24994A32" w14:textId="64F95294" w:rsidR="00263EFC" w:rsidRDefault="00263EFC" w:rsidP="000340D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 w:rsidRPr="0037012C">
        <w:rPr>
          <w:bCs/>
          <w:lang w:val="es-GT"/>
        </w:rPr>
        <w:t>Incluya también los archivos de respaldo y recuperación generados durante la práctica, así como los pantallazos que evidencien las pruebas realizadas.</w:t>
      </w:r>
    </w:p>
    <w:sectPr w:rsidR="00263EFC" w:rsidSect="003F658E">
      <w:headerReference w:type="default" r:id="rId8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C0202" w14:textId="77777777" w:rsidR="00EB1E0E" w:rsidRDefault="00EB1E0E" w:rsidP="000C05D6">
      <w:pPr>
        <w:spacing w:after="0" w:line="240" w:lineRule="auto"/>
      </w:pPr>
      <w:r>
        <w:separator/>
      </w:r>
    </w:p>
  </w:endnote>
  <w:endnote w:type="continuationSeparator" w:id="0">
    <w:p w14:paraId="741B5E61" w14:textId="77777777" w:rsidR="00EB1E0E" w:rsidRDefault="00EB1E0E" w:rsidP="000C0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6B715" w14:textId="77777777" w:rsidR="00EB1E0E" w:rsidRDefault="00EB1E0E" w:rsidP="000C05D6">
      <w:pPr>
        <w:spacing w:after="0" w:line="240" w:lineRule="auto"/>
      </w:pPr>
      <w:r>
        <w:separator/>
      </w:r>
    </w:p>
  </w:footnote>
  <w:footnote w:type="continuationSeparator" w:id="0">
    <w:p w14:paraId="365C098A" w14:textId="77777777" w:rsidR="00EB1E0E" w:rsidRDefault="00EB1E0E" w:rsidP="000C0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C7FAF" w14:textId="56CE6DFA" w:rsidR="000C05D6" w:rsidRDefault="00554E63" w:rsidP="000C05D6">
    <w:pPr>
      <w:pStyle w:val="Header"/>
      <w:jc w:val="right"/>
      <w:rPr>
        <w:b/>
        <w:lang w:val="es-GT"/>
      </w:rPr>
    </w:pPr>
    <w:r>
      <w:rPr>
        <w:noProof/>
        <w:color w:val="000000"/>
      </w:rPr>
      <w:drawing>
        <wp:anchor distT="0" distB="0" distL="114300" distR="114300" simplePos="0" relativeHeight="251662848" behindDoc="1" locked="0" layoutInCell="1" allowOverlap="1" wp14:anchorId="485DE430" wp14:editId="10BA68FD">
          <wp:simplePos x="0" y="0"/>
          <wp:positionH relativeFrom="column">
            <wp:posOffset>-184150</wp:posOffset>
          </wp:positionH>
          <wp:positionV relativeFrom="paragraph">
            <wp:posOffset>-88900</wp:posOffset>
          </wp:positionV>
          <wp:extent cx="2257425" cy="952500"/>
          <wp:effectExtent l="0" t="0" r="0" b="0"/>
          <wp:wrapNone/>
          <wp:docPr id="3705743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574384" name="Imagen 3705743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425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C05D6" w:rsidRPr="000C05D6">
      <w:rPr>
        <w:lang w:val="es-GT"/>
      </w:rPr>
      <w:tab/>
    </w:r>
    <w:r w:rsidR="000C05D6" w:rsidRPr="000C05D6">
      <w:rPr>
        <w:lang w:val="es-GT"/>
      </w:rPr>
      <w:tab/>
    </w:r>
    <w:r w:rsidR="000C05D6" w:rsidRPr="000C05D6">
      <w:rPr>
        <w:b/>
        <w:lang w:val="es-GT"/>
      </w:rPr>
      <w:t>Facultad de Ingeniería</w:t>
    </w:r>
    <w:r w:rsidR="000C05D6" w:rsidRPr="000C05D6">
      <w:rPr>
        <w:b/>
        <w:lang w:val="es-GT"/>
      </w:rPr>
      <w:br/>
    </w:r>
    <w:r w:rsidR="00435F1E">
      <w:rPr>
        <w:lang w:val="es-GT"/>
      </w:rPr>
      <w:t>Facultad de Informática y sistemas</w:t>
    </w:r>
    <w:r w:rsidR="000C05D6" w:rsidRPr="000C05D6">
      <w:rPr>
        <w:lang w:val="es-GT"/>
      </w:rPr>
      <w:br/>
    </w:r>
    <w:r w:rsidR="000C05D6" w:rsidRPr="000C05D6">
      <w:rPr>
        <w:b/>
        <w:lang w:val="es-GT"/>
      </w:rPr>
      <w:t>M</w:t>
    </w:r>
    <w:r w:rsidR="00B50AEE">
      <w:rPr>
        <w:b/>
        <w:lang w:val="es-GT"/>
      </w:rPr>
      <w:t>anejo</w:t>
    </w:r>
    <w:r w:rsidR="000C05D6" w:rsidRPr="000C05D6">
      <w:rPr>
        <w:b/>
        <w:lang w:val="es-GT"/>
      </w:rPr>
      <w:t xml:space="preserve"> e Implementación de Archivos</w:t>
    </w:r>
  </w:p>
  <w:p w14:paraId="416F877B" w14:textId="592F1E80" w:rsidR="00582F16" w:rsidRPr="000C05D6" w:rsidRDefault="00B30A2A" w:rsidP="000C05D6">
    <w:pPr>
      <w:pStyle w:val="Header"/>
      <w:jc w:val="right"/>
      <w:rPr>
        <w:lang w:val="es-GT"/>
      </w:rPr>
    </w:pPr>
    <w:r>
      <w:rPr>
        <w:b/>
        <w:lang w:val="es-GT"/>
      </w:rPr>
      <w:t>Viernes</w:t>
    </w:r>
    <w:r w:rsidR="00EB4EDE">
      <w:rPr>
        <w:b/>
        <w:lang w:val="es-GT"/>
      </w:rPr>
      <w:t xml:space="preserve">, </w:t>
    </w:r>
    <w:r w:rsidR="003D176A">
      <w:rPr>
        <w:b/>
        <w:lang w:val="es-GT"/>
      </w:rPr>
      <w:t>1</w:t>
    </w:r>
    <w:r>
      <w:rPr>
        <w:b/>
        <w:lang w:val="es-GT"/>
      </w:rPr>
      <w:t>8</w:t>
    </w:r>
    <w:r w:rsidR="00EB4EDE">
      <w:rPr>
        <w:b/>
        <w:lang w:val="es-GT"/>
      </w:rPr>
      <w:t xml:space="preserve"> de </w:t>
    </w:r>
    <w:r w:rsidR="00272920">
      <w:rPr>
        <w:b/>
        <w:lang w:val="es-GT"/>
      </w:rPr>
      <w:t>septiembre</w:t>
    </w:r>
    <w:r w:rsidR="00EB4EDE">
      <w:rPr>
        <w:b/>
        <w:lang w:val="es-GT"/>
      </w:rPr>
      <w:t xml:space="preserve"> 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2503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F69F3"/>
    <w:multiLevelType w:val="multilevel"/>
    <w:tmpl w:val="B3F69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861442"/>
    <w:multiLevelType w:val="multilevel"/>
    <w:tmpl w:val="C870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13DDE"/>
    <w:multiLevelType w:val="multilevel"/>
    <w:tmpl w:val="777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E3583"/>
    <w:multiLevelType w:val="multilevel"/>
    <w:tmpl w:val="3C145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9572F1"/>
    <w:multiLevelType w:val="multilevel"/>
    <w:tmpl w:val="AAEC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2274B"/>
    <w:multiLevelType w:val="multilevel"/>
    <w:tmpl w:val="2000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E59E6"/>
    <w:multiLevelType w:val="multilevel"/>
    <w:tmpl w:val="372C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91F36"/>
    <w:multiLevelType w:val="multilevel"/>
    <w:tmpl w:val="B3F69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4046DA"/>
    <w:multiLevelType w:val="hybridMultilevel"/>
    <w:tmpl w:val="618A51B4"/>
    <w:lvl w:ilvl="0" w:tplc="107CC49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61102"/>
    <w:multiLevelType w:val="multilevel"/>
    <w:tmpl w:val="68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D345E"/>
    <w:multiLevelType w:val="multilevel"/>
    <w:tmpl w:val="6812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94A7A"/>
    <w:multiLevelType w:val="multilevel"/>
    <w:tmpl w:val="C774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34525"/>
    <w:multiLevelType w:val="hybridMultilevel"/>
    <w:tmpl w:val="A5565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4B059A"/>
    <w:multiLevelType w:val="multilevel"/>
    <w:tmpl w:val="2A08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6E046D"/>
    <w:multiLevelType w:val="hybridMultilevel"/>
    <w:tmpl w:val="D2E2CB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D9679C"/>
    <w:multiLevelType w:val="hybridMultilevel"/>
    <w:tmpl w:val="B6F0C506"/>
    <w:lvl w:ilvl="0" w:tplc="BD2A99E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220E7E"/>
    <w:multiLevelType w:val="hybridMultilevel"/>
    <w:tmpl w:val="3D6E23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7156F0"/>
    <w:multiLevelType w:val="hybridMultilevel"/>
    <w:tmpl w:val="37DE8828"/>
    <w:lvl w:ilvl="0" w:tplc="A204EE7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A119A0"/>
    <w:multiLevelType w:val="multilevel"/>
    <w:tmpl w:val="825C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17147F"/>
    <w:multiLevelType w:val="hybridMultilevel"/>
    <w:tmpl w:val="7C46EF70"/>
    <w:lvl w:ilvl="0" w:tplc="33BE703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02C34D9"/>
    <w:multiLevelType w:val="multilevel"/>
    <w:tmpl w:val="5370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0E2AC5"/>
    <w:multiLevelType w:val="multilevel"/>
    <w:tmpl w:val="296A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2A4D0D"/>
    <w:multiLevelType w:val="hybridMultilevel"/>
    <w:tmpl w:val="63321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0C44E6"/>
    <w:multiLevelType w:val="hybridMultilevel"/>
    <w:tmpl w:val="98CC61D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FC6730"/>
    <w:multiLevelType w:val="hybridMultilevel"/>
    <w:tmpl w:val="7A2E9D24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302DE7"/>
    <w:multiLevelType w:val="hybridMultilevel"/>
    <w:tmpl w:val="53CAC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0F6503"/>
    <w:multiLevelType w:val="hybridMultilevel"/>
    <w:tmpl w:val="F202C574"/>
    <w:lvl w:ilvl="0" w:tplc="A204EE78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7266695"/>
    <w:multiLevelType w:val="multilevel"/>
    <w:tmpl w:val="807821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A30528"/>
    <w:multiLevelType w:val="multilevel"/>
    <w:tmpl w:val="DF9E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AA1C00"/>
    <w:multiLevelType w:val="multilevel"/>
    <w:tmpl w:val="DCB4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29324D"/>
    <w:multiLevelType w:val="multilevel"/>
    <w:tmpl w:val="D684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DE4301"/>
    <w:multiLevelType w:val="multilevel"/>
    <w:tmpl w:val="651A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13415F"/>
    <w:multiLevelType w:val="multilevel"/>
    <w:tmpl w:val="42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A431D4"/>
    <w:multiLevelType w:val="multilevel"/>
    <w:tmpl w:val="AA4841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4F50EE"/>
    <w:multiLevelType w:val="multilevel"/>
    <w:tmpl w:val="21B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A33C14"/>
    <w:multiLevelType w:val="multilevel"/>
    <w:tmpl w:val="0F70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929007">
    <w:abstractNumId w:val="8"/>
  </w:num>
  <w:num w:numId="2" w16cid:durableId="1558277627">
    <w:abstractNumId w:val="6"/>
  </w:num>
  <w:num w:numId="3" w16cid:durableId="1082220788">
    <w:abstractNumId w:val="5"/>
  </w:num>
  <w:num w:numId="4" w16cid:durableId="296255316">
    <w:abstractNumId w:val="4"/>
  </w:num>
  <w:num w:numId="5" w16cid:durableId="286816021">
    <w:abstractNumId w:val="7"/>
  </w:num>
  <w:num w:numId="6" w16cid:durableId="435640596">
    <w:abstractNumId w:val="3"/>
  </w:num>
  <w:num w:numId="7" w16cid:durableId="545877066">
    <w:abstractNumId w:val="2"/>
  </w:num>
  <w:num w:numId="8" w16cid:durableId="378212560">
    <w:abstractNumId w:val="1"/>
  </w:num>
  <w:num w:numId="9" w16cid:durableId="59598804">
    <w:abstractNumId w:val="0"/>
  </w:num>
  <w:num w:numId="10" w16cid:durableId="1980301764">
    <w:abstractNumId w:val="7"/>
  </w:num>
  <w:num w:numId="11" w16cid:durableId="767505531">
    <w:abstractNumId w:val="13"/>
  </w:num>
  <w:num w:numId="12" w16cid:durableId="832835090">
    <w:abstractNumId w:val="17"/>
  </w:num>
  <w:num w:numId="13" w16cid:durableId="381055779">
    <w:abstractNumId w:val="21"/>
  </w:num>
  <w:num w:numId="14" w16cid:durableId="1090544928">
    <w:abstractNumId w:val="26"/>
  </w:num>
  <w:num w:numId="15" w16cid:durableId="1399861300">
    <w:abstractNumId w:val="35"/>
  </w:num>
  <w:num w:numId="16" w16cid:durableId="1239172802">
    <w:abstractNumId w:val="25"/>
  </w:num>
  <w:num w:numId="17" w16cid:durableId="1804731047">
    <w:abstractNumId w:val="30"/>
  </w:num>
  <w:num w:numId="18" w16cid:durableId="108932866">
    <w:abstractNumId w:val="36"/>
  </w:num>
  <w:num w:numId="19" w16cid:durableId="90469303">
    <w:abstractNumId w:val="12"/>
  </w:num>
  <w:num w:numId="20" w16cid:durableId="1163475172">
    <w:abstractNumId w:val="42"/>
  </w:num>
  <w:num w:numId="21" w16cid:durableId="1743530269">
    <w:abstractNumId w:val="34"/>
  </w:num>
  <w:num w:numId="22" w16cid:durableId="1785417565">
    <w:abstractNumId w:val="11"/>
  </w:num>
  <w:num w:numId="23" w16cid:durableId="387343222">
    <w:abstractNumId w:val="38"/>
  </w:num>
  <w:num w:numId="24" w16cid:durableId="923690090">
    <w:abstractNumId w:val="43"/>
  </w:num>
  <w:num w:numId="25" w16cid:durableId="845250073">
    <w:abstractNumId w:val="9"/>
  </w:num>
  <w:num w:numId="26" w16cid:durableId="813449422">
    <w:abstractNumId w:val="27"/>
  </w:num>
  <w:num w:numId="27" w16cid:durableId="563956295">
    <w:abstractNumId w:val="29"/>
  </w:num>
  <w:num w:numId="28" w16cid:durableId="648755179">
    <w:abstractNumId w:val="19"/>
  </w:num>
  <w:num w:numId="29" w16cid:durableId="1810005481">
    <w:abstractNumId w:val="44"/>
  </w:num>
  <w:num w:numId="30" w16cid:durableId="1939407175">
    <w:abstractNumId w:val="22"/>
  </w:num>
  <w:num w:numId="31" w16cid:durableId="939026603">
    <w:abstractNumId w:val="18"/>
  </w:num>
  <w:num w:numId="32" w16cid:durableId="1566834705">
    <w:abstractNumId w:val="23"/>
  </w:num>
  <w:num w:numId="33" w16cid:durableId="691951389">
    <w:abstractNumId w:val="39"/>
  </w:num>
  <w:num w:numId="34" w16cid:durableId="431046166">
    <w:abstractNumId w:val="16"/>
  </w:num>
  <w:num w:numId="35" w16cid:durableId="1909994818">
    <w:abstractNumId w:val="31"/>
  </w:num>
  <w:num w:numId="36" w16cid:durableId="387728207">
    <w:abstractNumId w:val="24"/>
  </w:num>
  <w:num w:numId="37" w16cid:durableId="92747081">
    <w:abstractNumId w:val="14"/>
  </w:num>
  <w:num w:numId="38" w16cid:durableId="1062172234">
    <w:abstractNumId w:val="41"/>
  </w:num>
  <w:num w:numId="39" w16cid:durableId="540361305">
    <w:abstractNumId w:val="20"/>
  </w:num>
  <w:num w:numId="40" w16cid:durableId="1872454634">
    <w:abstractNumId w:val="10"/>
  </w:num>
  <w:num w:numId="41" w16cid:durableId="643657024">
    <w:abstractNumId w:val="15"/>
  </w:num>
  <w:num w:numId="42" w16cid:durableId="666206099">
    <w:abstractNumId w:val="40"/>
  </w:num>
  <w:num w:numId="43" w16cid:durableId="1455636294">
    <w:abstractNumId w:val="28"/>
  </w:num>
  <w:num w:numId="44" w16cid:durableId="1358777667">
    <w:abstractNumId w:val="32"/>
  </w:num>
  <w:num w:numId="45" w16cid:durableId="1518930301">
    <w:abstractNumId w:val="33"/>
  </w:num>
  <w:num w:numId="46" w16cid:durableId="114304341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0D0"/>
    <w:rsid w:val="00034616"/>
    <w:rsid w:val="000378BD"/>
    <w:rsid w:val="000476E0"/>
    <w:rsid w:val="00054E9A"/>
    <w:rsid w:val="0005779F"/>
    <w:rsid w:val="0006063C"/>
    <w:rsid w:val="00065CF0"/>
    <w:rsid w:val="000B1772"/>
    <w:rsid w:val="000C05D6"/>
    <w:rsid w:val="000E3C03"/>
    <w:rsid w:val="000F42E2"/>
    <w:rsid w:val="00107D87"/>
    <w:rsid w:val="00125D2E"/>
    <w:rsid w:val="0015074B"/>
    <w:rsid w:val="001544C0"/>
    <w:rsid w:val="0017535F"/>
    <w:rsid w:val="0017780C"/>
    <w:rsid w:val="001B7DCB"/>
    <w:rsid w:val="00203998"/>
    <w:rsid w:val="00241DC5"/>
    <w:rsid w:val="00252D9C"/>
    <w:rsid w:val="00260BBB"/>
    <w:rsid w:val="002628B4"/>
    <w:rsid w:val="00263EFC"/>
    <w:rsid w:val="00272920"/>
    <w:rsid w:val="00277704"/>
    <w:rsid w:val="0029639D"/>
    <w:rsid w:val="002B6074"/>
    <w:rsid w:val="002B7CF6"/>
    <w:rsid w:val="002B7F22"/>
    <w:rsid w:val="002C13C6"/>
    <w:rsid w:val="002C2EC0"/>
    <w:rsid w:val="002E716B"/>
    <w:rsid w:val="002F0FD1"/>
    <w:rsid w:val="00300B44"/>
    <w:rsid w:val="00316082"/>
    <w:rsid w:val="00326F90"/>
    <w:rsid w:val="00360659"/>
    <w:rsid w:val="0037012C"/>
    <w:rsid w:val="00377A8B"/>
    <w:rsid w:val="0038138F"/>
    <w:rsid w:val="00384938"/>
    <w:rsid w:val="00384950"/>
    <w:rsid w:val="00391491"/>
    <w:rsid w:val="003A7344"/>
    <w:rsid w:val="003D176A"/>
    <w:rsid w:val="003F658E"/>
    <w:rsid w:val="0040197C"/>
    <w:rsid w:val="00431609"/>
    <w:rsid w:val="00435F1E"/>
    <w:rsid w:val="00447083"/>
    <w:rsid w:val="004641CB"/>
    <w:rsid w:val="00471A67"/>
    <w:rsid w:val="00484A6F"/>
    <w:rsid w:val="004B08F7"/>
    <w:rsid w:val="004B385A"/>
    <w:rsid w:val="004F3E4A"/>
    <w:rsid w:val="004F7379"/>
    <w:rsid w:val="00510DAE"/>
    <w:rsid w:val="00527A14"/>
    <w:rsid w:val="0053496F"/>
    <w:rsid w:val="005422BF"/>
    <w:rsid w:val="00554E63"/>
    <w:rsid w:val="0055755E"/>
    <w:rsid w:val="00557954"/>
    <w:rsid w:val="00561DC7"/>
    <w:rsid w:val="005735AA"/>
    <w:rsid w:val="00573FDA"/>
    <w:rsid w:val="005757CC"/>
    <w:rsid w:val="00582F16"/>
    <w:rsid w:val="00590AD9"/>
    <w:rsid w:val="00595017"/>
    <w:rsid w:val="005A5240"/>
    <w:rsid w:val="005B20CE"/>
    <w:rsid w:val="005C6F83"/>
    <w:rsid w:val="005D21A1"/>
    <w:rsid w:val="005E201A"/>
    <w:rsid w:val="006172E2"/>
    <w:rsid w:val="00646AE7"/>
    <w:rsid w:val="00663586"/>
    <w:rsid w:val="006B510A"/>
    <w:rsid w:val="006B6941"/>
    <w:rsid w:val="006C2A2D"/>
    <w:rsid w:val="006C525F"/>
    <w:rsid w:val="00711B60"/>
    <w:rsid w:val="00744E56"/>
    <w:rsid w:val="00747E4D"/>
    <w:rsid w:val="007541CE"/>
    <w:rsid w:val="00776F1E"/>
    <w:rsid w:val="00797B3B"/>
    <w:rsid w:val="007D54A0"/>
    <w:rsid w:val="007E11F8"/>
    <w:rsid w:val="00810DC0"/>
    <w:rsid w:val="008252D5"/>
    <w:rsid w:val="0082710D"/>
    <w:rsid w:val="00841C2D"/>
    <w:rsid w:val="00885486"/>
    <w:rsid w:val="008B0AC4"/>
    <w:rsid w:val="008B47F8"/>
    <w:rsid w:val="008E2533"/>
    <w:rsid w:val="008E3113"/>
    <w:rsid w:val="008E4408"/>
    <w:rsid w:val="008F6DD1"/>
    <w:rsid w:val="00916756"/>
    <w:rsid w:val="0093775E"/>
    <w:rsid w:val="009463BC"/>
    <w:rsid w:val="0096281B"/>
    <w:rsid w:val="00962BA4"/>
    <w:rsid w:val="00991BA6"/>
    <w:rsid w:val="009A28FC"/>
    <w:rsid w:val="009C7995"/>
    <w:rsid w:val="009F1073"/>
    <w:rsid w:val="009F75C1"/>
    <w:rsid w:val="00A17FF1"/>
    <w:rsid w:val="00A46182"/>
    <w:rsid w:val="00A62E77"/>
    <w:rsid w:val="00A67592"/>
    <w:rsid w:val="00A91AF5"/>
    <w:rsid w:val="00A9606F"/>
    <w:rsid w:val="00AA1D8D"/>
    <w:rsid w:val="00AC5B3E"/>
    <w:rsid w:val="00AF210F"/>
    <w:rsid w:val="00B24DC6"/>
    <w:rsid w:val="00B30A2A"/>
    <w:rsid w:val="00B36C28"/>
    <w:rsid w:val="00B37538"/>
    <w:rsid w:val="00B47730"/>
    <w:rsid w:val="00B50AEE"/>
    <w:rsid w:val="00B5632F"/>
    <w:rsid w:val="00B86B9B"/>
    <w:rsid w:val="00BA6EA4"/>
    <w:rsid w:val="00BD1ACA"/>
    <w:rsid w:val="00BD7CBB"/>
    <w:rsid w:val="00BF4F2F"/>
    <w:rsid w:val="00C03FF9"/>
    <w:rsid w:val="00C100FE"/>
    <w:rsid w:val="00C12348"/>
    <w:rsid w:val="00C221DF"/>
    <w:rsid w:val="00C360C1"/>
    <w:rsid w:val="00C36878"/>
    <w:rsid w:val="00C41EF9"/>
    <w:rsid w:val="00C557A3"/>
    <w:rsid w:val="00CB0664"/>
    <w:rsid w:val="00CB75DE"/>
    <w:rsid w:val="00CC5625"/>
    <w:rsid w:val="00CD6435"/>
    <w:rsid w:val="00CE66C7"/>
    <w:rsid w:val="00D10AD5"/>
    <w:rsid w:val="00D24BB5"/>
    <w:rsid w:val="00D262D1"/>
    <w:rsid w:val="00D27163"/>
    <w:rsid w:val="00D37ECC"/>
    <w:rsid w:val="00D7590F"/>
    <w:rsid w:val="00D92333"/>
    <w:rsid w:val="00DF4E1D"/>
    <w:rsid w:val="00E111BC"/>
    <w:rsid w:val="00E1221E"/>
    <w:rsid w:val="00E31295"/>
    <w:rsid w:val="00E504B3"/>
    <w:rsid w:val="00E54766"/>
    <w:rsid w:val="00E54D9D"/>
    <w:rsid w:val="00E76ED2"/>
    <w:rsid w:val="00E926BB"/>
    <w:rsid w:val="00EA5255"/>
    <w:rsid w:val="00EB1E0E"/>
    <w:rsid w:val="00EB4EDE"/>
    <w:rsid w:val="00F242B7"/>
    <w:rsid w:val="00F5391E"/>
    <w:rsid w:val="00FA1151"/>
    <w:rsid w:val="00FB2A00"/>
    <w:rsid w:val="00FB510C"/>
    <w:rsid w:val="00FC693F"/>
    <w:rsid w:val="00FE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624A90C"/>
  <w14:defaultImageDpi w14:val="300"/>
  <w15:docId w15:val="{1F86A140-AE71-4789-8F7D-0D2FF771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3BC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122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2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13C6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3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3BC"/>
    <w:rPr>
      <w:rFonts w:ascii="Consolas" w:eastAsia="Calibri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775E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41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983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Jersson</cp:lastModifiedBy>
  <cp:revision>2</cp:revision>
  <cp:lastPrinted>2026-08-06T17:26:00Z</cp:lastPrinted>
  <dcterms:created xsi:type="dcterms:W3CDTF">2026-09-18T15:45:00Z</dcterms:created>
  <dcterms:modified xsi:type="dcterms:W3CDTF">2026-09-18T15:45:00Z</dcterms:modified>
  <cp:category/>
</cp:coreProperties>
</file>
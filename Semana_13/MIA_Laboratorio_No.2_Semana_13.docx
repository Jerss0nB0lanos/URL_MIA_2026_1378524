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DD319" w14:textId="77777777" w:rsidR="00B37538" w:rsidRDefault="00B37538" w:rsidP="006B510A">
      <w:pPr>
        <w:spacing w:after="0"/>
        <w:rPr>
          <w:lang w:val="es-GT"/>
        </w:rPr>
      </w:pPr>
    </w:p>
    <w:p w14:paraId="114533B4" w14:textId="77777777" w:rsidR="00B37538" w:rsidRDefault="00B37538" w:rsidP="006B510A">
      <w:pPr>
        <w:spacing w:after="0"/>
        <w:rPr>
          <w:lang w:val="es-GT"/>
        </w:rPr>
      </w:pPr>
    </w:p>
    <w:p w14:paraId="1293EC5D" w14:textId="5F239606" w:rsidR="00B37538" w:rsidRPr="00B37538" w:rsidRDefault="006B6941" w:rsidP="00B37538">
      <w:pPr>
        <w:pStyle w:val="Title"/>
        <w:tabs>
          <w:tab w:val="left" w:pos="1711"/>
          <w:tab w:val="left" w:pos="9009"/>
        </w:tabs>
        <w:ind w:left="360"/>
        <w:jc w:val="center"/>
        <w:rPr>
          <w:rFonts w:asciiTheme="minorHAnsi" w:hAnsiTheme="minorHAnsi" w:cstheme="minorHAnsi"/>
          <w:sz w:val="24"/>
          <w:szCs w:val="24"/>
          <w:lang w:val="es-GT"/>
        </w:rPr>
      </w:pPr>
      <w:r w:rsidRPr="00B37538">
        <w:rPr>
          <w:rFonts w:asciiTheme="minorHAnsi" w:hAnsiTheme="minorHAnsi" w:cstheme="minorHAnsi"/>
          <w:sz w:val="24"/>
          <w:szCs w:val="24"/>
          <w:lang w:val="es-GT"/>
        </w:rPr>
        <w:t>Laboratorio</w:t>
      </w:r>
      <w:r>
        <w:rPr>
          <w:rFonts w:asciiTheme="minorHAnsi" w:hAnsiTheme="minorHAnsi" w:cstheme="minorHAnsi"/>
          <w:sz w:val="24"/>
          <w:szCs w:val="24"/>
          <w:lang w:val="es-GT"/>
        </w:rPr>
        <w:t xml:space="preserve"> No</w:t>
      </w:r>
      <w:r w:rsidR="004641CB">
        <w:rPr>
          <w:rFonts w:asciiTheme="minorHAnsi" w:hAnsiTheme="minorHAnsi" w:cstheme="minorHAnsi"/>
          <w:sz w:val="24"/>
          <w:szCs w:val="24"/>
          <w:lang w:val="es-GT"/>
        </w:rPr>
        <w:t>.</w:t>
      </w:r>
      <w:proofErr w:type="gramStart"/>
      <w:r w:rsidR="00581610">
        <w:rPr>
          <w:rFonts w:asciiTheme="minorHAnsi" w:hAnsiTheme="minorHAnsi" w:cstheme="minorHAnsi"/>
          <w:sz w:val="24"/>
          <w:szCs w:val="24"/>
          <w:lang w:val="es-GT"/>
        </w:rPr>
        <w:t xml:space="preserve">2 </w:t>
      </w:r>
      <w:r w:rsidR="00B37538" w:rsidRPr="00B37538">
        <w:rPr>
          <w:rFonts w:asciiTheme="minorHAnsi" w:hAnsiTheme="minorHAnsi" w:cstheme="minorHAnsi"/>
          <w:sz w:val="24"/>
          <w:szCs w:val="24"/>
          <w:lang w:val="es-GT"/>
        </w:rPr>
        <w:t xml:space="preserve"> Semana</w:t>
      </w:r>
      <w:proofErr w:type="gramEnd"/>
      <w:r w:rsidR="00B37538" w:rsidRPr="00B37538">
        <w:rPr>
          <w:rFonts w:asciiTheme="minorHAnsi" w:hAnsiTheme="minorHAnsi" w:cstheme="minorHAnsi"/>
          <w:sz w:val="24"/>
          <w:szCs w:val="24"/>
          <w:lang w:val="es-GT"/>
        </w:rPr>
        <w:t xml:space="preserve"> </w:t>
      </w:r>
      <w:r w:rsidR="00F5391E">
        <w:rPr>
          <w:rFonts w:asciiTheme="minorHAnsi" w:hAnsiTheme="minorHAnsi" w:cstheme="minorHAnsi"/>
          <w:sz w:val="24"/>
          <w:szCs w:val="24"/>
          <w:lang w:val="es-GT"/>
        </w:rPr>
        <w:t>#</w:t>
      </w:r>
      <w:r w:rsidR="003D176A">
        <w:rPr>
          <w:rFonts w:asciiTheme="minorHAnsi" w:hAnsiTheme="minorHAnsi" w:cstheme="minorHAnsi"/>
          <w:sz w:val="24"/>
          <w:szCs w:val="24"/>
          <w:lang w:val="es-GT"/>
        </w:rPr>
        <w:t>1</w:t>
      </w:r>
      <w:r w:rsidR="0080644F">
        <w:rPr>
          <w:rFonts w:asciiTheme="minorHAnsi" w:hAnsiTheme="minorHAnsi" w:cstheme="minorHAnsi"/>
          <w:sz w:val="24"/>
          <w:szCs w:val="24"/>
          <w:lang w:val="es-GT"/>
        </w:rPr>
        <w:t>3</w:t>
      </w:r>
      <w:r w:rsidR="00B37538" w:rsidRPr="00B37538">
        <w:rPr>
          <w:rFonts w:asciiTheme="minorHAnsi" w:hAnsiTheme="minorHAnsi" w:cstheme="minorHAnsi"/>
          <w:sz w:val="24"/>
          <w:szCs w:val="24"/>
          <w:lang w:val="es-GT"/>
        </w:rPr>
        <w:t xml:space="preserve"> </w:t>
      </w:r>
      <w:r w:rsidR="00F5391E" w:rsidRPr="00B37538">
        <w:rPr>
          <w:rFonts w:asciiTheme="minorHAnsi" w:hAnsiTheme="minorHAnsi" w:cstheme="minorHAnsi"/>
          <w:sz w:val="24"/>
          <w:szCs w:val="24"/>
          <w:lang w:val="es-GT"/>
        </w:rPr>
        <w:t xml:space="preserve">– </w:t>
      </w:r>
      <w:r w:rsidR="00581610">
        <w:rPr>
          <w:rFonts w:asciiTheme="minorHAnsi" w:hAnsiTheme="minorHAnsi" w:cstheme="minorHAnsi"/>
          <w:sz w:val="24"/>
          <w:szCs w:val="24"/>
          <w:lang w:val="es-GT"/>
        </w:rPr>
        <w:t xml:space="preserve">API </w:t>
      </w:r>
      <w:proofErr w:type="spellStart"/>
      <w:r w:rsidR="00581610">
        <w:rPr>
          <w:rFonts w:asciiTheme="minorHAnsi" w:hAnsiTheme="minorHAnsi" w:cstheme="minorHAnsi"/>
          <w:sz w:val="24"/>
          <w:szCs w:val="24"/>
          <w:lang w:val="es-GT"/>
        </w:rPr>
        <w:t>Secrets</w:t>
      </w:r>
      <w:proofErr w:type="spellEnd"/>
      <w:r w:rsidR="00581610">
        <w:rPr>
          <w:rFonts w:asciiTheme="minorHAnsi" w:hAnsiTheme="minorHAnsi" w:cstheme="minorHAnsi"/>
          <w:sz w:val="24"/>
          <w:szCs w:val="24"/>
          <w:lang w:val="es-GT"/>
        </w:rPr>
        <w:t xml:space="preserve"> y </w:t>
      </w:r>
      <w:r w:rsidR="007B721B">
        <w:rPr>
          <w:rFonts w:asciiTheme="minorHAnsi" w:hAnsiTheme="minorHAnsi" w:cstheme="minorHAnsi"/>
          <w:sz w:val="24"/>
          <w:szCs w:val="24"/>
          <w:lang w:val="es-GT"/>
        </w:rPr>
        <w:t>autenticación</w:t>
      </w:r>
    </w:p>
    <w:p w14:paraId="588F9AFE" w14:textId="16EF5105" w:rsidR="00277704" w:rsidRDefault="00962BA4" w:rsidP="006B510A">
      <w:pPr>
        <w:spacing w:after="0"/>
        <w:rPr>
          <w:b/>
          <w:bCs/>
          <w:lang w:val="es-GT"/>
        </w:rPr>
      </w:pPr>
      <w:r w:rsidRPr="00D37ECC">
        <w:rPr>
          <w:b/>
          <w:bCs/>
          <w:lang w:val="es-GT"/>
        </w:rPr>
        <w:t>Nombre</w:t>
      </w:r>
      <w:r w:rsidRPr="000C05D6">
        <w:rPr>
          <w:lang w:val="es-GT"/>
        </w:rPr>
        <w:t xml:space="preserve">: </w:t>
      </w:r>
      <w:r w:rsidR="004C1C68" w:rsidRPr="004C1C68">
        <w:rPr>
          <w:u w:val="single"/>
          <w:lang w:val="es-GT"/>
        </w:rPr>
        <w:t>Jersson Juan Pablo Bolaños Galicia</w:t>
      </w:r>
      <w:r w:rsidRPr="000C05D6">
        <w:rPr>
          <w:lang w:val="es-GT"/>
        </w:rPr>
        <w:t>____</w:t>
      </w:r>
      <w:r w:rsidR="002B7CF6">
        <w:rPr>
          <w:lang w:val="es-GT"/>
        </w:rPr>
        <w:t>________</w:t>
      </w:r>
      <w:r w:rsidR="00EB4EDE">
        <w:rPr>
          <w:lang w:val="es-GT"/>
        </w:rPr>
        <w:t>____________________</w:t>
      </w:r>
      <w:r w:rsidRPr="000C05D6">
        <w:rPr>
          <w:lang w:val="es-GT"/>
        </w:rPr>
        <w:t xml:space="preserve">    </w:t>
      </w:r>
      <w:r w:rsidRPr="00D37ECC">
        <w:rPr>
          <w:b/>
          <w:bCs/>
          <w:lang w:val="es-GT"/>
        </w:rPr>
        <w:t>Carné</w:t>
      </w:r>
      <w:r w:rsidRPr="000C05D6">
        <w:rPr>
          <w:lang w:val="es-GT"/>
        </w:rPr>
        <w:t xml:space="preserve">: </w:t>
      </w:r>
      <w:r w:rsidR="004C1C68" w:rsidRPr="004C1C68">
        <w:rPr>
          <w:u w:val="single"/>
          <w:lang w:val="es-GT"/>
        </w:rPr>
        <w:t>1378524</w:t>
      </w:r>
      <w:r w:rsidRPr="000C05D6">
        <w:rPr>
          <w:lang w:val="es-GT"/>
        </w:rPr>
        <w:t>________</w:t>
      </w:r>
      <w:r w:rsidR="00EB4EDE">
        <w:rPr>
          <w:lang w:val="es-GT"/>
        </w:rPr>
        <w:t>____</w:t>
      </w:r>
      <w:r w:rsidR="00D24BB5">
        <w:rPr>
          <w:b/>
          <w:bCs/>
          <w:lang w:val="es-GT"/>
        </w:rPr>
        <w:t xml:space="preserve"> </w:t>
      </w:r>
    </w:p>
    <w:p w14:paraId="6070763F" w14:textId="4EC96C03" w:rsidR="00FD27EB" w:rsidRPr="003679DF" w:rsidRDefault="002B7CF6" w:rsidP="007B721B">
      <w:pPr>
        <w:spacing w:after="0" w:line="240" w:lineRule="auto"/>
        <w:rPr>
          <w:lang w:val="es-GT"/>
        </w:rPr>
      </w:pPr>
      <w:r>
        <w:rPr>
          <w:lang w:val="es-GT"/>
        </w:rPr>
        <w:br/>
      </w:r>
      <w:r w:rsidR="006B510A" w:rsidRPr="006B510A">
        <w:rPr>
          <w:b/>
          <w:bCs/>
          <w:lang w:val="es-GT"/>
        </w:rPr>
        <w:t>Objetivo</w:t>
      </w:r>
      <w:r w:rsidR="00E76ED2">
        <w:rPr>
          <w:b/>
          <w:bCs/>
          <w:lang w:val="es-GT"/>
        </w:rPr>
        <w:t xml:space="preserve">: </w:t>
      </w:r>
      <w:r w:rsidR="003679DF" w:rsidRPr="00F14B00">
        <w:rPr>
          <w:lang w:val="es-GT"/>
        </w:rPr>
        <w:t>Practicar el consumo de una API REST autenticada y aplicar una buena práctica básica de seguridad: evitar colocar credenciales directamente en el código fuente. El estudiante utilizará Postman, una aplicación C# y GitHub.</w:t>
      </w:r>
    </w:p>
    <w:p w14:paraId="65453ACD" w14:textId="505B4C44" w:rsidR="003679DF" w:rsidRPr="003679DF" w:rsidRDefault="007B721B" w:rsidP="007B721B">
      <w:pPr>
        <w:pStyle w:val="Heading1"/>
        <w:spacing w:line="240" w:lineRule="auto"/>
        <w:rPr>
          <w:color w:val="000000" w:themeColor="text1"/>
          <w:lang w:val="es-GT"/>
        </w:rPr>
      </w:pPr>
      <w:r>
        <w:rPr>
          <w:color w:val="000000" w:themeColor="text1"/>
          <w:lang w:val="es-GT"/>
        </w:rPr>
        <w:t>P</w:t>
      </w:r>
      <w:r w:rsidR="003679DF" w:rsidRPr="003679DF">
        <w:rPr>
          <w:color w:val="000000" w:themeColor="text1"/>
          <w:lang w:val="es-GT"/>
        </w:rPr>
        <w:t xml:space="preserve">arte 1 – </w:t>
      </w:r>
      <w:r w:rsidR="003679DF" w:rsidRPr="007B721B">
        <w:rPr>
          <w:color w:val="000000" w:themeColor="text1"/>
          <w:lang w:val="es-GT"/>
        </w:rPr>
        <w:t>Probar autenticación con Postman</w:t>
      </w:r>
    </w:p>
    <w:p w14:paraId="2BEDB21A" w14:textId="4347C710" w:rsidR="003679DF" w:rsidRPr="00F14B00" w:rsidRDefault="003679DF" w:rsidP="003679DF">
      <w:pPr>
        <w:spacing w:after="0" w:line="240" w:lineRule="auto"/>
        <w:rPr>
          <w:lang w:val="es-GT"/>
        </w:rPr>
      </w:pPr>
      <w:r w:rsidRPr="00F14B00">
        <w:rPr>
          <w:lang w:val="es-GT"/>
        </w:rPr>
        <w:t xml:space="preserve">Para esta práctica se utilizará </w:t>
      </w:r>
      <w:proofErr w:type="spellStart"/>
      <w:r w:rsidRPr="00F14B00">
        <w:rPr>
          <w:lang w:val="es-GT"/>
        </w:rPr>
        <w:t>DummyJSON</w:t>
      </w:r>
      <w:proofErr w:type="spellEnd"/>
      <w:r w:rsidRPr="00F14B00">
        <w:rPr>
          <w:lang w:val="es-GT"/>
        </w:rPr>
        <w:t xml:space="preserve">, una API pública de pruebas que permite realizar un inicio de sesión y obtener un token de acceso. </w:t>
      </w:r>
    </w:p>
    <w:p w14:paraId="66F99678" w14:textId="15FF975B" w:rsidR="003679DF" w:rsidRPr="007B721B" w:rsidRDefault="003679DF" w:rsidP="007B721B">
      <w:pPr>
        <w:spacing w:after="0" w:line="240" w:lineRule="auto"/>
        <w:rPr>
          <w:lang w:val="es-GT"/>
        </w:rPr>
      </w:pPr>
      <w:r w:rsidRPr="00F14B00">
        <w:rPr>
          <w:lang w:val="es-GT"/>
        </w:rPr>
        <w:t>Documentación:</w:t>
      </w:r>
      <w:r w:rsidR="007B721B">
        <w:rPr>
          <w:lang w:val="es-GT"/>
        </w:rPr>
        <w:t xml:space="preserve">     </w:t>
      </w:r>
      <w:hyperlink r:id="rId8" w:history="1">
        <w:r w:rsidR="007B721B" w:rsidRPr="007B721B">
          <w:rPr>
            <w:rStyle w:val="Hyperlink"/>
            <w:lang w:val="es-GT"/>
          </w:rPr>
          <w:t>https://dummyjson.com/docs/auth</w:t>
        </w:r>
      </w:hyperlink>
      <w:r w:rsidR="007B721B" w:rsidRPr="007B721B">
        <w:rPr>
          <w:lang w:val="es-GT"/>
        </w:rPr>
        <w:t xml:space="preserve"> </w:t>
      </w:r>
      <w:r w:rsidR="007B721B">
        <w:rPr>
          <w:lang w:val="es-GT"/>
        </w:rPr>
        <w:t xml:space="preserve">    </w:t>
      </w:r>
      <w:hyperlink r:id="rId9" w:history="1">
        <w:r w:rsidR="007B721B" w:rsidRPr="005908FD">
          <w:rPr>
            <w:rStyle w:val="Hyperlink"/>
            <w:lang w:val="es-GT"/>
          </w:rPr>
          <w:t>https://dummyjson.com/docs/users</w:t>
        </w:r>
      </w:hyperlink>
      <w:r w:rsidR="007B721B">
        <w:rPr>
          <w:lang w:val="es-GT"/>
        </w:rPr>
        <w:t xml:space="preserve"> </w:t>
      </w:r>
    </w:p>
    <w:p w14:paraId="0651D154" w14:textId="093B1596" w:rsidR="00A67592" w:rsidRPr="003679DF" w:rsidRDefault="00D37ECC" w:rsidP="00C03FF9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br/>
      </w:r>
      <w:r w:rsidR="000476E0" w:rsidRPr="000476E0">
        <w:rPr>
          <w:b/>
          <w:bCs/>
          <w:lang w:val="es-GT"/>
        </w:rPr>
        <w:t xml:space="preserve">1. </w:t>
      </w:r>
      <w:r w:rsidR="003679DF" w:rsidRPr="003679DF">
        <w:rPr>
          <w:b/>
          <w:bCs/>
          <w:lang w:val="es-GT"/>
        </w:rPr>
        <w:t>Crear la solicitud de inicio de sesión</w:t>
      </w:r>
    </w:p>
    <w:p w14:paraId="4B467085" w14:textId="77777777" w:rsidR="003679DF" w:rsidRPr="00F14B00" w:rsidRDefault="003679DF" w:rsidP="003679DF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a) Abra Postman y cree una nueva colección llamada: MIA – Semana 13.</w:t>
      </w:r>
    </w:p>
    <w:p w14:paraId="685773CF" w14:textId="77777777" w:rsidR="003679DF" w:rsidRPr="00F14B00" w:rsidRDefault="003679DF" w:rsidP="003679DF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b) Cree una solicitud llamada: Login.</w:t>
      </w:r>
    </w:p>
    <w:p w14:paraId="7E02AFB3" w14:textId="77777777" w:rsidR="003679DF" w:rsidRPr="00F14B00" w:rsidRDefault="003679DF" w:rsidP="003679DF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c) Seleccione el método POST.</w:t>
      </w:r>
    </w:p>
    <w:p w14:paraId="481B6E9F" w14:textId="77777777" w:rsidR="003679DF" w:rsidRPr="00F14B00" w:rsidRDefault="003679DF" w:rsidP="003679DF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 xml:space="preserve">d) Utilice el </w:t>
      </w:r>
      <w:proofErr w:type="spellStart"/>
      <w:r w:rsidRPr="00F14B00">
        <w:rPr>
          <w:lang w:val="es-GT"/>
        </w:rPr>
        <w:t>endpoint</w:t>
      </w:r>
      <w:proofErr w:type="spellEnd"/>
      <w:r w:rsidRPr="00F14B00">
        <w:rPr>
          <w:lang w:val="es-GT"/>
        </w:rPr>
        <w:t>: https://dummyjson.com/auth/login</w:t>
      </w:r>
    </w:p>
    <w:p w14:paraId="5F6FA8B2" w14:textId="77777777" w:rsidR="003679DF" w:rsidRPr="00F14B00" w:rsidRDefault="003679DF" w:rsidP="003679DF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e) En Body seleccione raw y JSON.</w:t>
      </w:r>
    </w:p>
    <w:p w14:paraId="68450A84" w14:textId="5BD9BCD3" w:rsidR="003679DF" w:rsidRPr="003679DF" w:rsidRDefault="003679DF" w:rsidP="003679DF">
      <w:pPr>
        <w:spacing w:after="0" w:line="240" w:lineRule="auto"/>
        <w:ind w:left="720"/>
        <w:rPr>
          <w:i/>
          <w:iCs/>
          <w:lang w:val="es-GT"/>
        </w:rPr>
      </w:pPr>
      <w:r w:rsidRPr="00F14B00">
        <w:rPr>
          <w:lang w:val="es-GT"/>
        </w:rPr>
        <w:t xml:space="preserve">Ingrese las credenciales de prueba: </w:t>
      </w:r>
      <w:proofErr w:type="spellStart"/>
      <w:r w:rsidRPr="00F14B00">
        <w:rPr>
          <w:lang w:val="es-GT"/>
        </w:rPr>
        <w:t>Username</w:t>
      </w:r>
      <w:proofErr w:type="spellEnd"/>
      <w:r w:rsidRPr="00F14B00">
        <w:rPr>
          <w:lang w:val="es-GT"/>
        </w:rPr>
        <w:t xml:space="preserve">: </w:t>
      </w:r>
      <w:proofErr w:type="spellStart"/>
      <w:r w:rsidRPr="00F14B00">
        <w:rPr>
          <w:lang w:val="es-GT"/>
        </w:rPr>
        <w:t>emilys</w:t>
      </w:r>
      <w:proofErr w:type="spellEnd"/>
      <w:r w:rsidRPr="00F14B00">
        <w:rPr>
          <w:lang w:val="es-GT"/>
        </w:rPr>
        <w:t xml:space="preserve"> | </w:t>
      </w:r>
      <w:proofErr w:type="spellStart"/>
      <w:r w:rsidRPr="00F14B00">
        <w:rPr>
          <w:lang w:val="es-GT"/>
        </w:rPr>
        <w:t>Password</w:t>
      </w:r>
      <w:proofErr w:type="spellEnd"/>
      <w:r w:rsidRPr="00F14B00">
        <w:rPr>
          <w:lang w:val="es-GT"/>
        </w:rPr>
        <w:t xml:space="preserve">: </w:t>
      </w:r>
      <w:proofErr w:type="spellStart"/>
      <w:r w:rsidRPr="00F14B00">
        <w:rPr>
          <w:lang w:val="es-GT"/>
        </w:rPr>
        <w:t>emilyspass</w:t>
      </w:r>
      <w:proofErr w:type="spellEnd"/>
      <w:r w:rsidRPr="00F14B00">
        <w:rPr>
          <w:lang w:val="es-GT"/>
        </w:rPr>
        <w:t>.</w:t>
      </w:r>
      <w:r w:rsidRPr="00F14B00">
        <w:rPr>
          <w:lang w:val="es-GT"/>
        </w:rPr>
        <w:br/>
      </w:r>
      <w:r w:rsidRPr="003679DF">
        <w:rPr>
          <w:i/>
          <w:iCs/>
          <w:highlight w:val="lightGray"/>
          <w:lang w:val="es-GT"/>
        </w:rPr>
        <w:t>{</w:t>
      </w:r>
      <w:r w:rsidR="007B721B">
        <w:rPr>
          <w:i/>
          <w:iCs/>
          <w:highlight w:val="lightGray"/>
          <w:lang w:val="es-GT"/>
        </w:rPr>
        <w:t xml:space="preserve">  </w:t>
      </w:r>
      <w:r w:rsidRPr="003679DF">
        <w:rPr>
          <w:i/>
          <w:iCs/>
          <w:highlight w:val="lightGray"/>
          <w:lang w:val="es-GT"/>
        </w:rPr>
        <w:t>  "</w:t>
      </w:r>
      <w:proofErr w:type="spellStart"/>
      <w:r w:rsidRPr="003679DF">
        <w:rPr>
          <w:i/>
          <w:iCs/>
          <w:highlight w:val="lightGray"/>
          <w:lang w:val="es-GT"/>
        </w:rPr>
        <w:t>username</w:t>
      </w:r>
      <w:proofErr w:type="spellEnd"/>
      <w:r w:rsidRPr="003679DF">
        <w:rPr>
          <w:i/>
          <w:iCs/>
          <w:highlight w:val="lightGray"/>
          <w:lang w:val="es-GT"/>
        </w:rPr>
        <w:t>": "</w:t>
      </w:r>
      <w:proofErr w:type="spellStart"/>
      <w:r w:rsidRPr="003679DF">
        <w:rPr>
          <w:i/>
          <w:iCs/>
          <w:highlight w:val="lightGray"/>
          <w:lang w:val="es-GT"/>
        </w:rPr>
        <w:t>emilys</w:t>
      </w:r>
      <w:proofErr w:type="spellEnd"/>
      <w:proofErr w:type="gramStart"/>
      <w:r w:rsidRPr="003679DF">
        <w:rPr>
          <w:i/>
          <w:iCs/>
          <w:highlight w:val="lightGray"/>
          <w:lang w:val="es-GT"/>
        </w:rPr>
        <w:t>",</w:t>
      </w:r>
      <w:r w:rsidR="007B721B">
        <w:rPr>
          <w:i/>
          <w:iCs/>
          <w:highlight w:val="lightGray"/>
          <w:lang w:val="es-GT"/>
        </w:rPr>
        <w:t xml:space="preserve">  </w:t>
      </w:r>
      <w:r w:rsidRPr="003679DF">
        <w:rPr>
          <w:i/>
          <w:iCs/>
          <w:highlight w:val="lightGray"/>
          <w:lang w:val="es-GT"/>
        </w:rPr>
        <w:t> </w:t>
      </w:r>
      <w:proofErr w:type="gramEnd"/>
      <w:r w:rsidRPr="003679DF">
        <w:rPr>
          <w:i/>
          <w:iCs/>
          <w:highlight w:val="lightGray"/>
          <w:lang w:val="es-GT"/>
        </w:rPr>
        <w:t xml:space="preserve"> "</w:t>
      </w:r>
      <w:proofErr w:type="spellStart"/>
      <w:proofErr w:type="gramStart"/>
      <w:r w:rsidRPr="003679DF">
        <w:rPr>
          <w:i/>
          <w:iCs/>
          <w:highlight w:val="lightGray"/>
          <w:lang w:val="es-GT"/>
        </w:rPr>
        <w:t>password</w:t>
      </w:r>
      <w:proofErr w:type="spellEnd"/>
      <w:proofErr w:type="gramEnd"/>
      <w:r w:rsidRPr="003679DF">
        <w:rPr>
          <w:i/>
          <w:iCs/>
          <w:highlight w:val="lightGray"/>
          <w:lang w:val="es-GT"/>
        </w:rPr>
        <w:t>": "</w:t>
      </w:r>
      <w:proofErr w:type="spellStart"/>
      <w:r w:rsidRPr="003679DF">
        <w:rPr>
          <w:i/>
          <w:iCs/>
          <w:highlight w:val="lightGray"/>
          <w:lang w:val="es-GT"/>
        </w:rPr>
        <w:t>emilyspass</w:t>
      </w:r>
      <w:proofErr w:type="spellEnd"/>
      <w:proofErr w:type="gramStart"/>
      <w:r w:rsidRPr="003679DF">
        <w:rPr>
          <w:i/>
          <w:iCs/>
          <w:highlight w:val="lightGray"/>
          <w:lang w:val="es-GT"/>
        </w:rPr>
        <w:t>"</w:t>
      </w:r>
      <w:r w:rsidR="007B721B">
        <w:rPr>
          <w:i/>
          <w:iCs/>
          <w:highlight w:val="lightGray"/>
          <w:lang w:val="es-GT"/>
        </w:rPr>
        <w:t xml:space="preserve">  </w:t>
      </w:r>
      <w:r w:rsidRPr="003679DF">
        <w:rPr>
          <w:i/>
          <w:iCs/>
          <w:highlight w:val="lightGray"/>
          <w:lang w:val="es-GT"/>
        </w:rPr>
        <w:t>}</w:t>
      </w:r>
      <w:proofErr w:type="gramEnd"/>
    </w:p>
    <w:p w14:paraId="3BB14837" w14:textId="77777777" w:rsidR="003679DF" w:rsidRDefault="003679DF" w:rsidP="003679DF">
      <w:pPr>
        <w:ind w:left="720"/>
        <w:rPr>
          <w:lang w:val="es-GT"/>
        </w:rPr>
      </w:pPr>
      <w:r>
        <w:rPr>
          <w:lang w:val="es-GT"/>
        </w:rPr>
        <w:t>f</w:t>
      </w:r>
      <w:r w:rsidRPr="00F14B00">
        <w:rPr>
          <w:lang w:val="es-GT"/>
        </w:rPr>
        <w:t xml:space="preserve">) Ejecute la solicitud y localice en la respuesta el campo </w:t>
      </w:r>
      <w:proofErr w:type="spellStart"/>
      <w:r w:rsidRPr="00F14B00">
        <w:rPr>
          <w:lang w:val="es-GT"/>
        </w:rPr>
        <w:t>accessToken</w:t>
      </w:r>
      <w:proofErr w:type="spellEnd"/>
      <w:r w:rsidRPr="00F14B00">
        <w:rPr>
          <w:lang w:val="es-GT"/>
        </w:rPr>
        <w:t>.</w:t>
      </w:r>
    </w:p>
    <w:p w14:paraId="5FA0FB54" w14:textId="0E4275F7" w:rsidR="004C1C68" w:rsidRPr="00F14B00" w:rsidRDefault="00DA138C" w:rsidP="003679DF">
      <w:pPr>
        <w:ind w:left="720"/>
        <w:rPr>
          <w:lang w:val="es-GT"/>
        </w:rPr>
      </w:pPr>
      <w:r>
        <w:rPr>
          <w:noProof/>
        </w:rPr>
        <w:drawing>
          <wp:inline distT="0" distB="0" distL="0" distR="0" wp14:anchorId="26B448EB" wp14:editId="4B58F29C">
            <wp:extent cx="4959350" cy="2789634"/>
            <wp:effectExtent l="0" t="0" r="0" b="0"/>
            <wp:docPr id="34994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47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7908" cy="279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B9E7" w14:textId="414EBC10" w:rsidR="000476E0" w:rsidRDefault="00000000" w:rsidP="00557954">
      <w:pPr>
        <w:widowControl w:val="0"/>
        <w:autoSpaceDE w:val="0"/>
        <w:autoSpaceDN w:val="0"/>
        <w:spacing w:after="0" w:line="240" w:lineRule="atLeast"/>
        <w:rPr>
          <w:bCs/>
        </w:rPr>
      </w:pPr>
      <w:r>
        <w:rPr>
          <w:bCs/>
        </w:rPr>
        <w:pict w14:anchorId="30B20C42">
          <v:rect id="_x0000_i1025" style="width:0;height:1.5pt" o:hralign="center" o:hrstd="t" o:hr="t" fillcolor="#a0a0a0" stroked="f"/>
        </w:pict>
      </w:r>
    </w:p>
    <w:p w14:paraId="3D786C94" w14:textId="77777777" w:rsidR="004A6D24" w:rsidRDefault="004A6D24" w:rsidP="00557954">
      <w:pPr>
        <w:widowControl w:val="0"/>
        <w:autoSpaceDE w:val="0"/>
        <w:autoSpaceDN w:val="0"/>
        <w:spacing w:after="0" w:line="240" w:lineRule="atLeast"/>
        <w:rPr>
          <w:bCs/>
        </w:rPr>
      </w:pPr>
    </w:p>
    <w:p w14:paraId="68E88636" w14:textId="77777777" w:rsidR="004A6D24" w:rsidRDefault="004A6D24" w:rsidP="00557954">
      <w:pPr>
        <w:widowControl w:val="0"/>
        <w:autoSpaceDE w:val="0"/>
        <w:autoSpaceDN w:val="0"/>
        <w:spacing w:after="0" w:line="240" w:lineRule="atLeast"/>
        <w:rPr>
          <w:bCs/>
        </w:rPr>
      </w:pPr>
    </w:p>
    <w:p w14:paraId="14DED090" w14:textId="77777777" w:rsidR="004A6D24" w:rsidRDefault="004A6D24" w:rsidP="00557954">
      <w:pPr>
        <w:widowControl w:val="0"/>
        <w:autoSpaceDE w:val="0"/>
        <w:autoSpaceDN w:val="0"/>
        <w:spacing w:after="0" w:line="240" w:lineRule="atLeast"/>
        <w:rPr>
          <w:bCs/>
        </w:rPr>
      </w:pPr>
    </w:p>
    <w:p w14:paraId="1F3FD6D8" w14:textId="77777777" w:rsidR="004A6D24" w:rsidRDefault="004A6D24" w:rsidP="00557954">
      <w:pPr>
        <w:widowControl w:val="0"/>
        <w:autoSpaceDE w:val="0"/>
        <w:autoSpaceDN w:val="0"/>
        <w:spacing w:after="0" w:line="240" w:lineRule="atLeast"/>
        <w:rPr>
          <w:bCs/>
        </w:rPr>
      </w:pPr>
    </w:p>
    <w:p w14:paraId="7EFCAB0A" w14:textId="77777777" w:rsidR="004A6D24" w:rsidRDefault="004A6D24" w:rsidP="00557954">
      <w:pPr>
        <w:widowControl w:val="0"/>
        <w:autoSpaceDE w:val="0"/>
        <w:autoSpaceDN w:val="0"/>
        <w:spacing w:after="0" w:line="240" w:lineRule="atLeast"/>
        <w:rPr>
          <w:bCs/>
        </w:rPr>
      </w:pPr>
    </w:p>
    <w:p w14:paraId="6A1A476B" w14:textId="77777777" w:rsidR="004A6D24" w:rsidRDefault="004A6D24" w:rsidP="00557954">
      <w:pPr>
        <w:widowControl w:val="0"/>
        <w:autoSpaceDE w:val="0"/>
        <w:autoSpaceDN w:val="0"/>
        <w:spacing w:after="0" w:line="240" w:lineRule="atLeast"/>
        <w:rPr>
          <w:bCs/>
        </w:rPr>
      </w:pPr>
    </w:p>
    <w:p w14:paraId="6ED6F2EA" w14:textId="77777777" w:rsidR="004A6D24" w:rsidRPr="000476E0" w:rsidRDefault="004A6D24" w:rsidP="00557954">
      <w:pPr>
        <w:widowControl w:val="0"/>
        <w:autoSpaceDE w:val="0"/>
        <w:autoSpaceDN w:val="0"/>
        <w:spacing w:after="0" w:line="240" w:lineRule="atLeast"/>
        <w:rPr>
          <w:bCs/>
        </w:rPr>
      </w:pPr>
    </w:p>
    <w:p w14:paraId="7CA613A6" w14:textId="30CDFBFC" w:rsidR="008E4408" w:rsidRDefault="000476E0" w:rsidP="008E4408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 w:rsidRPr="000476E0">
        <w:rPr>
          <w:b/>
          <w:bCs/>
          <w:lang w:val="es-GT"/>
        </w:rPr>
        <w:lastRenderedPageBreak/>
        <w:t xml:space="preserve">2. </w:t>
      </w:r>
      <w:r w:rsidR="003679DF">
        <w:rPr>
          <w:b/>
          <w:bCs/>
          <w:lang w:val="es-GT"/>
        </w:rPr>
        <w:t>Utilizar token</w:t>
      </w:r>
    </w:p>
    <w:p w14:paraId="626F4BA1" w14:textId="77777777" w:rsidR="003679DF" w:rsidRPr="00F14B00" w:rsidRDefault="003679DF" w:rsidP="003679DF">
      <w:pPr>
        <w:spacing w:after="0"/>
        <w:ind w:left="720"/>
        <w:rPr>
          <w:lang w:val="es-GT"/>
        </w:rPr>
      </w:pPr>
      <w:r w:rsidRPr="00F14B00">
        <w:rPr>
          <w:lang w:val="es-GT"/>
        </w:rPr>
        <w:t>a) Cree una segunda solicitud llamada: Usuario autenticado.</w:t>
      </w:r>
    </w:p>
    <w:p w14:paraId="62B559EB" w14:textId="77777777" w:rsidR="003679DF" w:rsidRDefault="003679DF" w:rsidP="003679DF">
      <w:pPr>
        <w:spacing w:after="0"/>
        <w:ind w:left="720"/>
      </w:pPr>
      <w:r>
        <w:t xml:space="preserve">b) </w:t>
      </w:r>
      <w:proofErr w:type="spellStart"/>
      <w:r>
        <w:t>Seleccione</w:t>
      </w:r>
      <w:proofErr w:type="spellEnd"/>
      <w:r>
        <w:t xml:space="preserve"> GET.</w:t>
      </w:r>
    </w:p>
    <w:p w14:paraId="624784EE" w14:textId="77777777" w:rsidR="003679DF" w:rsidRDefault="003679DF" w:rsidP="003679DF">
      <w:pPr>
        <w:spacing w:after="0"/>
        <w:ind w:left="720"/>
      </w:pPr>
      <w:r>
        <w:t xml:space="preserve">c) </w:t>
      </w:r>
      <w:proofErr w:type="spellStart"/>
      <w:r>
        <w:t>Utilice</w:t>
      </w:r>
      <w:proofErr w:type="spellEnd"/>
      <w:r>
        <w:t>: https://dummyjson.com/user/me</w:t>
      </w:r>
    </w:p>
    <w:p w14:paraId="6CC38243" w14:textId="77777777" w:rsidR="003679DF" w:rsidRDefault="003679DF" w:rsidP="003679DF">
      <w:pPr>
        <w:spacing w:after="0"/>
        <w:ind w:left="720"/>
      </w:pPr>
      <w:r>
        <w:t xml:space="preserve">d) En Authorization </w:t>
      </w:r>
      <w:proofErr w:type="spellStart"/>
      <w:r>
        <w:t>seleccione</w:t>
      </w:r>
      <w:proofErr w:type="spellEnd"/>
      <w:r>
        <w:t xml:space="preserve"> Bearer Token.</w:t>
      </w:r>
    </w:p>
    <w:p w14:paraId="34690AAB" w14:textId="6BF6FDD4" w:rsidR="004A6D24" w:rsidRPr="00F14B00" w:rsidRDefault="003679DF" w:rsidP="004A6D24">
      <w:pPr>
        <w:spacing w:after="0"/>
        <w:ind w:left="720"/>
        <w:rPr>
          <w:lang w:val="es-GT"/>
        </w:rPr>
      </w:pPr>
      <w:r w:rsidRPr="00F14B00">
        <w:rPr>
          <w:lang w:val="es-GT"/>
        </w:rPr>
        <w:t xml:space="preserve">e) Copie el </w:t>
      </w:r>
      <w:proofErr w:type="spellStart"/>
      <w:r w:rsidRPr="00F14B00">
        <w:rPr>
          <w:lang w:val="es-GT"/>
        </w:rPr>
        <w:t>accessToken</w:t>
      </w:r>
      <w:proofErr w:type="spellEnd"/>
      <w:r w:rsidRPr="00F14B00">
        <w:rPr>
          <w:lang w:val="es-GT"/>
        </w:rPr>
        <w:t xml:space="preserve"> obtenido en la solicitud Login.</w:t>
      </w:r>
    </w:p>
    <w:p w14:paraId="1826DDDE" w14:textId="77777777" w:rsidR="003679DF" w:rsidRPr="00F14B00" w:rsidRDefault="003679DF" w:rsidP="003679DF">
      <w:pPr>
        <w:spacing w:after="0"/>
        <w:ind w:left="720"/>
        <w:rPr>
          <w:lang w:val="es-GT"/>
        </w:rPr>
      </w:pPr>
      <w:r w:rsidRPr="00F14B00">
        <w:rPr>
          <w:lang w:val="es-GT"/>
        </w:rPr>
        <w:t>f) Ejecute la solicitud.</w:t>
      </w:r>
    </w:p>
    <w:p w14:paraId="261A47F2" w14:textId="784B805B" w:rsidR="003679DF" w:rsidRDefault="003679DF" w:rsidP="003679DF">
      <w:pPr>
        <w:spacing w:after="0"/>
        <w:ind w:left="720"/>
        <w:rPr>
          <w:lang w:val="es-GT"/>
        </w:rPr>
      </w:pPr>
      <w:r w:rsidRPr="00F14B00">
        <w:rPr>
          <w:lang w:val="es-GT"/>
        </w:rPr>
        <w:t>g) Verifique que la API devuelve la información del usuario autenticado.</w:t>
      </w:r>
      <w:r w:rsidR="004A6D24" w:rsidRPr="004A6D24">
        <w:rPr>
          <w:noProof/>
          <w:lang w:val="es-GT"/>
        </w:rPr>
        <w:t xml:space="preserve"> </w:t>
      </w:r>
      <w:r w:rsidR="004A6D24">
        <w:rPr>
          <w:noProof/>
        </w:rPr>
        <w:drawing>
          <wp:inline distT="0" distB="0" distL="0" distR="0" wp14:anchorId="2247E0CA" wp14:editId="3EA8C76A">
            <wp:extent cx="6858000" cy="3857625"/>
            <wp:effectExtent l="0" t="0" r="0" b="9525"/>
            <wp:docPr id="161654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47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A19E" w14:textId="25AFA73D" w:rsidR="00BD34DF" w:rsidRPr="000E57B6" w:rsidRDefault="00BD34DF" w:rsidP="004A6D24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</w:p>
    <w:p w14:paraId="103321DF" w14:textId="77777777" w:rsidR="004A6D24" w:rsidRPr="000E57B6" w:rsidRDefault="004A6D24" w:rsidP="004A6D24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</w:p>
    <w:p w14:paraId="6912E4E0" w14:textId="77777777" w:rsidR="004A6D24" w:rsidRPr="000E57B6" w:rsidRDefault="004A6D24" w:rsidP="004A6D24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</w:p>
    <w:p w14:paraId="6EAC1F40" w14:textId="77777777" w:rsidR="004A6D24" w:rsidRPr="000E57B6" w:rsidRDefault="004A6D24" w:rsidP="004A6D24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</w:p>
    <w:p w14:paraId="650C6E2A" w14:textId="77777777" w:rsidR="004A6D24" w:rsidRPr="000E57B6" w:rsidRDefault="004A6D24" w:rsidP="004A6D24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</w:p>
    <w:p w14:paraId="5EBD7CC7" w14:textId="77777777" w:rsidR="004A6D24" w:rsidRPr="000E57B6" w:rsidRDefault="004A6D24" w:rsidP="004A6D24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</w:p>
    <w:p w14:paraId="1D667FC1" w14:textId="77777777" w:rsidR="004A6D24" w:rsidRPr="000E57B6" w:rsidRDefault="004A6D24" w:rsidP="004A6D24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</w:p>
    <w:p w14:paraId="2C186A00" w14:textId="77777777" w:rsidR="004A6D24" w:rsidRPr="000E57B6" w:rsidRDefault="004A6D24" w:rsidP="004A6D24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</w:p>
    <w:p w14:paraId="0E7EB514" w14:textId="77777777" w:rsidR="004A6D24" w:rsidRPr="000E57B6" w:rsidRDefault="004A6D24" w:rsidP="004A6D24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</w:p>
    <w:p w14:paraId="3C6331D3" w14:textId="77777777" w:rsidR="004A6D24" w:rsidRPr="000E57B6" w:rsidRDefault="004A6D24" w:rsidP="004A6D24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</w:p>
    <w:p w14:paraId="48B29E1C" w14:textId="77777777" w:rsidR="004A6D24" w:rsidRPr="000E57B6" w:rsidRDefault="004A6D24" w:rsidP="004A6D24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</w:p>
    <w:p w14:paraId="4B5560FF" w14:textId="77777777" w:rsidR="004A6D24" w:rsidRPr="000E57B6" w:rsidRDefault="004A6D24" w:rsidP="004A6D24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</w:p>
    <w:p w14:paraId="5FBAA111" w14:textId="77777777" w:rsidR="004A6D24" w:rsidRPr="000E57B6" w:rsidRDefault="004A6D24" w:rsidP="004A6D24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</w:p>
    <w:p w14:paraId="4D7EDBF9" w14:textId="77777777" w:rsidR="004A6D24" w:rsidRPr="000E57B6" w:rsidRDefault="004A6D24" w:rsidP="004A6D24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</w:p>
    <w:p w14:paraId="558E367E" w14:textId="77777777" w:rsidR="004A6D24" w:rsidRPr="000E57B6" w:rsidRDefault="004A6D24" w:rsidP="004A6D24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</w:p>
    <w:p w14:paraId="2321291C" w14:textId="77777777" w:rsidR="004A6D24" w:rsidRPr="000E57B6" w:rsidRDefault="004A6D24" w:rsidP="004A6D24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</w:p>
    <w:p w14:paraId="1CF64D0D" w14:textId="77777777" w:rsidR="004A6D24" w:rsidRPr="000E57B6" w:rsidRDefault="004A6D24" w:rsidP="004A6D24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</w:p>
    <w:p w14:paraId="27092DE0" w14:textId="77777777" w:rsidR="004A6D24" w:rsidRPr="000E57B6" w:rsidRDefault="004A6D24" w:rsidP="004A6D24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</w:p>
    <w:p w14:paraId="5E442385" w14:textId="77777777" w:rsidR="004A6D24" w:rsidRPr="000E57B6" w:rsidRDefault="004A6D24" w:rsidP="004A6D24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</w:p>
    <w:p w14:paraId="4866723C" w14:textId="79D8AC36" w:rsidR="000E3C03" w:rsidRDefault="000476E0" w:rsidP="00F5391E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 w:rsidRPr="000E3C03">
        <w:rPr>
          <w:b/>
          <w:bCs/>
          <w:lang w:val="es-GT"/>
        </w:rPr>
        <w:lastRenderedPageBreak/>
        <w:t xml:space="preserve">3. </w:t>
      </w:r>
      <w:r w:rsidR="000E3C03" w:rsidRPr="000E3C03">
        <w:rPr>
          <w:b/>
          <w:bCs/>
          <w:lang w:val="es-GT"/>
        </w:rPr>
        <w:t xml:space="preserve"> </w:t>
      </w:r>
      <w:r w:rsidR="003679DF" w:rsidRPr="003679DF">
        <w:rPr>
          <w:b/>
          <w:bCs/>
          <w:lang w:val="es-GT"/>
        </w:rPr>
        <w:t>Comprobar qué ocurre sin autenticación</w:t>
      </w:r>
    </w:p>
    <w:p w14:paraId="437799D6" w14:textId="77777777" w:rsidR="003679DF" w:rsidRPr="00F14B00" w:rsidRDefault="003679DF" w:rsidP="003679DF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a) Duplique la solicitud Usuario autenticado.</w:t>
      </w:r>
    </w:p>
    <w:p w14:paraId="5E5579B0" w14:textId="77777777" w:rsidR="003679DF" w:rsidRPr="00F14B00" w:rsidRDefault="003679DF" w:rsidP="003679DF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b) Quite el token.</w:t>
      </w:r>
    </w:p>
    <w:p w14:paraId="102A31B4" w14:textId="77777777" w:rsidR="003679DF" w:rsidRPr="00F14B00" w:rsidRDefault="003679DF" w:rsidP="003679DF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c) Ejecute nuevamente la solicitud.</w:t>
      </w:r>
    </w:p>
    <w:p w14:paraId="3DC174EC" w14:textId="77777777" w:rsidR="003679DF" w:rsidRPr="00F14B00" w:rsidRDefault="003679DF" w:rsidP="003679DF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d) Compare la respuesta con la solicitud autenticada.</w:t>
      </w:r>
    </w:p>
    <w:p w14:paraId="1BFA5D73" w14:textId="1E74127D" w:rsidR="00EA5255" w:rsidRDefault="003679DF" w:rsidP="007B721B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e) Registre el código HTTP y explique la diferencia.</w:t>
      </w:r>
    </w:p>
    <w:p w14:paraId="7EAE7EB6" w14:textId="74CAA028" w:rsidR="004A6D24" w:rsidRDefault="004A6D24" w:rsidP="007B721B">
      <w:pPr>
        <w:spacing w:after="0" w:line="240" w:lineRule="auto"/>
        <w:ind w:left="720"/>
        <w:rPr>
          <w:lang w:val="es-GT"/>
        </w:rPr>
      </w:pPr>
      <w:r>
        <w:rPr>
          <w:noProof/>
        </w:rPr>
        <w:drawing>
          <wp:inline distT="0" distB="0" distL="0" distR="0" wp14:anchorId="1C6F06FC" wp14:editId="69E8DE93">
            <wp:extent cx="4607169" cy="2591533"/>
            <wp:effectExtent l="0" t="0" r="3175" b="0"/>
            <wp:docPr id="206590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008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8302" cy="25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8657" w14:textId="77777777" w:rsidR="004A6D24" w:rsidRPr="004A6D24" w:rsidRDefault="004A6D24" w:rsidP="004A6D24">
      <w:pPr>
        <w:spacing w:after="0" w:line="240" w:lineRule="auto"/>
        <w:ind w:left="720"/>
      </w:pPr>
      <w:r w:rsidRPr="004A6D24">
        <w:t>Código HTTPS: {"</w:t>
      </w:r>
      <w:proofErr w:type="spellStart"/>
      <w:r w:rsidRPr="004A6D24">
        <w:t>message":"Invalid</w:t>
      </w:r>
      <w:proofErr w:type="spellEnd"/>
      <w:r w:rsidRPr="004A6D24">
        <w:t>/Expired Token!"}</w:t>
      </w:r>
    </w:p>
    <w:p w14:paraId="471258E1" w14:textId="44591358" w:rsidR="004A6D24" w:rsidRPr="004A6D24" w:rsidRDefault="004A6D24" w:rsidP="007B721B">
      <w:pPr>
        <w:spacing w:after="0" w:line="240" w:lineRule="auto"/>
        <w:ind w:left="720"/>
        <w:rPr>
          <w:lang w:val="es-GT"/>
        </w:rPr>
      </w:pPr>
      <w:r w:rsidRPr="004A6D24">
        <w:rPr>
          <w:lang w:val="es-GT"/>
        </w:rPr>
        <w:t xml:space="preserve">Explicación el Token </w:t>
      </w:r>
      <w:r>
        <w:rPr>
          <w:lang w:val="es-GT"/>
        </w:rPr>
        <w:t>no era correcto por lo que no fue aceptado a diferencia de en el anterior paso.</w:t>
      </w:r>
    </w:p>
    <w:p w14:paraId="2B933146" w14:textId="3C1B60A9" w:rsidR="002A1740" w:rsidRPr="00731505" w:rsidRDefault="00B45BC4" w:rsidP="00731505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t xml:space="preserve">4. </w:t>
      </w:r>
      <w:r w:rsidR="003679DF" w:rsidRPr="004A6D24">
        <w:rPr>
          <w:b/>
          <w:bCs/>
          <w:lang w:val="es-GT"/>
        </w:rPr>
        <w:t>Evidencia</w:t>
      </w:r>
    </w:p>
    <w:p w14:paraId="4EB9D2BD" w14:textId="77777777" w:rsidR="003679DF" w:rsidRPr="00F14B00" w:rsidRDefault="003679DF" w:rsidP="003679DF">
      <w:pPr>
        <w:pStyle w:val="ListBullet"/>
        <w:tabs>
          <w:tab w:val="clear" w:pos="360"/>
          <w:tab w:val="num" w:pos="720"/>
        </w:tabs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Captura de Login mostrando la respuesta.</w:t>
      </w:r>
    </w:p>
    <w:p w14:paraId="49D67F7E" w14:textId="77777777" w:rsidR="003679DF" w:rsidRPr="00F14B00" w:rsidRDefault="003679DF" w:rsidP="003679DF">
      <w:pPr>
        <w:pStyle w:val="ListBullet"/>
        <w:tabs>
          <w:tab w:val="clear" w:pos="360"/>
          <w:tab w:val="num" w:pos="720"/>
        </w:tabs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Captura de la solicitud autenticada.</w:t>
      </w:r>
    </w:p>
    <w:p w14:paraId="44E5CEA7" w14:textId="77777777" w:rsidR="003679DF" w:rsidRPr="00F14B00" w:rsidRDefault="003679DF" w:rsidP="003679DF">
      <w:pPr>
        <w:pStyle w:val="ListBullet"/>
        <w:tabs>
          <w:tab w:val="clear" w:pos="360"/>
          <w:tab w:val="num" w:pos="720"/>
        </w:tabs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Captura de la prueba sin token.</w:t>
      </w:r>
    </w:p>
    <w:p w14:paraId="3F35BA41" w14:textId="77777777" w:rsidR="003679DF" w:rsidRPr="00F14B00" w:rsidRDefault="003679DF" w:rsidP="003679DF">
      <w:pPr>
        <w:pStyle w:val="ListBullet"/>
        <w:tabs>
          <w:tab w:val="clear" w:pos="360"/>
          <w:tab w:val="num" w:pos="720"/>
        </w:tabs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Indique qué función cumple el Bearer Token.</w:t>
      </w:r>
    </w:p>
    <w:p w14:paraId="0B372470" w14:textId="77777777" w:rsidR="003679DF" w:rsidRPr="00F14B00" w:rsidRDefault="003679DF" w:rsidP="003679DF">
      <w:pPr>
        <w:spacing w:after="0" w:line="240" w:lineRule="auto"/>
        <w:ind w:left="360"/>
        <w:rPr>
          <w:lang w:val="es-GT"/>
        </w:rPr>
      </w:pPr>
      <w:r w:rsidRPr="00F14B00">
        <w:rPr>
          <w:lang w:val="es-GT"/>
        </w:rPr>
        <w:t xml:space="preserve">La documentación de </w:t>
      </w:r>
      <w:proofErr w:type="spellStart"/>
      <w:r w:rsidRPr="00F14B00">
        <w:rPr>
          <w:lang w:val="es-GT"/>
        </w:rPr>
        <w:t>DummyJSON</w:t>
      </w:r>
      <w:proofErr w:type="spellEnd"/>
      <w:r w:rsidRPr="00F14B00">
        <w:rPr>
          <w:lang w:val="es-GT"/>
        </w:rPr>
        <w:t xml:space="preserve"> muestra el flujo de login, la obtención del </w:t>
      </w:r>
      <w:proofErr w:type="spellStart"/>
      <w:r w:rsidRPr="00F14B00">
        <w:rPr>
          <w:lang w:val="es-GT"/>
        </w:rPr>
        <w:t>accessToken</w:t>
      </w:r>
      <w:proofErr w:type="spellEnd"/>
      <w:r w:rsidRPr="00F14B00">
        <w:rPr>
          <w:lang w:val="es-GT"/>
        </w:rPr>
        <w:t xml:space="preserve"> y su envío mediante el encabezado </w:t>
      </w:r>
      <w:proofErr w:type="spellStart"/>
      <w:r w:rsidRPr="00F14B00">
        <w:rPr>
          <w:lang w:val="es-GT"/>
        </w:rPr>
        <w:t>Authorization</w:t>
      </w:r>
      <w:proofErr w:type="spellEnd"/>
      <w:r w:rsidRPr="00F14B00">
        <w:rPr>
          <w:lang w:val="es-GT"/>
        </w:rPr>
        <w:t xml:space="preserve">: Bearer. </w:t>
      </w:r>
    </w:p>
    <w:p w14:paraId="744DE78C" w14:textId="77777777" w:rsidR="002A1740" w:rsidRPr="00731505" w:rsidRDefault="002A1740" w:rsidP="00731505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</w:p>
    <w:p w14:paraId="2ADAFEA4" w14:textId="77777777" w:rsidR="007B721B" w:rsidRDefault="007B721B" w:rsidP="003679DF">
      <w:pPr>
        <w:pStyle w:val="Heading1"/>
        <w:rPr>
          <w:color w:val="000000" w:themeColor="text1"/>
          <w:lang w:val="es-GT"/>
        </w:rPr>
      </w:pPr>
    </w:p>
    <w:p w14:paraId="07030677" w14:textId="77777777" w:rsidR="00B9441D" w:rsidRDefault="00B9441D" w:rsidP="00B9441D">
      <w:pPr>
        <w:rPr>
          <w:lang w:val="es-GT"/>
        </w:rPr>
      </w:pPr>
    </w:p>
    <w:p w14:paraId="36B572FA" w14:textId="77777777" w:rsidR="00B9441D" w:rsidRDefault="00B9441D" w:rsidP="00B9441D">
      <w:pPr>
        <w:rPr>
          <w:lang w:val="es-GT"/>
        </w:rPr>
      </w:pPr>
    </w:p>
    <w:p w14:paraId="683921BE" w14:textId="77777777" w:rsidR="00B9441D" w:rsidRDefault="00B9441D" w:rsidP="00B9441D">
      <w:pPr>
        <w:rPr>
          <w:lang w:val="es-GT"/>
        </w:rPr>
      </w:pPr>
    </w:p>
    <w:p w14:paraId="3F1885FD" w14:textId="77777777" w:rsidR="00B9441D" w:rsidRDefault="00B9441D" w:rsidP="00B9441D">
      <w:pPr>
        <w:rPr>
          <w:lang w:val="es-GT"/>
        </w:rPr>
      </w:pPr>
    </w:p>
    <w:p w14:paraId="64966013" w14:textId="77777777" w:rsidR="00B9441D" w:rsidRDefault="00B9441D" w:rsidP="00B9441D">
      <w:pPr>
        <w:rPr>
          <w:lang w:val="es-GT"/>
        </w:rPr>
      </w:pPr>
    </w:p>
    <w:p w14:paraId="68255C0C" w14:textId="77777777" w:rsidR="00B9441D" w:rsidRDefault="00B9441D" w:rsidP="00B9441D">
      <w:pPr>
        <w:rPr>
          <w:lang w:val="es-GT"/>
        </w:rPr>
      </w:pPr>
    </w:p>
    <w:p w14:paraId="1FAFC220" w14:textId="77777777" w:rsidR="00B9441D" w:rsidRDefault="00B9441D" w:rsidP="00B9441D">
      <w:pPr>
        <w:rPr>
          <w:lang w:val="es-GT"/>
        </w:rPr>
      </w:pPr>
    </w:p>
    <w:p w14:paraId="6CF78FAA" w14:textId="77777777" w:rsidR="00B9441D" w:rsidRPr="00B9441D" w:rsidRDefault="00B9441D" w:rsidP="00B9441D">
      <w:pPr>
        <w:rPr>
          <w:lang w:val="es-GT"/>
        </w:rPr>
      </w:pPr>
    </w:p>
    <w:p w14:paraId="70F73FFD" w14:textId="015812EF" w:rsidR="003679DF" w:rsidRPr="003679DF" w:rsidRDefault="003679DF" w:rsidP="003679DF">
      <w:pPr>
        <w:pStyle w:val="Heading1"/>
        <w:rPr>
          <w:color w:val="000000" w:themeColor="text1"/>
          <w:lang w:val="es-GT"/>
        </w:rPr>
      </w:pPr>
      <w:r w:rsidRPr="003679DF">
        <w:rPr>
          <w:color w:val="000000" w:themeColor="text1"/>
          <w:lang w:val="es-GT"/>
        </w:rPr>
        <w:lastRenderedPageBreak/>
        <w:t xml:space="preserve">Parte </w:t>
      </w:r>
      <w:r>
        <w:rPr>
          <w:color w:val="000000" w:themeColor="text1"/>
          <w:lang w:val="es-GT"/>
        </w:rPr>
        <w:t>2</w:t>
      </w:r>
      <w:r w:rsidRPr="003679DF">
        <w:rPr>
          <w:color w:val="000000" w:themeColor="text1"/>
          <w:lang w:val="es-GT"/>
        </w:rPr>
        <w:t xml:space="preserve"> – Proteger la </w:t>
      </w:r>
      <w:proofErr w:type="spellStart"/>
      <w:r w:rsidRPr="003679DF">
        <w:rPr>
          <w:color w:val="000000" w:themeColor="text1"/>
          <w:lang w:val="es-GT"/>
        </w:rPr>
        <w:t>Connection</w:t>
      </w:r>
      <w:proofErr w:type="spellEnd"/>
      <w:r w:rsidRPr="003679DF">
        <w:rPr>
          <w:color w:val="000000" w:themeColor="text1"/>
          <w:lang w:val="es-GT"/>
        </w:rPr>
        <w:t xml:space="preserve"> String de Azure Storage</w:t>
      </w:r>
    </w:p>
    <w:p w14:paraId="53FC0DE0" w14:textId="472C305E" w:rsidR="008551AC" w:rsidRPr="003679DF" w:rsidRDefault="003679DF" w:rsidP="003679DF">
      <w:pPr>
        <w:widowControl w:val="0"/>
        <w:autoSpaceDE w:val="0"/>
        <w:autoSpaceDN w:val="0"/>
        <w:spacing w:after="0" w:line="240" w:lineRule="atLeast"/>
        <w:rPr>
          <w:lang w:val="es-GT"/>
        </w:rPr>
      </w:pPr>
      <w:r w:rsidRPr="00F14B00">
        <w:rPr>
          <w:lang w:val="es-GT"/>
        </w:rPr>
        <w:t xml:space="preserve">Utilice como base el programa C# desarrollado anteriormente para conectarse a Azure Storage. No se requiere crear nuevamente el Storage </w:t>
      </w:r>
      <w:proofErr w:type="spellStart"/>
      <w:r w:rsidRPr="00F14B00">
        <w:rPr>
          <w:lang w:val="es-GT"/>
        </w:rPr>
        <w:t>Account</w:t>
      </w:r>
      <w:proofErr w:type="spellEnd"/>
    </w:p>
    <w:p w14:paraId="07271AC9" w14:textId="77777777" w:rsidR="003679DF" w:rsidRDefault="003679DF" w:rsidP="00744E56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</w:p>
    <w:p w14:paraId="4D17F9F4" w14:textId="0D466990" w:rsidR="003679DF" w:rsidRDefault="003679DF" w:rsidP="003679DF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t>5</w:t>
      </w:r>
      <w:r w:rsidRPr="000E3C03">
        <w:rPr>
          <w:b/>
          <w:bCs/>
          <w:lang w:val="es-GT"/>
        </w:rPr>
        <w:t xml:space="preserve">.  </w:t>
      </w:r>
      <w:r w:rsidRPr="003679DF">
        <w:rPr>
          <w:b/>
          <w:bCs/>
          <w:lang w:val="es-GT"/>
        </w:rPr>
        <w:t xml:space="preserve">Localizar la </w:t>
      </w:r>
      <w:proofErr w:type="spellStart"/>
      <w:r w:rsidRPr="003679DF">
        <w:rPr>
          <w:b/>
          <w:bCs/>
          <w:lang w:val="es-GT"/>
        </w:rPr>
        <w:t>Connection</w:t>
      </w:r>
      <w:proofErr w:type="spellEnd"/>
      <w:r w:rsidRPr="003679DF">
        <w:rPr>
          <w:b/>
          <w:bCs/>
          <w:lang w:val="es-GT"/>
        </w:rPr>
        <w:t xml:space="preserve"> String</w:t>
      </w:r>
    </w:p>
    <w:p w14:paraId="20127D4A" w14:textId="77777777" w:rsidR="003679DF" w:rsidRPr="00F14B00" w:rsidRDefault="003679DF" w:rsidP="003679DF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a) Abra el proyecto C# de Azure Storage.</w:t>
      </w:r>
    </w:p>
    <w:p w14:paraId="005D3649" w14:textId="77777777" w:rsidR="003679DF" w:rsidRPr="00F14B00" w:rsidRDefault="003679DF" w:rsidP="003679DF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 xml:space="preserve">b) En el Explorador de soluciones, abra el archivo donde actualmente está escrita la </w:t>
      </w:r>
      <w:proofErr w:type="spellStart"/>
      <w:r w:rsidRPr="00F14B00">
        <w:rPr>
          <w:lang w:val="es-GT"/>
        </w:rPr>
        <w:t>Connection</w:t>
      </w:r>
      <w:proofErr w:type="spellEnd"/>
      <w:r w:rsidRPr="00F14B00">
        <w:rPr>
          <w:lang w:val="es-GT"/>
        </w:rPr>
        <w:t xml:space="preserve"> String. En un proyecto sencillo normalmente será </w:t>
      </w:r>
      <w:proofErr w:type="spellStart"/>
      <w:r w:rsidRPr="00F14B00">
        <w:rPr>
          <w:lang w:val="es-GT"/>
        </w:rPr>
        <w:t>Program.cs</w:t>
      </w:r>
      <w:proofErr w:type="spellEnd"/>
      <w:r w:rsidRPr="00F14B00">
        <w:rPr>
          <w:lang w:val="es-GT"/>
        </w:rPr>
        <w:t>.</w:t>
      </w:r>
    </w:p>
    <w:p w14:paraId="12F83D0E" w14:textId="77777777" w:rsidR="003679DF" w:rsidRPr="00F14B00" w:rsidRDefault="003679DF" w:rsidP="003679DF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 xml:space="preserve">c) Busque la variable que contiene la </w:t>
      </w:r>
      <w:proofErr w:type="spellStart"/>
      <w:r w:rsidRPr="00F14B00">
        <w:rPr>
          <w:lang w:val="es-GT"/>
        </w:rPr>
        <w:t>Connection</w:t>
      </w:r>
      <w:proofErr w:type="spellEnd"/>
      <w:r w:rsidRPr="00F14B00">
        <w:rPr>
          <w:lang w:val="es-GT"/>
        </w:rPr>
        <w:t xml:space="preserve"> String.</w:t>
      </w:r>
    </w:p>
    <w:p w14:paraId="584AEDD8" w14:textId="77777777" w:rsidR="003679DF" w:rsidRPr="00F14B00" w:rsidRDefault="003679DF" w:rsidP="003679DF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 xml:space="preserve">d) Identifique el valor que comienza con información como </w:t>
      </w:r>
      <w:proofErr w:type="spellStart"/>
      <w:r w:rsidRPr="00F14B00">
        <w:rPr>
          <w:lang w:val="es-GT"/>
        </w:rPr>
        <w:t>DefaultEndpointsProtocol</w:t>
      </w:r>
      <w:proofErr w:type="spellEnd"/>
      <w:r w:rsidRPr="00F14B00">
        <w:rPr>
          <w:lang w:val="es-GT"/>
        </w:rPr>
        <w:t>=...</w:t>
      </w:r>
    </w:p>
    <w:p w14:paraId="38FB9413" w14:textId="0D95FC64" w:rsidR="003679DF" w:rsidRDefault="00000000" w:rsidP="00744E56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Cs/>
        </w:rPr>
        <w:pict w14:anchorId="69F8EC81">
          <v:rect id="_x0000_i1026" style="width:0;height:1.5pt" o:hralign="center" o:bullet="t" o:hrstd="t" o:hr="t" fillcolor="#a0a0a0" stroked="f"/>
        </w:pict>
      </w:r>
    </w:p>
    <w:p w14:paraId="4E9CC969" w14:textId="5C046C3C" w:rsidR="003679DF" w:rsidRPr="007B721B" w:rsidRDefault="007B721B" w:rsidP="003679DF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t>6</w:t>
      </w:r>
      <w:r w:rsidR="003679DF" w:rsidRPr="000E3C03">
        <w:rPr>
          <w:b/>
          <w:bCs/>
          <w:lang w:val="es-GT"/>
        </w:rPr>
        <w:t xml:space="preserve">.  </w:t>
      </w:r>
      <w:r w:rsidRPr="007B721B">
        <w:rPr>
          <w:b/>
          <w:bCs/>
          <w:lang w:val="es-GT"/>
        </w:rPr>
        <w:t xml:space="preserve">Reemplazar la </w:t>
      </w:r>
      <w:proofErr w:type="spellStart"/>
      <w:r w:rsidRPr="007B721B">
        <w:rPr>
          <w:b/>
          <w:bCs/>
          <w:lang w:val="es-GT"/>
        </w:rPr>
        <w:t>Connection</w:t>
      </w:r>
      <w:proofErr w:type="spellEnd"/>
      <w:r w:rsidRPr="007B721B">
        <w:rPr>
          <w:b/>
          <w:bCs/>
          <w:lang w:val="es-GT"/>
        </w:rPr>
        <w:t xml:space="preserve"> String</w:t>
      </w:r>
    </w:p>
    <w:p w14:paraId="71B3EABD" w14:textId="77777777" w:rsidR="007B721B" w:rsidRPr="00F14B00" w:rsidRDefault="007B721B" w:rsidP="007B721B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Reemplace el valor escrito directamente en el programa por una lectura de una variable de entorno llamada:</w:t>
      </w:r>
    </w:p>
    <w:p w14:paraId="1E414E45" w14:textId="77777777" w:rsidR="007B721B" w:rsidRPr="00F14B00" w:rsidRDefault="007B721B" w:rsidP="007B721B">
      <w:pPr>
        <w:spacing w:after="0" w:line="240" w:lineRule="auto"/>
        <w:ind w:left="720"/>
        <w:rPr>
          <w:lang w:val="es-GT"/>
        </w:rPr>
      </w:pPr>
      <w:r w:rsidRPr="00F14B00">
        <w:rPr>
          <w:b/>
          <w:lang w:val="es-GT"/>
        </w:rPr>
        <w:t>AZURE_STORAGE_CONNECTION_STRING</w:t>
      </w:r>
    </w:p>
    <w:p w14:paraId="4E59303F" w14:textId="4A647F6A" w:rsidR="003679DF" w:rsidRDefault="007B721B" w:rsidP="007B721B">
      <w:pPr>
        <w:widowControl w:val="0"/>
        <w:autoSpaceDE w:val="0"/>
        <w:autoSpaceDN w:val="0"/>
        <w:spacing w:after="0" w:line="240" w:lineRule="auto"/>
        <w:ind w:left="720"/>
        <w:rPr>
          <w:b/>
          <w:bCs/>
          <w:lang w:val="es-GT"/>
        </w:rPr>
      </w:pPr>
      <w:r w:rsidRPr="00F14B00">
        <w:rPr>
          <w:lang w:val="es-GT"/>
        </w:rPr>
        <w:t>La idea es que el programa siga utilizando la misma variable para conectarse a Azure, pero ahora el valor será obtenido desde el entorno y no desde el código</w:t>
      </w:r>
    </w:p>
    <w:p w14:paraId="27D83970" w14:textId="184601D4" w:rsidR="003679DF" w:rsidRDefault="00000000" w:rsidP="00744E56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Cs/>
        </w:rPr>
        <w:pict w14:anchorId="0A23BE3E">
          <v:rect id="_x0000_i1027" style="width:0;height:1.5pt" o:hralign="center" o:bullet="t" o:hrstd="t" o:hr="t" fillcolor="#a0a0a0" stroked="f"/>
        </w:pict>
      </w:r>
    </w:p>
    <w:p w14:paraId="648A0189" w14:textId="27C0F9EA" w:rsidR="007B721B" w:rsidRPr="007B721B" w:rsidRDefault="007B721B" w:rsidP="007B721B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t>7</w:t>
      </w:r>
      <w:r w:rsidRPr="000E3C03">
        <w:rPr>
          <w:b/>
          <w:bCs/>
          <w:lang w:val="es-GT"/>
        </w:rPr>
        <w:t xml:space="preserve">.  </w:t>
      </w:r>
      <w:r w:rsidRPr="007B721B">
        <w:rPr>
          <w:b/>
          <w:bCs/>
          <w:lang w:val="es-GT"/>
        </w:rPr>
        <w:t>Crear la variable para ejecutar localmente</w:t>
      </w:r>
    </w:p>
    <w:p w14:paraId="3CD5484A" w14:textId="77777777" w:rsidR="007B721B" w:rsidRPr="007B721B" w:rsidRDefault="007B721B" w:rsidP="007B721B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B721B">
        <w:rPr>
          <w:lang w:val="es-GT"/>
        </w:rPr>
        <w:t xml:space="preserve">a) En la carpeta principal del proyecto, cree un archivo </w:t>
      </w:r>
      <w:proofErr w:type="gramStart"/>
      <w:r w:rsidRPr="007B721B">
        <w:rPr>
          <w:lang w:val="es-GT"/>
        </w:rPr>
        <w:t>llamado .</w:t>
      </w:r>
      <w:proofErr w:type="spellStart"/>
      <w:r w:rsidRPr="007B721B">
        <w:rPr>
          <w:lang w:val="es-GT"/>
        </w:rPr>
        <w:t>env</w:t>
      </w:r>
      <w:proofErr w:type="spellEnd"/>
      <w:proofErr w:type="gramEnd"/>
      <w:r w:rsidRPr="007B721B">
        <w:rPr>
          <w:lang w:val="es-GT"/>
        </w:rPr>
        <w:t>.</w:t>
      </w:r>
    </w:p>
    <w:p w14:paraId="5D431952" w14:textId="77777777" w:rsidR="007B721B" w:rsidRPr="007B721B" w:rsidRDefault="007B721B" w:rsidP="007B721B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B721B">
        <w:rPr>
          <w:lang w:val="es-GT"/>
        </w:rPr>
        <w:t>b) Dentro del archivo agregue la variable:</w:t>
      </w:r>
    </w:p>
    <w:p w14:paraId="722F41D7" w14:textId="4618A03C" w:rsidR="007B721B" w:rsidRPr="007B721B" w:rsidRDefault="007B721B" w:rsidP="007B721B">
      <w:pPr>
        <w:widowControl w:val="0"/>
        <w:autoSpaceDE w:val="0"/>
        <w:autoSpaceDN w:val="0"/>
        <w:spacing w:after="0" w:line="240" w:lineRule="atLeast"/>
        <w:ind w:left="720"/>
      </w:pPr>
      <w:r w:rsidRPr="007B721B">
        <w:t>AZURE_STORAGE_CONNECTION_STRING=</w:t>
      </w:r>
      <w:r>
        <w:t>T</w:t>
      </w:r>
      <w:r w:rsidRPr="007B721B">
        <w:t>U_CONNECTION_STRING</w:t>
      </w:r>
    </w:p>
    <w:p w14:paraId="19FDDA41" w14:textId="77777777" w:rsidR="007B721B" w:rsidRPr="007B721B" w:rsidRDefault="007B721B" w:rsidP="007B721B">
      <w:pPr>
        <w:widowControl w:val="0"/>
        <w:autoSpaceDE w:val="0"/>
        <w:autoSpaceDN w:val="0"/>
        <w:spacing w:after="0" w:line="240" w:lineRule="atLeast"/>
        <w:ind w:left="720"/>
      </w:pPr>
      <w:r w:rsidRPr="007B721B">
        <w:t xml:space="preserve">c) </w:t>
      </w:r>
      <w:proofErr w:type="spellStart"/>
      <w:r w:rsidRPr="007B721B">
        <w:t>Reemplace</w:t>
      </w:r>
      <w:proofErr w:type="spellEnd"/>
      <w:r w:rsidRPr="007B721B">
        <w:t xml:space="preserve"> SU_CONNECTION_STRING </w:t>
      </w:r>
      <w:proofErr w:type="spellStart"/>
      <w:r w:rsidRPr="007B721B">
        <w:t>por</w:t>
      </w:r>
      <w:proofErr w:type="spellEnd"/>
      <w:r w:rsidRPr="007B721B">
        <w:t xml:space="preserve"> la Connection String de </w:t>
      </w:r>
      <w:proofErr w:type="spellStart"/>
      <w:r w:rsidRPr="007B721B">
        <w:t>su</w:t>
      </w:r>
      <w:proofErr w:type="spellEnd"/>
      <w:r w:rsidRPr="007B721B">
        <w:t xml:space="preserve"> Storage Account.</w:t>
      </w:r>
    </w:p>
    <w:p w14:paraId="3AAAC0E9" w14:textId="77777777" w:rsidR="007B721B" w:rsidRPr="007B721B" w:rsidRDefault="007B721B" w:rsidP="007B721B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B721B">
        <w:rPr>
          <w:lang w:val="es-GT"/>
        </w:rPr>
        <w:t xml:space="preserve">d) Verifique que el programa lea la variable desde </w:t>
      </w:r>
      <w:proofErr w:type="gramStart"/>
      <w:r w:rsidRPr="007B721B">
        <w:rPr>
          <w:lang w:val="es-GT"/>
        </w:rPr>
        <w:t>el .</w:t>
      </w:r>
      <w:proofErr w:type="spellStart"/>
      <w:r w:rsidRPr="007B721B">
        <w:rPr>
          <w:lang w:val="es-GT"/>
        </w:rPr>
        <w:t>env</w:t>
      </w:r>
      <w:proofErr w:type="spellEnd"/>
      <w:proofErr w:type="gramEnd"/>
      <w:r w:rsidRPr="007B721B">
        <w:rPr>
          <w:lang w:val="es-GT"/>
        </w:rPr>
        <w:t xml:space="preserve"> y ejecute nuevamente el programa.</w:t>
      </w:r>
    </w:p>
    <w:p w14:paraId="43B7878E" w14:textId="77777777" w:rsidR="007B721B" w:rsidRPr="007B721B" w:rsidRDefault="007B721B" w:rsidP="007B721B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B721B">
        <w:rPr>
          <w:lang w:val="es-GT"/>
        </w:rPr>
        <w:t>e) Compruebe que el programa continúa funcionando correctamente.</w:t>
      </w:r>
    </w:p>
    <w:p w14:paraId="72D8356A" w14:textId="77777777" w:rsidR="007B721B" w:rsidRDefault="007B721B" w:rsidP="007B721B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 w:rsidRPr="007B721B">
        <w:rPr>
          <w:lang w:val="es-GT"/>
        </w:rPr>
        <w:t xml:space="preserve">f) </w:t>
      </w:r>
      <w:r w:rsidRPr="007B721B">
        <w:rPr>
          <w:b/>
          <w:bCs/>
          <w:lang w:val="es-GT"/>
        </w:rPr>
        <w:t xml:space="preserve">No publique el </w:t>
      </w:r>
      <w:proofErr w:type="gramStart"/>
      <w:r w:rsidRPr="007B721B">
        <w:rPr>
          <w:b/>
          <w:bCs/>
          <w:lang w:val="es-GT"/>
        </w:rPr>
        <w:t>archivo .</w:t>
      </w:r>
      <w:proofErr w:type="spellStart"/>
      <w:r w:rsidRPr="007B721B">
        <w:rPr>
          <w:b/>
          <w:bCs/>
          <w:lang w:val="es-GT"/>
        </w:rPr>
        <w:t>env</w:t>
      </w:r>
      <w:proofErr w:type="spellEnd"/>
      <w:proofErr w:type="gramEnd"/>
      <w:r w:rsidRPr="007B721B">
        <w:rPr>
          <w:b/>
          <w:bCs/>
          <w:lang w:val="es-GT"/>
        </w:rPr>
        <w:t xml:space="preserve"> en GitHub</w:t>
      </w:r>
      <w:r w:rsidRPr="007B721B">
        <w:rPr>
          <w:lang w:val="es-GT"/>
        </w:rPr>
        <w:t>, ya que contiene la credencial real.</w:t>
      </w:r>
    </w:p>
    <w:p w14:paraId="61158FBD" w14:textId="62D44399" w:rsidR="000E57B6" w:rsidRDefault="000E57B6" w:rsidP="007B721B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>
        <w:rPr>
          <w:noProof/>
        </w:rPr>
        <w:drawing>
          <wp:inline distT="0" distB="0" distL="0" distR="0" wp14:anchorId="043234FB" wp14:editId="01FA9618">
            <wp:extent cx="6858000" cy="3857625"/>
            <wp:effectExtent l="0" t="0" r="0" b="9525"/>
            <wp:docPr id="103933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38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ECEC" w14:textId="60D7D8F4" w:rsidR="000E57B6" w:rsidRDefault="000E57B6" w:rsidP="007B721B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>
        <w:rPr>
          <w:noProof/>
        </w:rPr>
        <w:lastRenderedPageBreak/>
        <w:drawing>
          <wp:inline distT="0" distB="0" distL="0" distR="0" wp14:anchorId="4AE21ADA" wp14:editId="7008A782">
            <wp:extent cx="6858000" cy="3857625"/>
            <wp:effectExtent l="0" t="0" r="0" b="9525"/>
            <wp:docPr id="171264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47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AAE58D" wp14:editId="0CDD105F">
            <wp:extent cx="6858000" cy="3857625"/>
            <wp:effectExtent l="0" t="0" r="0" b="9525"/>
            <wp:docPr id="7507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78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57A8" w14:textId="55785454" w:rsidR="000E57B6" w:rsidRPr="007B721B" w:rsidRDefault="000E57B6" w:rsidP="007B721B">
      <w:pPr>
        <w:widowControl w:val="0"/>
        <w:autoSpaceDE w:val="0"/>
        <w:autoSpaceDN w:val="0"/>
        <w:spacing w:after="0" w:line="240" w:lineRule="atLeast"/>
        <w:ind w:left="720"/>
        <w:rPr>
          <w:lang w:val="es-GT"/>
        </w:rPr>
      </w:pPr>
      <w:r>
        <w:rPr>
          <w:lang w:val="es-GT"/>
        </w:rPr>
        <w:t>Programa aún funciona</w:t>
      </w:r>
    </w:p>
    <w:p w14:paraId="1680C172" w14:textId="32D3DF11" w:rsidR="007B721B" w:rsidRDefault="00000000" w:rsidP="00744E56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Cs/>
        </w:rPr>
        <w:pict w14:anchorId="6653AAFF">
          <v:rect id="_x0000_i1028" style="width:0;height:1.5pt" o:hralign="center" o:bullet="t" o:hrstd="t" o:hr="t" fillcolor="#a0a0a0" stroked="f"/>
        </w:pict>
      </w:r>
    </w:p>
    <w:p w14:paraId="5470B90A" w14:textId="6AF84F11" w:rsidR="007B721B" w:rsidRDefault="007B721B" w:rsidP="00744E56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t>8</w:t>
      </w:r>
      <w:r w:rsidRPr="000E3C03">
        <w:rPr>
          <w:b/>
          <w:bCs/>
          <w:lang w:val="es-GT"/>
        </w:rPr>
        <w:t xml:space="preserve">.  </w:t>
      </w:r>
      <w:r w:rsidRPr="007B721B">
        <w:rPr>
          <w:b/>
          <w:bCs/>
          <w:lang w:val="es-GT"/>
        </w:rPr>
        <w:t xml:space="preserve">Crear el Secret en </w:t>
      </w:r>
      <w:proofErr w:type="spellStart"/>
      <w:r w:rsidRPr="007B721B">
        <w:rPr>
          <w:b/>
          <w:bCs/>
          <w:lang w:val="es-GT"/>
        </w:rPr>
        <w:t>Github</w:t>
      </w:r>
      <w:proofErr w:type="spellEnd"/>
    </w:p>
    <w:p w14:paraId="6FF599F8" w14:textId="77777777" w:rsidR="007B721B" w:rsidRPr="00F14B00" w:rsidRDefault="007B721B" w:rsidP="007B721B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>a) Ingrese al repositorio de su proyecto en GitHub.</w:t>
      </w:r>
    </w:p>
    <w:p w14:paraId="3C20B4F5" w14:textId="77777777" w:rsidR="007B721B" w:rsidRPr="00F14B00" w:rsidRDefault="007B721B" w:rsidP="007B721B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 xml:space="preserve">b) Seleccione </w:t>
      </w:r>
      <w:proofErr w:type="spellStart"/>
      <w:r w:rsidRPr="00F14B00">
        <w:rPr>
          <w:lang w:val="es-GT"/>
        </w:rPr>
        <w:t>Settings</w:t>
      </w:r>
      <w:proofErr w:type="spellEnd"/>
      <w:r w:rsidRPr="00F14B00">
        <w:rPr>
          <w:lang w:val="es-GT"/>
        </w:rPr>
        <w:t>.</w:t>
      </w:r>
    </w:p>
    <w:p w14:paraId="4DCAEA34" w14:textId="77777777" w:rsidR="007B721B" w:rsidRPr="00F14B00" w:rsidRDefault="007B721B" w:rsidP="007B721B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 xml:space="preserve">c) En el menú lateral seleccione </w:t>
      </w:r>
      <w:proofErr w:type="spellStart"/>
      <w:r w:rsidRPr="00F14B00">
        <w:rPr>
          <w:lang w:val="es-GT"/>
        </w:rPr>
        <w:t>Secrets</w:t>
      </w:r>
      <w:proofErr w:type="spellEnd"/>
      <w:r w:rsidRPr="00F14B00">
        <w:rPr>
          <w:lang w:val="es-GT"/>
        </w:rPr>
        <w:t xml:space="preserve"> and variables.</w:t>
      </w:r>
    </w:p>
    <w:p w14:paraId="7C87A680" w14:textId="77777777" w:rsidR="007B721B" w:rsidRPr="00F14B00" w:rsidRDefault="007B721B" w:rsidP="007B721B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lastRenderedPageBreak/>
        <w:t xml:space="preserve">d) Seleccione </w:t>
      </w:r>
      <w:proofErr w:type="spellStart"/>
      <w:r w:rsidRPr="00F14B00">
        <w:rPr>
          <w:lang w:val="es-GT"/>
        </w:rPr>
        <w:t>Actions</w:t>
      </w:r>
      <w:proofErr w:type="spellEnd"/>
      <w:r w:rsidRPr="00F14B00">
        <w:rPr>
          <w:lang w:val="es-GT"/>
        </w:rPr>
        <w:t>.</w:t>
      </w:r>
    </w:p>
    <w:p w14:paraId="7B0B85FD" w14:textId="77777777" w:rsidR="007B721B" w:rsidRPr="00F14B00" w:rsidRDefault="007B721B" w:rsidP="007B721B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 xml:space="preserve">e) Seleccione New </w:t>
      </w:r>
      <w:proofErr w:type="spellStart"/>
      <w:r w:rsidRPr="00F14B00">
        <w:rPr>
          <w:lang w:val="es-GT"/>
        </w:rPr>
        <w:t>repository</w:t>
      </w:r>
      <w:proofErr w:type="spellEnd"/>
      <w:r w:rsidRPr="00F14B00">
        <w:rPr>
          <w:lang w:val="es-GT"/>
        </w:rPr>
        <w:t xml:space="preserve"> </w:t>
      </w:r>
      <w:proofErr w:type="spellStart"/>
      <w:r w:rsidRPr="00F14B00">
        <w:rPr>
          <w:lang w:val="es-GT"/>
        </w:rPr>
        <w:t>secret</w:t>
      </w:r>
      <w:proofErr w:type="spellEnd"/>
      <w:r w:rsidRPr="00F14B00">
        <w:rPr>
          <w:lang w:val="es-GT"/>
        </w:rPr>
        <w:t>.</w:t>
      </w:r>
    </w:p>
    <w:p w14:paraId="0420471B" w14:textId="77777777" w:rsidR="007B721B" w:rsidRDefault="007B721B" w:rsidP="007B721B">
      <w:pPr>
        <w:spacing w:after="0" w:line="240" w:lineRule="auto"/>
        <w:ind w:left="720"/>
      </w:pPr>
      <w:r>
        <w:t xml:space="preserve">f) En Name </w:t>
      </w:r>
      <w:proofErr w:type="spellStart"/>
      <w:r>
        <w:t>escriba</w:t>
      </w:r>
      <w:proofErr w:type="spellEnd"/>
      <w:r>
        <w:t>: AZURE_STORAGE_CONNECTION_STRING</w:t>
      </w:r>
    </w:p>
    <w:p w14:paraId="65548496" w14:textId="77777777" w:rsidR="007B721B" w:rsidRDefault="007B721B" w:rsidP="007B721B">
      <w:pPr>
        <w:spacing w:after="0" w:line="240" w:lineRule="auto"/>
        <w:ind w:left="720"/>
      </w:pPr>
      <w:r>
        <w:t xml:space="preserve">g) En Secret </w:t>
      </w:r>
      <w:proofErr w:type="spellStart"/>
      <w:r>
        <w:t>coloque</w:t>
      </w:r>
      <w:proofErr w:type="spellEnd"/>
      <w:r>
        <w:t xml:space="preserve"> la Connection String de Azure Storage.</w:t>
      </w:r>
    </w:p>
    <w:p w14:paraId="766F6E04" w14:textId="77777777" w:rsidR="007B721B" w:rsidRPr="00F14B00" w:rsidRDefault="007B721B" w:rsidP="007B721B">
      <w:pPr>
        <w:spacing w:after="0" w:line="240" w:lineRule="auto"/>
        <w:ind w:left="720"/>
        <w:rPr>
          <w:lang w:val="es-GT"/>
        </w:rPr>
      </w:pPr>
      <w:r w:rsidRPr="00F14B00">
        <w:rPr>
          <w:lang w:val="es-GT"/>
        </w:rPr>
        <w:t xml:space="preserve">h) Seleccione Add </w:t>
      </w:r>
      <w:proofErr w:type="spellStart"/>
      <w:r w:rsidRPr="00F14B00">
        <w:rPr>
          <w:lang w:val="es-GT"/>
        </w:rPr>
        <w:t>secret</w:t>
      </w:r>
      <w:proofErr w:type="spellEnd"/>
      <w:r w:rsidRPr="00F14B00">
        <w:rPr>
          <w:lang w:val="es-GT"/>
        </w:rPr>
        <w:t>.</w:t>
      </w:r>
    </w:p>
    <w:p w14:paraId="17DB241F" w14:textId="377E1628" w:rsidR="007B721B" w:rsidRDefault="000E57B6" w:rsidP="00744E56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noProof/>
        </w:rPr>
        <w:drawing>
          <wp:inline distT="0" distB="0" distL="0" distR="0" wp14:anchorId="7B24C61C" wp14:editId="5DDD9389">
            <wp:extent cx="6858000" cy="3857625"/>
            <wp:effectExtent l="0" t="0" r="0" b="9525"/>
            <wp:docPr id="22732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251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B230" w14:textId="266C67D6" w:rsidR="00263EFC" w:rsidRPr="00263EFC" w:rsidRDefault="0096281B" w:rsidP="00744E56">
      <w:pPr>
        <w:widowControl w:val="0"/>
        <w:autoSpaceDE w:val="0"/>
        <w:autoSpaceDN w:val="0"/>
        <w:spacing w:after="0" w:line="240" w:lineRule="atLeast"/>
        <w:rPr>
          <w:b/>
          <w:bCs/>
          <w:lang w:val="es-GT"/>
        </w:rPr>
      </w:pPr>
      <w:r>
        <w:rPr>
          <w:b/>
          <w:bCs/>
          <w:lang w:val="es-GT"/>
        </w:rPr>
        <w:br/>
      </w:r>
      <w:r w:rsidR="00263EFC" w:rsidRPr="00263EFC">
        <w:rPr>
          <w:b/>
          <w:bCs/>
          <w:lang w:val="es-GT"/>
        </w:rPr>
        <w:t>Entrega</w:t>
      </w:r>
    </w:p>
    <w:p w14:paraId="07CF4EFA" w14:textId="29019BB9" w:rsidR="004F7379" w:rsidRPr="0037012C" w:rsidRDefault="00263EFC" w:rsidP="00744E56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  <w:r w:rsidRPr="0037012C">
        <w:rPr>
          <w:bCs/>
          <w:lang w:val="es-GT"/>
        </w:rPr>
        <w:t>Dentro del repositorio de GitHub, cree la carpeta semana-</w:t>
      </w:r>
      <w:r w:rsidR="005E201A">
        <w:rPr>
          <w:bCs/>
          <w:lang w:val="es-GT"/>
        </w:rPr>
        <w:t>1</w:t>
      </w:r>
      <w:r w:rsidR="00512A40">
        <w:rPr>
          <w:bCs/>
          <w:lang w:val="es-GT"/>
        </w:rPr>
        <w:t>3</w:t>
      </w:r>
      <w:r w:rsidRPr="0037012C">
        <w:rPr>
          <w:bCs/>
          <w:lang w:val="es-GT"/>
        </w:rPr>
        <w:t>/lab</w:t>
      </w:r>
      <w:r w:rsidR="003679DF">
        <w:rPr>
          <w:bCs/>
          <w:lang w:val="es-GT"/>
        </w:rPr>
        <w:t>2</w:t>
      </w:r>
      <w:r w:rsidRPr="0037012C">
        <w:rPr>
          <w:bCs/>
          <w:lang w:val="es-GT"/>
        </w:rPr>
        <w:t>/ y coloque en ella un PDF con la solución del laboratorio</w:t>
      </w:r>
      <w:r w:rsidR="00901CBA">
        <w:rPr>
          <w:bCs/>
          <w:lang w:val="es-GT"/>
        </w:rPr>
        <w:t>.</w:t>
      </w:r>
    </w:p>
    <w:p w14:paraId="24994A32" w14:textId="02F47A36" w:rsidR="00263EFC" w:rsidRDefault="00263EFC" w:rsidP="000340D0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  <w:r w:rsidRPr="0037012C">
        <w:rPr>
          <w:bCs/>
          <w:lang w:val="es-GT"/>
        </w:rPr>
        <w:t>Incluya también los archivos de respaldo generados durante la práctica, así como los pantallazos que evidencien las pruebas realizadas.</w:t>
      </w:r>
    </w:p>
    <w:p w14:paraId="25C28065" w14:textId="0FF9A287" w:rsidR="00901CBA" w:rsidRDefault="00901CBA" w:rsidP="000340D0">
      <w:pPr>
        <w:widowControl w:val="0"/>
        <w:autoSpaceDE w:val="0"/>
        <w:autoSpaceDN w:val="0"/>
        <w:spacing w:after="0" w:line="240" w:lineRule="atLeast"/>
        <w:rPr>
          <w:bCs/>
          <w:lang w:val="es-GT"/>
        </w:rPr>
      </w:pPr>
      <w:r>
        <w:rPr>
          <w:bCs/>
          <w:lang w:val="es-GT"/>
        </w:rPr>
        <w:t xml:space="preserve">Enviar </w:t>
      </w:r>
      <w:proofErr w:type="gramStart"/>
      <w:r>
        <w:rPr>
          <w:bCs/>
          <w:lang w:val="es-GT"/>
        </w:rPr>
        <w:t>link</w:t>
      </w:r>
      <w:proofErr w:type="gramEnd"/>
      <w:r>
        <w:rPr>
          <w:bCs/>
          <w:lang w:val="es-GT"/>
        </w:rPr>
        <w:t xml:space="preserve"> de </w:t>
      </w:r>
      <w:proofErr w:type="spellStart"/>
      <w:r>
        <w:rPr>
          <w:bCs/>
          <w:lang w:val="es-GT"/>
        </w:rPr>
        <w:t>github</w:t>
      </w:r>
      <w:proofErr w:type="spellEnd"/>
      <w:r>
        <w:rPr>
          <w:bCs/>
          <w:lang w:val="es-GT"/>
        </w:rPr>
        <w:t xml:space="preserve"> a plataforma de la universidad.</w:t>
      </w:r>
    </w:p>
    <w:sectPr w:rsidR="00901CBA" w:rsidSect="003F658E">
      <w:headerReference w:type="default" r:id="rId17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756F9" w14:textId="77777777" w:rsidR="00C430D2" w:rsidRDefault="00C430D2" w:rsidP="000C05D6">
      <w:pPr>
        <w:spacing w:after="0" w:line="240" w:lineRule="auto"/>
      </w:pPr>
      <w:r>
        <w:separator/>
      </w:r>
    </w:p>
  </w:endnote>
  <w:endnote w:type="continuationSeparator" w:id="0">
    <w:p w14:paraId="51CF7CF8" w14:textId="77777777" w:rsidR="00C430D2" w:rsidRDefault="00C430D2" w:rsidP="000C0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18E8A" w14:textId="77777777" w:rsidR="00C430D2" w:rsidRDefault="00C430D2" w:rsidP="000C05D6">
      <w:pPr>
        <w:spacing w:after="0" w:line="240" w:lineRule="auto"/>
      </w:pPr>
      <w:r>
        <w:separator/>
      </w:r>
    </w:p>
  </w:footnote>
  <w:footnote w:type="continuationSeparator" w:id="0">
    <w:p w14:paraId="06ECEB56" w14:textId="77777777" w:rsidR="00C430D2" w:rsidRDefault="00C430D2" w:rsidP="000C0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C7FAF" w14:textId="56CE6DFA" w:rsidR="000C05D6" w:rsidRDefault="00554E63" w:rsidP="000C05D6">
    <w:pPr>
      <w:pStyle w:val="Header"/>
      <w:jc w:val="right"/>
      <w:rPr>
        <w:b/>
        <w:lang w:val="es-GT"/>
      </w:rPr>
    </w:pPr>
    <w:r>
      <w:rPr>
        <w:noProof/>
        <w:color w:val="000000"/>
      </w:rPr>
      <w:drawing>
        <wp:anchor distT="0" distB="0" distL="114300" distR="114300" simplePos="0" relativeHeight="251662848" behindDoc="1" locked="0" layoutInCell="1" allowOverlap="1" wp14:anchorId="485DE430" wp14:editId="10BA68FD">
          <wp:simplePos x="0" y="0"/>
          <wp:positionH relativeFrom="column">
            <wp:posOffset>-184150</wp:posOffset>
          </wp:positionH>
          <wp:positionV relativeFrom="paragraph">
            <wp:posOffset>-88900</wp:posOffset>
          </wp:positionV>
          <wp:extent cx="2257425" cy="952500"/>
          <wp:effectExtent l="0" t="0" r="0" b="0"/>
          <wp:wrapNone/>
          <wp:docPr id="37057438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574384" name="Imagen 3705743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57425" cy="952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0C05D6" w:rsidRPr="000C05D6">
      <w:rPr>
        <w:lang w:val="es-GT"/>
      </w:rPr>
      <w:tab/>
    </w:r>
    <w:r w:rsidR="000C05D6" w:rsidRPr="000C05D6">
      <w:rPr>
        <w:lang w:val="es-GT"/>
      </w:rPr>
      <w:tab/>
    </w:r>
    <w:r w:rsidR="000C05D6" w:rsidRPr="000C05D6">
      <w:rPr>
        <w:b/>
        <w:lang w:val="es-GT"/>
      </w:rPr>
      <w:t>Facultad de Ingeniería</w:t>
    </w:r>
    <w:r w:rsidR="000C05D6" w:rsidRPr="000C05D6">
      <w:rPr>
        <w:b/>
        <w:lang w:val="es-GT"/>
      </w:rPr>
      <w:br/>
    </w:r>
    <w:r w:rsidR="00435F1E">
      <w:rPr>
        <w:lang w:val="es-GT"/>
      </w:rPr>
      <w:t>Facultad de Informática y sistemas</w:t>
    </w:r>
    <w:r w:rsidR="000C05D6" w:rsidRPr="000C05D6">
      <w:rPr>
        <w:lang w:val="es-GT"/>
      </w:rPr>
      <w:br/>
    </w:r>
    <w:r w:rsidR="000C05D6" w:rsidRPr="000C05D6">
      <w:rPr>
        <w:b/>
        <w:lang w:val="es-GT"/>
      </w:rPr>
      <w:t>M</w:t>
    </w:r>
    <w:r w:rsidR="00B50AEE">
      <w:rPr>
        <w:b/>
        <w:lang w:val="es-GT"/>
      </w:rPr>
      <w:t>anejo</w:t>
    </w:r>
    <w:r w:rsidR="000C05D6" w:rsidRPr="000C05D6">
      <w:rPr>
        <w:b/>
        <w:lang w:val="es-GT"/>
      </w:rPr>
      <w:t xml:space="preserve"> e Implementación de Archivos</w:t>
    </w:r>
  </w:p>
  <w:p w14:paraId="416F877B" w14:textId="69DB0A09" w:rsidR="00582F16" w:rsidRPr="000C05D6" w:rsidRDefault="007B721B" w:rsidP="000C05D6">
    <w:pPr>
      <w:pStyle w:val="Header"/>
      <w:jc w:val="right"/>
      <w:rPr>
        <w:lang w:val="es-GT"/>
      </w:rPr>
    </w:pPr>
    <w:r>
      <w:rPr>
        <w:b/>
        <w:lang w:val="es-GT"/>
      </w:rPr>
      <w:t>Viernes</w:t>
    </w:r>
    <w:r w:rsidR="00EB4EDE">
      <w:rPr>
        <w:b/>
        <w:lang w:val="es-GT"/>
      </w:rPr>
      <w:t xml:space="preserve">, </w:t>
    </w:r>
    <w:r>
      <w:rPr>
        <w:b/>
        <w:lang w:val="es-GT"/>
      </w:rPr>
      <w:t>02</w:t>
    </w:r>
    <w:r w:rsidR="00EB4EDE">
      <w:rPr>
        <w:b/>
        <w:lang w:val="es-GT"/>
      </w:rPr>
      <w:t xml:space="preserve"> de </w:t>
    </w:r>
    <w:r>
      <w:rPr>
        <w:b/>
        <w:lang w:val="es-GT"/>
      </w:rPr>
      <w:t>octubre</w:t>
    </w:r>
    <w:r w:rsidR="00EB4EDE">
      <w:rPr>
        <w:b/>
        <w:lang w:val="es-GT"/>
      </w:rPr>
      <w:t xml:space="preserve"> de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B2503A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F3C0705"/>
    <w:multiLevelType w:val="hybridMultilevel"/>
    <w:tmpl w:val="D1765A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3122EFD"/>
    <w:multiLevelType w:val="hybridMultilevel"/>
    <w:tmpl w:val="E4541C1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3C621AD"/>
    <w:multiLevelType w:val="hybridMultilevel"/>
    <w:tmpl w:val="104A3BA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6EC6982"/>
    <w:multiLevelType w:val="hybridMultilevel"/>
    <w:tmpl w:val="BC0EE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FC3CE0"/>
    <w:multiLevelType w:val="hybridMultilevel"/>
    <w:tmpl w:val="3C0AA2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A580393"/>
    <w:multiLevelType w:val="hybridMultilevel"/>
    <w:tmpl w:val="A6A48A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EF81D75"/>
    <w:multiLevelType w:val="hybridMultilevel"/>
    <w:tmpl w:val="7B82C1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12461B0"/>
    <w:multiLevelType w:val="hybridMultilevel"/>
    <w:tmpl w:val="F41459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91929007">
    <w:abstractNumId w:val="5"/>
  </w:num>
  <w:num w:numId="2" w16cid:durableId="1558277627">
    <w:abstractNumId w:val="3"/>
  </w:num>
  <w:num w:numId="3" w16cid:durableId="1082220788">
    <w:abstractNumId w:val="2"/>
  </w:num>
  <w:num w:numId="4" w16cid:durableId="286816021">
    <w:abstractNumId w:val="4"/>
  </w:num>
  <w:num w:numId="5" w16cid:durableId="435640596">
    <w:abstractNumId w:val="1"/>
  </w:num>
  <w:num w:numId="6" w16cid:durableId="545877066">
    <w:abstractNumId w:val="0"/>
  </w:num>
  <w:num w:numId="7" w16cid:durableId="1877234277">
    <w:abstractNumId w:val="9"/>
  </w:num>
  <w:num w:numId="8" w16cid:durableId="1336617073">
    <w:abstractNumId w:val="11"/>
  </w:num>
  <w:num w:numId="9" w16cid:durableId="1701542667">
    <w:abstractNumId w:val="10"/>
  </w:num>
  <w:num w:numId="10" w16cid:durableId="490214181">
    <w:abstractNumId w:val="6"/>
  </w:num>
  <w:num w:numId="11" w16cid:durableId="1547983149">
    <w:abstractNumId w:val="12"/>
  </w:num>
  <w:num w:numId="12" w16cid:durableId="262422394">
    <w:abstractNumId w:val="13"/>
  </w:num>
  <w:num w:numId="13" w16cid:durableId="310184676">
    <w:abstractNumId w:val="8"/>
  </w:num>
  <w:num w:numId="14" w16cid:durableId="1314916878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2BF"/>
    <w:rsid w:val="0002401D"/>
    <w:rsid w:val="000340D0"/>
    <w:rsid w:val="00034616"/>
    <w:rsid w:val="000378BD"/>
    <w:rsid w:val="000476E0"/>
    <w:rsid w:val="00052A42"/>
    <w:rsid w:val="00054E9A"/>
    <w:rsid w:val="0005779F"/>
    <w:rsid w:val="0006063C"/>
    <w:rsid w:val="00065CF0"/>
    <w:rsid w:val="000B1772"/>
    <w:rsid w:val="000C05D6"/>
    <w:rsid w:val="000E3C03"/>
    <w:rsid w:val="000E57B6"/>
    <w:rsid w:val="000F42E2"/>
    <w:rsid w:val="00107D87"/>
    <w:rsid w:val="00125D2E"/>
    <w:rsid w:val="0015074B"/>
    <w:rsid w:val="001544C0"/>
    <w:rsid w:val="00157314"/>
    <w:rsid w:val="001674FA"/>
    <w:rsid w:val="0017381D"/>
    <w:rsid w:val="0017535F"/>
    <w:rsid w:val="0017780C"/>
    <w:rsid w:val="0019363A"/>
    <w:rsid w:val="001B7DCB"/>
    <w:rsid w:val="001C1B9F"/>
    <w:rsid w:val="001C2212"/>
    <w:rsid w:val="00203998"/>
    <w:rsid w:val="00222337"/>
    <w:rsid w:val="00241DC5"/>
    <w:rsid w:val="0025287C"/>
    <w:rsid w:val="00252D9C"/>
    <w:rsid w:val="00260BBB"/>
    <w:rsid w:val="00261245"/>
    <w:rsid w:val="002628B4"/>
    <w:rsid w:val="00263EFC"/>
    <w:rsid w:val="00272920"/>
    <w:rsid w:val="00277704"/>
    <w:rsid w:val="0029373E"/>
    <w:rsid w:val="0029639D"/>
    <w:rsid w:val="002A1740"/>
    <w:rsid w:val="002B6074"/>
    <w:rsid w:val="002B7CF6"/>
    <w:rsid w:val="002B7F22"/>
    <w:rsid w:val="002C0340"/>
    <w:rsid w:val="002C13C6"/>
    <w:rsid w:val="002C2EC0"/>
    <w:rsid w:val="002D58ED"/>
    <w:rsid w:val="002E716B"/>
    <w:rsid w:val="002F0FD1"/>
    <w:rsid w:val="002F10F4"/>
    <w:rsid w:val="00300B44"/>
    <w:rsid w:val="00316082"/>
    <w:rsid w:val="00326F90"/>
    <w:rsid w:val="00360659"/>
    <w:rsid w:val="003679DF"/>
    <w:rsid w:val="0037012C"/>
    <w:rsid w:val="00377A8B"/>
    <w:rsid w:val="0038138F"/>
    <w:rsid w:val="00384938"/>
    <w:rsid w:val="00384950"/>
    <w:rsid w:val="003A7344"/>
    <w:rsid w:val="003D176A"/>
    <w:rsid w:val="003F658E"/>
    <w:rsid w:val="0040197C"/>
    <w:rsid w:val="00417707"/>
    <w:rsid w:val="00431609"/>
    <w:rsid w:val="00435F1E"/>
    <w:rsid w:val="00447083"/>
    <w:rsid w:val="004641CB"/>
    <w:rsid w:val="00471A67"/>
    <w:rsid w:val="00484A6F"/>
    <w:rsid w:val="004A6D24"/>
    <w:rsid w:val="004B08F7"/>
    <w:rsid w:val="004B385A"/>
    <w:rsid w:val="004C0124"/>
    <w:rsid w:val="004C1C68"/>
    <w:rsid w:val="004D3EB6"/>
    <w:rsid w:val="004F3E4A"/>
    <w:rsid w:val="004F7379"/>
    <w:rsid w:val="00510DAE"/>
    <w:rsid w:val="00512A40"/>
    <w:rsid w:val="00527A14"/>
    <w:rsid w:val="0053496F"/>
    <w:rsid w:val="00554E63"/>
    <w:rsid w:val="0055755E"/>
    <w:rsid w:val="00557954"/>
    <w:rsid w:val="00561DC7"/>
    <w:rsid w:val="005735AA"/>
    <w:rsid w:val="00573FDA"/>
    <w:rsid w:val="005757CC"/>
    <w:rsid w:val="00581610"/>
    <w:rsid w:val="00582F16"/>
    <w:rsid w:val="00590AD9"/>
    <w:rsid w:val="00595017"/>
    <w:rsid w:val="005A5240"/>
    <w:rsid w:val="005C6F83"/>
    <w:rsid w:val="005D21A1"/>
    <w:rsid w:val="005E201A"/>
    <w:rsid w:val="005F1A09"/>
    <w:rsid w:val="006172E2"/>
    <w:rsid w:val="00636643"/>
    <w:rsid w:val="00646AE7"/>
    <w:rsid w:val="00662CB0"/>
    <w:rsid w:val="00663586"/>
    <w:rsid w:val="0069657A"/>
    <w:rsid w:val="006B510A"/>
    <w:rsid w:val="006B6941"/>
    <w:rsid w:val="006C2A2D"/>
    <w:rsid w:val="006C525F"/>
    <w:rsid w:val="006F4C59"/>
    <w:rsid w:val="00710548"/>
    <w:rsid w:val="00711B60"/>
    <w:rsid w:val="00731505"/>
    <w:rsid w:val="007332FE"/>
    <w:rsid w:val="00744E56"/>
    <w:rsid w:val="007477B2"/>
    <w:rsid w:val="00747E4D"/>
    <w:rsid w:val="007541CE"/>
    <w:rsid w:val="00776F1E"/>
    <w:rsid w:val="00797B3B"/>
    <w:rsid w:val="007A2EC2"/>
    <w:rsid w:val="007B721B"/>
    <w:rsid w:val="007D54A0"/>
    <w:rsid w:val="007E11F8"/>
    <w:rsid w:val="007E1CEB"/>
    <w:rsid w:val="0080644F"/>
    <w:rsid w:val="00810DC0"/>
    <w:rsid w:val="008252D5"/>
    <w:rsid w:val="0082710D"/>
    <w:rsid w:val="00841C2D"/>
    <w:rsid w:val="008551AC"/>
    <w:rsid w:val="00885486"/>
    <w:rsid w:val="00893A17"/>
    <w:rsid w:val="008B0AC4"/>
    <w:rsid w:val="008B47F8"/>
    <w:rsid w:val="008E2533"/>
    <w:rsid w:val="008E3113"/>
    <w:rsid w:val="008E4408"/>
    <w:rsid w:val="008F6DD1"/>
    <w:rsid w:val="00901CBA"/>
    <w:rsid w:val="00916756"/>
    <w:rsid w:val="0093775E"/>
    <w:rsid w:val="009463BC"/>
    <w:rsid w:val="0096281B"/>
    <w:rsid w:val="00962BA4"/>
    <w:rsid w:val="00991BA6"/>
    <w:rsid w:val="009A28FC"/>
    <w:rsid w:val="009C7995"/>
    <w:rsid w:val="009F1073"/>
    <w:rsid w:val="009F75C1"/>
    <w:rsid w:val="00A1641F"/>
    <w:rsid w:val="00A200F2"/>
    <w:rsid w:val="00A46182"/>
    <w:rsid w:val="00A62E77"/>
    <w:rsid w:val="00A67592"/>
    <w:rsid w:val="00A91AF5"/>
    <w:rsid w:val="00A9606F"/>
    <w:rsid w:val="00AA1D8D"/>
    <w:rsid w:val="00AC5B3E"/>
    <w:rsid w:val="00AE3DC4"/>
    <w:rsid w:val="00AF210F"/>
    <w:rsid w:val="00B24DC6"/>
    <w:rsid w:val="00B30A2A"/>
    <w:rsid w:val="00B36C28"/>
    <w:rsid w:val="00B37538"/>
    <w:rsid w:val="00B45BC4"/>
    <w:rsid w:val="00B47730"/>
    <w:rsid w:val="00B50AEE"/>
    <w:rsid w:val="00B5632F"/>
    <w:rsid w:val="00B86B9B"/>
    <w:rsid w:val="00B9441D"/>
    <w:rsid w:val="00BA6EA4"/>
    <w:rsid w:val="00BD1ACA"/>
    <w:rsid w:val="00BD34DF"/>
    <w:rsid w:val="00BD7CBB"/>
    <w:rsid w:val="00BF4F2F"/>
    <w:rsid w:val="00C03FF9"/>
    <w:rsid w:val="00C100FE"/>
    <w:rsid w:val="00C12348"/>
    <w:rsid w:val="00C221DF"/>
    <w:rsid w:val="00C360C1"/>
    <w:rsid w:val="00C36878"/>
    <w:rsid w:val="00C41EF9"/>
    <w:rsid w:val="00C430D2"/>
    <w:rsid w:val="00C557A3"/>
    <w:rsid w:val="00C77F18"/>
    <w:rsid w:val="00CB0664"/>
    <w:rsid w:val="00CB75DE"/>
    <w:rsid w:val="00CC5625"/>
    <w:rsid w:val="00CD6435"/>
    <w:rsid w:val="00CE66C7"/>
    <w:rsid w:val="00D10AD5"/>
    <w:rsid w:val="00D17254"/>
    <w:rsid w:val="00D24BB5"/>
    <w:rsid w:val="00D262D1"/>
    <w:rsid w:val="00D27163"/>
    <w:rsid w:val="00D31724"/>
    <w:rsid w:val="00D37ECC"/>
    <w:rsid w:val="00D53A26"/>
    <w:rsid w:val="00D7590F"/>
    <w:rsid w:val="00D92333"/>
    <w:rsid w:val="00DA138C"/>
    <w:rsid w:val="00DF4E1D"/>
    <w:rsid w:val="00E06B98"/>
    <w:rsid w:val="00E111BC"/>
    <w:rsid w:val="00E1221E"/>
    <w:rsid w:val="00E31295"/>
    <w:rsid w:val="00E504B3"/>
    <w:rsid w:val="00E54766"/>
    <w:rsid w:val="00E54D9D"/>
    <w:rsid w:val="00E76ED2"/>
    <w:rsid w:val="00E926BB"/>
    <w:rsid w:val="00EA5255"/>
    <w:rsid w:val="00EB4EDE"/>
    <w:rsid w:val="00EE77C9"/>
    <w:rsid w:val="00F137DF"/>
    <w:rsid w:val="00F242B7"/>
    <w:rsid w:val="00F245FC"/>
    <w:rsid w:val="00F5391E"/>
    <w:rsid w:val="00FB2A00"/>
    <w:rsid w:val="00FB510C"/>
    <w:rsid w:val="00FC693F"/>
    <w:rsid w:val="00FD27EB"/>
    <w:rsid w:val="00FE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3624A90C"/>
  <w14:defaultImageDpi w14:val="300"/>
  <w15:docId w15:val="{1F86A140-AE71-4789-8F7D-0D2FF7717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21B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122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2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13C6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63B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63BC"/>
    <w:rPr>
      <w:rFonts w:ascii="Consolas" w:eastAsia="Calibri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3775E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41D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ummyjson.com/docs/auth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ummyjson.com/docs/users" TargetMode="Externa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693</Words>
  <Characters>3813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Jersson</cp:lastModifiedBy>
  <cp:revision>2</cp:revision>
  <cp:lastPrinted>2026-08-06T17:26:00Z</cp:lastPrinted>
  <dcterms:created xsi:type="dcterms:W3CDTF">2026-10-03T03:54:00Z</dcterms:created>
  <dcterms:modified xsi:type="dcterms:W3CDTF">2026-10-03T03:54:00Z</dcterms:modified>
  <cp:category/>
</cp:coreProperties>
</file>